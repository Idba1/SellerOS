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215A84"/>
          <w:sz w:val="30"/>
        </w:rPr>
        <w:t>SELLEROS</w:t>
      </w:r>
    </w:p>
    <w:p>
      <w:pPr>
        <w:pStyle w:val="Title"/>
        <w:jc w:val="center"/>
      </w:pPr>
      <w:r>
        <w:t>Codex Implementation Task Master Plan</w:t>
      </w:r>
    </w:p>
    <w:p>
      <w:pPr>
        <w:jc w:val="center"/>
      </w:pPr>
      <w:r>
        <w:rPr>
          <w:rFonts w:ascii="Arial" w:hAnsi="Arial"/>
          <w:color w:val="4E5864"/>
          <w:sz w:val="24"/>
        </w:rPr>
        <w:t>A dependency-aware plan for building and understanding the SE-331 capstone in controlled steps</w:t>
      </w:r>
    </w:p>
    <w:p/>
    <w:p/>
    <w:p>
      <w:pPr>
        <w:spacing w:after="80"/>
        <w:jc w:val="center"/>
      </w:pPr>
      <w:r>
        <w:t>Project: SellerOS — AI-Powered Business Intelligence and Decision Support for Social-Commerce Sellers</w:t>
      </w:r>
    </w:p>
    <w:p>
      <w:pPr>
        <w:spacing w:after="80"/>
        <w:jc w:val="center"/>
      </w:pPr>
      <w:r>
        <w:t>Course: SE-331 Software Engineering Capstone Project</w:t>
      </w:r>
    </w:p>
    <w:p>
      <w:pPr>
        <w:spacing w:after="80"/>
        <w:jc w:val="center"/>
      </w:pPr>
      <w:r>
        <w:t>Students: Monira Islam (232-35-017) and Rukaiya Akther Trisha (232-35-292)</w:t>
      </w:r>
    </w:p>
    <w:p>
      <w:pPr>
        <w:spacing w:after="80"/>
        <w:jc w:val="center"/>
      </w:pPr>
      <w:r>
        <w:t>Instructor: Farhan Tanvir, Lecturer, Department of Software Engineering, DIU</w:t>
      </w:r>
    </w:p>
    <w:p>
      <w:pPr>
        <w:spacing w:after="80"/>
        <w:jc w:val="center"/>
      </w:pPr>
      <w:r>
        <w:t>Prepared: 5 October 2026</w:t>
      </w:r>
    </w:p>
    <w:p/>
    <w:p>
      <w:pPr>
        <w:jc w:val="center"/>
      </w:pPr>
      <w:r>
        <w:rPr>
          <w:b/>
          <w:sz w:val="20"/>
        </w:rPr>
        <w:t>Planning only. No implementation task is started by this document.</w:t>
      </w:r>
    </w:p>
    <w:p>
      <w:pPr>
        <w:jc w:val="center"/>
      </w:pPr>
      <w:r>
        <w:t>The next implementation prompt is intentionally withheld until the plan is reviewed and approved.</w:t>
      </w:r>
    </w:p>
    <w:p>
      <w:r>
        <w:br w:type="page"/>
      </w:r>
    </w:p>
    <w:p>
      <w:pPr>
        <w:pStyle w:val="Heading1"/>
      </w:pPr>
      <w:r>
        <w:t>1. How to Use This Plan</w:t>
      </w:r>
    </w:p>
    <w:p>
      <w:r>
        <w:t>This document converts the approved SellerOS proposal and execution roadmap into small, ordered Codex tasks. Give Codex one task ID at a time. Read the change, run its checks, understand the design, and commit it before starting a dependent task. A task is complete only when its Definition of Done and evidence are satisfied.</w:t>
      </w:r>
    </w:p>
    <w:p>
      <w:r>
        <w:t>The proposal lead follows the work split in the proposal: Monira Islam leads backend, database, APIs, business rules, and AI/analytics implementation; Rukaiya Akther Trisha leads React workflows, API-connected interfaces, dashboards, visualization, and test design; shared planning, validation, integration, and review tasks are marked Joint. A proposal lead is a planned role assignment, not evidence that the person completed the task. At the student’s instruction, Monira Islam is the hands-on operator for every task, including frontend and UX work. Do not assume that Rukaiya contributed or reviewed; record only work that actually happened.</w:t>
      </w:r>
    </w:p>
    <w:p>
      <w:r>
        <w:t>The phase batches are for organization only. They do not authorize combining separate tasks into a large Codex request. UI work may proceed in parallel with an API only after their data and endpoint contract is agreed; because one person will execute all work, parallel tracks are shown as optional planning opportunities, not a requirement.</w:t>
      </w:r>
    </w:p>
    <w:p>
      <w:pPr>
        <w:pStyle w:val="Heading2"/>
      </w:pPr>
      <w:r>
        <w:t>Operating loop</w:t>
      </w:r>
    </w:p>
    <w:p>
      <w:pPr>
        <w:pStyle w:val="ListBullet"/>
      </w:pPr>
      <w:r>
        <w:t>Understand requirement → define target → give Codex one task → inspect diff → run commands/tests → fix → explain in your own words → commit → update tracker → continue only when dependencies pass.</w:t>
      </w:r>
    </w:p>
    <w:p>
      <w:pPr>
        <w:pStyle w:val="ListBullet"/>
      </w:pPr>
      <w:r>
        <w:t>If repository inspection shows existing code, adapt the task to the actual code and preserve working behavior; never overwrite simply to match a suggested file layout.</w:t>
      </w:r>
    </w:p>
    <w:p>
      <w:pPr>
        <w:pStyle w:val="ListBullet"/>
      </w:pPr>
      <w:r>
        <w:t>If a decision is unresolved, stop that dependent implementation and record [DECISION REQUIRED]. Ask the instructor/team or use documented evidence to decide; do not let Codex guess.</w:t>
      </w:r>
    </w:p>
    <w:p>
      <w:pPr>
        <w:pStyle w:val="ListBullet"/>
      </w:pPr>
      <w:r>
        <w:t>Use synthetic or otherwise authorized data. Keep API keys server-side. Report observed results only; never invent forecast accuracy, AI quality, performance, or business impact.</w:t>
      </w:r>
    </w:p>
    <w:p>
      <w:pPr>
        <w:pStyle w:val="Heading1"/>
      </w:pPr>
      <w:r>
        <w:t>2. Approved Project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352"/>
      </w:tblGrid>
      <w:tr>
        <w:trPr>
          <w:tblHeader w:val="true"/>
        </w:trPr>
        <w:tc>
          <w:tcPr>
            <w:tcW w:type="dxa" w:w="5083"/>
            <w:vAlign w:val="center"/>
            <w:shd w:fill="245A7A"/>
          </w:tcPr>
          <w:p>
            <w:pPr>
              <w:spacing w:after="20" w:before="0"/>
            </w:pPr>
            <w:r/>
            <w:r>
              <w:rPr>
                <w:rFonts w:ascii="Arial" w:hAnsi="Arial"/>
                <w:b/>
                <w:color w:val="FFFFFF"/>
                <w:sz w:val="18"/>
              </w:rPr>
              <w:t>Baseline item</w:t>
            </w:r>
          </w:p>
        </w:tc>
        <w:tc>
          <w:tcPr>
            <w:tcW w:type="dxa" w:w="5083"/>
            <w:vAlign w:val="center"/>
            <w:shd w:fill="245A7A"/>
          </w:tcPr>
          <w:p>
            <w:pPr>
              <w:spacing w:after="20" w:before="0"/>
            </w:pPr>
            <w:r/>
            <w:r>
              <w:rPr>
                <w:rFonts w:ascii="Arial" w:hAnsi="Arial"/>
                <w:b/>
                <w:color w:val="FFFFFF"/>
                <w:sz w:val="18"/>
              </w:rPr>
              <w:t>Approved scope / decision</w:t>
            </w:r>
          </w:p>
        </w:tc>
      </w:tr>
      <w:tr>
        <w:tc>
          <w:tcPr>
            <w:tcW w:type="dxa" w:w="2088"/>
            <w:vAlign w:val="center"/>
          </w:tcPr>
          <w:p>
            <w:pPr>
              <w:spacing w:after="20" w:before="0"/>
            </w:pPr>
            <w:r/>
            <w:r>
              <w:rPr>
                <w:rFonts w:ascii="Arial" w:hAnsi="Arial"/>
                <w:b/>
                <w:color w:val="222222"/>
                <w:sz w:val="17"/>
              </w:rPr>
              <w:t>Purpose</w:t>
            </w:r>
          </w:p>
        </w:tc>
        <w:tc>
          <w:tcPr>
            <w:tcW w:type="dxa" w:w="8352"/>
            <w:vAlign w:val="center"/>
          </w:tcPr>
          <w:p>
            <w:pPr>
              <w:spacing w:after="20" w:before="0"/>
            </w:pPr>
            <w:r/>
            <w:r>
              <w:rPr>
                <w:rFonts w:ascii="Arial" w:hAnsi="Arial"/>
                <w:b w:val="0"/>
                <w:color w:val="222222"/>
                <w:sz w:val="17"/>
              </w:rPr>
              <w:t>A standalone web application that organizes seller-entered business records and offers AI/ML analysis and decision support.</w:t>
            </w:r>
          </w:p>
        </w:tc>
      </w:tr>
      <w:tr>
        <w:tc>
          <w:tcPr>
            <w:tcW w:type="dxa" w:w="2088"/>
            <w:vAlign w:val="center"/>
          </w:tcPr>
          <w:p>
            <w:pPr>
              <w:spacing w:after="20" w:before="0"/>
            </w:pPr>
            <w:r/>
            <w:r>
              <w:rPr>
                <w:rFonts w:ascii="Arial" w:hAnsi="Arial"/>
                <w:b/>
                <w:color w:val="222222"/>
                <w:sz w:val="17"/>
              </w:rPr>
              <w:t>Core value</w:t>
            </w:r>
          </w:p>
        </w:tc>
        <w:tc>
          <w:tcPr>
            <w:tcW w:type="dxa" w:w="8352"/>
            <w:vAlign w:val="center"/>
          </w:tcPr>
          <w:p>
            <w:pPr>
              <w:spacing w:after="20" w:before="0"/>
            </w:pPr>
            <w:r/>
            <w:r>
              <w:rPr>
                <w:rFonts w:ascii="Arial" w:hAnsi="Arial"/>
                <w:b w:val="0"/>
                <w:color w:val="222222"/>
                <w:sz w:val="17"/>
              </w:rPr>
              <w:t>Explainable analysis and reviewable suggestions; product/order CRUD is the data foundation, not the AI value by itself.</w:t>
            </w:r>
          </w:p>
        </w:tc>
      </w:tr>
      <w:tr>
        <w:tc>
          <w:tcPr>
            <w:tcW w:type="dxa" w:w="2088"/>
            <w:vAlign w:val="center"/>
          </w:tcPr>
          <w:p>
            <w:pPr>
              <w:spacing w:after="20" w:before="0"/>
            </w:pPr>
            <w:r/>
            <w:r>
              <w:rPr>
                <w:rFonts w:ascii="Arial" w:hAnsi="Arial"/>
                <w:b/>
                <w:color w:val="222222"/>
                <w:sz w:val="17"/>
              </w:rPr>
              <w:t>Frontend</w:t>
            </w:r>
          </w:p>
        </w:tc>
        <w:tc>
          <w:tcPr>
            <w:tcW w:type="dxa" w:w="8352"/>
            <w:vAlign w:val="center"/>
          </w:tcPr>
          <w:p>
            <w:pPr>
              <w:spacing w:after="20" w:before="0"/>
            </w:pPr>
            <w:r/>
            <w:r>
              <w:rPr>
                <w:rFonts w:ascii="Arial" w:hAnsi="Arial"/>
                <w:b w:val="0"/>
                <w:color w:val="222222"/>
                <w:sz w:val="17"/>
              </w:rPr>
              <w:t>React, Vite, TypeScript, Tailwind CSS, shadcn/ui, TanStack Query, Recharts.</w:t>
            </w:r>
          </w:p>
        </w:tc>
      </w:tr>
      <w:tr>
        <w:tc>
          <w:tcPr>
            <w:tcW w:type="dxa" w:w="2088"/>
            <w:vAlign w:val="center"/>
          </w:tcPr>
          <w:p>
            <w:pPr>
              <w:spacing w:after="20" w:before="0"/>
            </w:pPr>
            <w:r/>
            <w:r>
              <w:rPr>
                <w:rFonts w:ascii="Arial" w:hAnsi="Arial"/>
                <w:b/>
                <w:color w:val="222222"/>
                <w:sz w:val="17"/>
              </w:rPr>
              <w:t>Backend</w:t>
            </w:r>
          </w:p>
        </w:tc>
        <w:tc>
          <w:tcPr>
            <w:tcW w:type="dxa" w:w="8352"/>
            <w:vAlign w:val="center"/>
          </w:tcPr>
          <w:p>
            <w:pPr>
              <w:spacing w:after="20" w:before="0"/>
            </w:pPr>
            <w:r/>
            <w:r>
              <w:rPr>
                <w:rFonts w:ascii="Arial" w:hAnsi="Arial"/>
                <w:b w:val="0"/>
                <w:color w:val="222222"/>
                <w:sz w:val="17"/>
              </w:rPr>
              <w:t>Python, Django, Django REST Framework, Django ORM.</w:t>
            </w:r>
          </w:p>
        </w:tc>
      </w:tr>
      <w:tr>
        <w:tc>
          <w:tcPr>
            <w:tcW w:type="dxa" w:w="2088"/>
            <w:vAlign w:val="center"/>
          </w:tcPr>
          <w:p>
            <w:pPr>
              <w:spacing w:after="20" w:before="0"/>
            </w:pPr>
            <w:r/>
            <w:r>
              <w:rPr>
                <w:rFonts w:ascii="Arial" w:hAnsi="Arial"/>
                <w:b/>
                <w:color w:val="222222"/>
                <w:sz w:val="17"/>
              </w:rPr>
              <w:t>Database</w:t>
            </w:r>
          </w:p>
        </w:tc>
        <w:tc>
          <w:tcPr>
            <w:tcW w:type="dxa" w:w="8352"/>
            <w:vAlign w:val="center"/>
          </w:tcPr>
          <w:p>
            <w:pPr>
              <w:spacing w:after="20" w:before="0"/>
            </w:pPr>
            <w:r/>
            <w:r>
              <w:rPr>
                <w:rFonts w:ascii="Arial" w:hAnsi="Arial"/>
                <w:b w:val="0"/>
                <w:color w:val="222222"/>
                <w:sz w:val="17"/>
              </w:rPr>
              <w:t>PostgreSQL.</w:t>
            </w:r>
          </w:p>
        </w:tc>
      </w:tr>
      <w:tr>
        <w:tc>
          <w:tcPr>
            <w:tcW w:type="dxa" w:w="2088"/>
            <w:vAlign w:val="center"/>
          </w:tcPr>
          <w:p>
            <w:pPr>
              <w:spacing w:after="20" w:before="0"/>
            </w:pPr>
            <w:r/>
            <w:r>
              <w:rPr>
                <w:rFonts w:ascii="Arial" w:hAnsi="Arial"/>
                <w:b/>
                <w:color w:val="222222"/>
                <w:sz w:val="17"/>
              </w:rPr>
              <w:t>Analytics/ML</w:t>
            </w:r>
          </w:p>
        </w:tc>
        <w:tc>
          <w:tcPr>
            <w:tcW w:type="dxa" w:w="8352"/>
            <w:vAlign w:val="center"/>
          </w:tcPr>
          <w:p>
            <w:pPr>
              <w:spacing w:after="20" w:before="0"/>
            </w:pPr>
            <w:r/>
            <w:r>
              <w:rPr>
                <w:rFonts w:ascii="Arial" w:hAnsi="Arial"/>
                <w:b w:val="0"/>
                <w:color w:val="222222"/>
                <w:sz w:val="17"/>
              </w:rPr>
              <w:t>Pandas, NumPy, Scikit-learn; XGBoost only if justified by data and evaluation.</w:t>
            </w:r>
          </w:p>
        </w:tc>
      </w:tr>
      <w:tr>
        <w:tc>
          <w:tcPr>
            <w:tcW w:type="dxa" w:w="2088"/>
            <w:vAlign w:val="center"/>
          </w:tcPr>
          <w:p>
            <w:pPr>
              <w:spacing w:after="20" w:before="0"/>
            </w:pPr>
            <w:r/>
            <w:r>
              <w:rPr>
                <w:rFonts w:ascii="Arial" w:hAnsi="Arial"/>
                <w:b/>
                <w:color w:val="222222"/>
                <w:sz w:val="17"/>
              </w:rPr>
              <w:t>LLM</w:t>
            </w:r>
          </w:p>
        </w:tc>
        <w:tc>
          <w:tcPr>
            <w:tcW w:type="dxa" w:w="8352"/>
            <w:vAlign w:val="center"/>
          </w:tcPr>
          <w:p>
            <w:pPr>
              <w:spacing w:after="20" w:before="0"/>
            </w:pPr>
            <w:r/>
            <w:r>
              <w:rPr>
                <w:rFonts w:ascii="Arial" w:hAnsi="Arial"/>
                <w:b w:val="0"/>
                <w:color w:val="222222"/>
                <w:sz w:val="17"/>
              </w:rPr>
              <w:t>Backend-isolated LLM API; provider and terms must be reviewed before selection.</w:t>
            </w:r>
          </w:p>
        </w:tc>
      </w:tr>
      <w:tr>
        <w:tc>
          <w:tcPr>
            <w:tcW w:type="dxa" w:w="2088"/>
            <w:vAlign w:val="center"/>
          </w:tcPr>
          <w:p>
            <w:pPr>
              <w:spacing w:after="20" w:before="0"/>
            </w:pPr>
            <w:r/>
            <w:r>
              <w:rPr>
                <w:rFonts w:ascii="Arial" w:hAnsi="Arial"/>
                <w:b/>
                <w:color w:val="222222"/>
                <w:sz w:val="17"/>
              </w:rPr>
              <w:t>Six features</w:t>
            </w:r>
          </w:p>
        </w:tc>
        <w:tc>
          <w:tcPr>
            <w:tcW w:type="dxa" w:w="8352"/>
            <w:vAlign w:val="center"/>
          </w:tcPr>
          <w:p>
            <w:pPr>
              <w:spacing w:after="20" w:before="0"/>
            </w:pPr>
            <w:r/>
            <w:r>
              <w:rPr>
                <w:rFonts w:ascii="Arial" w:hAnsi="Arial"/>
                <w:b w:val="0"/>
                <w:color w:val="222222"/>
                <w:sz w:val="17"/>
              </w:rPr>
              <w:t>AI Customer Assistant; AI Business Advisor; Customer Segmentation; Demand Forecasting; Profit Intelligence; What-if Business Simulator.</w:t>
            </w:r>
          </w:p>
        </w:tc>
      </w:tr>
      <w:tr>
        <w:tc>
          <w:tcPr>
            <w:tcW w:type="dxa" w:w="2088"/>
            <w:vAlign w:val="center"/>
          </w:tcPr>
          <w:p>
            <w:pPr>
              <w:spacing w:after="20" w:before="0"/>
            </w:pPr>
            <w:r/>
            <w:r>
              <w:rPr>
                <w:rFonts w:ascii="Arial" w:hAnsi="Arial"/>
                <w:b/>
                <w:color w:val="222222"/>
                <w:sz w:val="17"/>
              </w:rPr>
              <w:t>Included operations</w:t>
            </w:r>
          </w:p>
        </w:tc>
        <w:tc>
          <w:tcPr>
            <w:tcW w:type="dxa" w:w="8352"/>
            <w:vAlign w:val="center"/>
          </w:tcPr>
          <w:p>
            <w:pPr>
              <w:spacing w:after="20" w:before="0"/>
            </w:pPr>
            <w:r/>
            <w:r>
              <w:rPr>
                <w:rFonts w:ascii="Arial" w:hAnsi="Arial"/>
                <w:b w:val="0"/>
                <w:color w:val="222222"/>
                <w:sz w:val="17"/>
              </w:rPr>
              <w:t>Seller/store profile, products/variants, stock/movements, customers, orders/items/status, expenses, sales/dashboard.</w:t>
            </w:r>
          </w:p>
        </w:tc>
      </w:tr>
      <w:tr>
        <w:tc>
          <w:tcPr>
            <w:tcW w:type="dxa" w:w="2088"/>
            <w:vAlign w:val="center"/>
          </w:tcPr>
          <w:p>
            <w:pPr>
              <w:spacing w:after="20" w:before="0"/>
            </w:pPr>
            <w:r/>
            <w:r>
              <w:rPr>
                <w:rFonts w:ascii="Arial" w:hAnsi="Arial"/>
                <w:b/>
                <w:color w:val="222222"/>
                <w:sz w:val="17"/>
              </w:rPr>
              <w:t>Boundaries</w:t>
            </w:r>
          </w:p>
        </w:tc>
        <w:tc>
          <w:tcPr>
            <w:tcW w:type="dxa" w:w="8352"/>
            <w:vAlign w:val="center"/>
          </w:tcPr>
          <w:p>
            <w:pPr>
              <w:spacing w:after="20" w:before="0"/>
            </w:pPr>
            <w:r/>
            <w:r>
              <w:rPr>
                <w:rFonts w:ascii="Arial" w:hAnsi="Arial"/>
                <w:b w:val="0"/>
                <w:color w:val="222222"/>
                <w:sz w:val="17"/>
              </w:rPr>
              <w:t>No live social/courier/payment integrations, automatic message sending, autonomous business actions, sensitive profiling, guaranteed forecast, formal accounting, or tax advice in the prototype.</w:t>
            </w:r>
          </w:p>
        </w:tc>
      </w:tr>
      <w:tr>
        <w:tc>
          <w:tcPr>
            <w:tcW w:type="dxa" w:w="2088"/>
            <w:vAlign w:val="center"/>
          </w:tcPr>
          <w:p>
            <w:pPr>
              <w:spacing w:after="20" w:before="0"/>
            </w:pPr>
            <w:r/>
            <w:r>
              <w:rPr>
                <w:rFonts w:ascii="Arial" w:hAnsi="Arial"/>
                <w:b/>
                <w:color w:val="222222"/>
                <w:sz w:val="17"/>
              </w:rPr>
              <w:t>Institution</w:t>
            </w:r>
          </w:p>
        </w:tc>
        <w:tc>
          <w:tcPr>
            <w:tcW w:type="dxa" w:w="8352"/>
            <w:vAlign w:val="center"/>
          </w:tcPr>
          <w:p>
            <w:pPr>
              <w:spacing w:after="20" w:before="0"/>
            </w:pPr>
            <w:r/>
            <w:r>
              <w:rPr>
                <w:rFonts w:ascii="Arial" w:hAnsi="Arial"/>
                <w:b w:val="0"/>
                <w:color w:val="222222"/>
                <w:sz w:val="17"/>
              </w:rPr>
              <w:t>Daffodil International University (DIU), Department of Software Engineering; Instructor Farhan Tanvir.</w:t>
            </w:r>
          </w:p>
        </w:tc>
      </w:tr>
    </w:tbl>
    <w:p>
      <w:pPr>
        <w:pStyle w:val="Heading1"/>
      </w:pPr>
      <w:r>
        <w:t>3. Decisions Required Before Dependent Coding</w:t>
      </w:r>
    </w:p>
    <w:p>
      <w:r>
        <w:t>These items are intentionally open in the proposal or execution roadmap. Keep them marked [DECISION REQUIRED] until the team or instructor approves a written rule.</w:t>
      </w:r>
    </w:p>
    <w:p>
      <w:pPr>
        <w:pStyle w:val="ListBullet"/>
      </w:pPr>
      <w:r>
        <w:t>Account/store model: one store per account or multiple stores; staff roles and account/store membership (PLAN-04).</w:t>
      </w:r>
    </w:p>
    <w:p>
      <w:pPr>
        <w:pStyle w:val="ListBullet"/>
      </w:pPr>
      <w:r>
        <w:t>Order lifecycle: exact valid transitions; which statuses count toward sales/profit; cancellation, refund, and return behavior; when stock is deducted or restored (PLAN-03).</w:t>
      </w:r>
    </w:p>
    <w:p>
      <w:pPr>
        <w:pStyle w:val="ListBullet"/>
      </w:pPr>
      <w:r>
        <w:t>Financial definitions: discount level, delivery cost placement, other-expense allocation, missing cost behavior, date basis, timezone, currency, and rounding (PLAN-03, PROFIT-01).</w:t>
      </w:r>
    </w:p>
    <w:p>
      <w:pPr>
        <w:pStyle w:val="ListBullet"/>
      </w:pPr>
      <w:r>
        <w:t>Forecast: data sufficiency minimum, time granularity, horizon, baseline, candidate model, evaluation metric, and evaluation split (PLAN-05, FORECAST-02 through 06).</w:t>
      </w:r>
    </w:p>
    <w:p>
      <w:pPr>
        <w:pStyle w:val="ListBullet"/>
      </w:pPr>
      <w:r>
        <w:t>Simulator: supported price/discount scenarios, demand-response assumptions, and how baseline values are selected. Do not imply causal effects (SIM-01).</w:t>
      </w:r>
    </w:p>
    <w:p>
      <w:pPr>
        <w:pStyle w:val="ListBullet"/>
      </w:pPr>
      <w:r>
        <w:t>LLM provider: privacy/retention terms, key management, budget, availability, timeout, and fallback (PLAN-06).</w:t>
      </w:r>
    </w:p>
    <w:p>
      <w:pPr>
        <w:pStyle w:val="ListBullet"/>
      </w:pPr>
      <w:r>
        <w:t>Demo data: synthetic-only or otherwise authorized records and reset/retention controls (PLAN-06, DATA-01).</w:t>
      </w:r>
    </w:p>
    <w:p>
      <w:pPr>
        <w:pStyle w:val="ListBullet"/>
      </w:pPr>
      <w:r>
        <w:t>Optional product variants, SKU uniqueness, duplicate customer rules, and delete/archive behavior when the proposal is not specific (record in the decision log before schema/API implementation).</w:t>
      </w:r>
    </w:p>
    <w:p>
      <w:pPr>
        <w:pStyle w:val="Heading1"/>
      </w:pPr>
      <w:r>
        <w:t>4. Complete Phase List and Recommended Order</w:t>
      </w:r>
    </w:p>
    <w:p>
      <w:pPr>
        <w:spacing w:after="40"/>
      </w:pPr>
      <w:r>
        <w:rPr>
          <w:b/>
        </w:rPr>
        <w:t xml:space="preserve">01. Phase 0 — Scope and decisions — </w:t>
      </w:r>
      <w:r>
        <w:t>Confirm the source of truth, existing repository state, boundaries, data policy, and decisions that must be recorded before implementation. (6 tasks; PLAN-01–PLAN-06)</w:t>
      </w:r>
    </w:p>
    <w:p>
      <w:pPr>
        <w:spacing w:after="40"/>
      </w:pPr>
      <w:r>
        <w:rPr>
          <w:b/>
        </w:rPr>
        <w:t xml:space="preserve">02. Phase 1 — Repository and development environment — </w:t>
      </w:r>
      <w:r>
        <w:t>Establish reproducible Git, Django, React, environment, and local run foundations without implementing product modules. (7 tasks; SETUP-01–SETUP-07)</w:t>
      </w:r>
    </w:p>
    <w:p>
      <w:pPr>
        <w:spacing w:after="40"/>
      </w:pPr>
      <w:r>
        <w:rPr>
          <w:b/>
        </w:rPr>
        <w:t xml:space="preserve">03. Phase 2 — Backend, frontend, schema, and API contract — </w:t>
      </w:r>
      <w:r>
        <w:t>Agree the cross-layer vocabulary and error behavior before CRUD and feature screens diverge. (13 tasks; BACKEND-01–DB-05)</w:t>
      </w:r>
    </w:p>
    <w:p>
      <w:pPr>
        <w:spacing w:after="40"/>
      </w:pPr>
      <w:r>
        <w:rPr>
          <w:b/>
        </w:rPr>
        <w:t xml:space="preserve">04. Phase 3 — Authentication and store isolation — </w:t>
      </w:r>
      <w:r>
        <w:t>Secure each request before product data is exposed. (6 tasks; AUTH-01–AUTH-06)</w:t>
      </w:r>
    </w:p>
    <w:p>
      <w:pPr>
        <w:spacing w:after="40"/>
      </w:pPr>
      <w:r>
        <w:rPr>
          <w:b/>
        </w:rPr>
        <w:t xml:space="preserve">05. Phase 4 — Test-data policy and operational records — </w:t>
      </w:r>
      <w:r>
        <w:t>Build the structured, store-scoped data foundation that powers all analysis. (4 tasks; DATA-01–DATA-04)</w:t>
      </w:r>
    </w:p>
    <w:p>
      <w:pPr>
        <w:spacing w:after="40"/>
      </w:pPr>
      <w:r>
        <w:rPr>
          <w:b/>
        </w:rPr>
        <w:t xml:space="preserve">06. Phase 5 — Product and inventory — </w:t>
      </w:r>
      <w:r>
        <w:t>Implement stock records and auditable updates before orders depend on them. (7 tasks; PRODUCT-01–PRODUCT-07)</w:t>
      </w:r>
    </w:p>
    <w:p>
      <w:pPr>
        <w:spacing w:after="40"/>
      </w:pPr>
      <w:r>
        <w:rPr>
          <w:b/>
        </w:rPr>
        <w:t xml:space="preserve">07. Phase 6 — Inventory — </w:t>
      </w:r>
      <w:r>
        <w:t>Make every quantity change traceable and transaction-safe. (6 tasks; INV-01–INV-06)</w:t>
      </w:r>
    </w:p>
    <w:p>
      <w:pPr>
        <w:spacing w:after="40"/>
      </w:pPr>
      <w:r>
        <w:rPr>
          <w:b/>
        </w:rPr>
        <w:t xml:space="preserve">08. Phase 7 — Customers and orders — </w:t>
      </w:r>
      <w:r>
        <w:t>Implement linked purchases and status transitions based on approved business rules. (13 tasks; CUSTOMER-01–ORDER-08)</w:t>
      </w:r>
    </w:p>
    <w:p>
      <w:pPr>
        <w:spacing w:after="40"/>
      </w:pPr>
      <w:r>
        <w:rPr>
          <w:b/>
        </w:rPr>
        <w:t xml:space="preserve">09. Phase 8 — Expenses and synthetic demo data — </w:t>
      </w:r>
      <w:r>
        <w:t>Record costs transparently and make demo data reproducible. (4 tasks; EXPENSE-01–EXPENSE-04)</w:t>
      </w:r>
    </w:p>
    <w:p>
      <w:pPr>
        <w:spacing w:after="40"/>
      </w:pPr>
      <w:r>
        <w:rPr>
          <w:b/>
        </w:rPr>
        <w:t xml:space="preserve">10. Phase 9 — Sales analytics, profit intelligence, and dashboard — </w:t>
      </w:r>
      <w:r>
        <w:t>Calculate explainable measures from verified transactions before asking AI to describe them. (11 tasks; ANALYTICS-01–PROFIT-06)</w:t>
      </w:r>
    </w:p>
    <w:p>
      <w:pPr>
        <w:spacing w:after="40"/>
      </w:pPr>
      <w:r>
        <w:rPr>
          <w:b/>
        </w:rPr>
        <w:t xml:space="preserve">11. Phase 10 — Dashboard — </w:t>
      </w:r>
      <w:r>
        <w:t>Present the approved indicators clearly and provide empty/error states. (4 tasks; DASH-01–DASH-04)</w:t>
      </w:r>
    </w:p>
    <w:p>
      <w:pPr>
        <w:spacing w:after="40"/>
      </w:pPr>
      <w:r>
        <w:rPr>
          <w:b/>
        </w:rPr>
        <w:t xml:space="preserve">12. Phase 11 — AI Customer Assistant — </w:t>
      </w:r>
      <w:r>
        <w:t>Retrieve store facts, draft a reply, and leave the decision with the seller. (8 tasks; ASSISTANT-01–ASSISTANT-08)</w:t>
      </w:r>
    </w:p>
    <w:p>
      <w:pPr>
        <w:spacing w:after="40"/>
      </w:pPr>
      <w:r>
        <w:rPr>
          <w:b/>
        </w:rPr>
        <w:t xml:space="preserve">13. Phase 12 — AI Business Advisor — </w:t>
      </w:r>
      <w:r>
        <w:t>Calculate metrics in code, then use the LLM only to explain verified context. (5 tasks; ADVISOR-01–ADVISOR-05)</w:t>
      </w:r>
    </w:p>
    <w:p>
      <w:pPr>
        <w:spacing w:after="40"/>
      </w:pPr>
      <w:r>
        <w:rPr>
          <w:b/>
        </w:rPr>
        <w:t xml:space="preserve">14. Phase 13 — Customer segmentation — </w:t>
      </w:r>
      <w:r>
        <w:t>Start with explainable behavior rules; use no sensitive attributes. (5 tasks; SEGMENT-01–SEGMENT-05)</w:t>
      </w:r>
    </w:p>
    <w:p>
      <w:pPr>
        <w:spacing w:after="40"/>
      </w:pPr>
      <w:r>
        <w:rPr>
          <w:b/>
        </w:rPr>
        <w:t xml:space="preserve">15. Phase 14 — Demand forecasting — </w:t>
      </w:r>
      <w:r>
        <w:t>Audit data before choosing a model; compare candidates to a time-aware baseline. (10 tasks; FORECAST-01–FORECAST-10)</w:t>
      </w:r>
    </w:p>
    <w:p>
      <w:pPr>
        <w:spacing w:after="40"/>
      </w:pPr>
      <w:r>
        <w:rPr>
          <w:b/>
        </w:rPr>
        <w:t xml:space="preserve">16. Phase 15 — What-if business simulator — </w:t>
      </w:r>
      <w:r>
        <w:t>Implement a transparent deterministic estimate for selected price or discount scenarios. (6 tasks; SIM-01–SIM-06)</w:t>
      </w:r>
    </w:p>
    <w:p>
      <w:pPr>
        <w:spacing w:after="40"/>
      </w:pPr>
      <w:r>
        <w:rPr>
          <w:b/>
        </w:rPr>
        <w:t xml:space="preserve">17. Phase 16 — Integration and verification — </w:t>
      </w:r>
      <w:r>
        <w:t>Test the full record-to-insight flow and address concrete defects. (5 tasks; INTEGRATION-01–INTEGRATION-05)</w:t>
      </w:r>
    </w:p>
    <w:p>
      <w:pPr>
        <w:spacing w:after="40"/>
      </w:pPr>
      <w:r>
        <w:rPr>
          <w:b/>
        </w:rPr>
        <w:t xml:space="preserve">18. Phase 17 — Testing, security, performance, and usability — </w:t>
      </w:r>
      <w:r>
        <w:t>Build evidence incrementally and report actual measurements only. (7 tasks; TEST-01–TEST-07)</w:t>
      </w:r>
    </w:p>
    <w:p>
      <w:pPr>
        <w:spacing w:after="40"/>
      </w:pPr>
      <w:r>
        <w:rPr>
          <w:b/>
        </w:rPr>
        <w:t xml:space="preserve">19. Phase 18 — Demo readiness, documentation, and viva — </w:t>
      </w:r>
      <w:r>
        <w:t>Package the prototype and evidence so the student can explain every part honestly. (11 tasks; DEPLOY-01–VIVA-03)</w:t>
      </w:r>
    </w:p>
    <w:p>
      <w:pPr>
        <w:pStyle w:val="Heading1"/>
      </w:pPr>
      <w:r>
        <w:t>5. Dependency Graph and Parallel Opportunities</w:t>
      </w:r>
    </w:p>
    <w:p>
      <w:r>
        <w:t>Main path: PLAN-01 → PLAN-06 → SETUP → backend/frontend foundations → API contract + ERD → database → authentication/store isolation → synthetic data and operational modules → sales/profit/dashboard → AI/ML features → integration and evaluation → demo/release/docs/viva.</w:t>
      </w:r>
    </w:p>
    <w:p>
      <w:pPr>
        <w:pStyle w:val="ListBullet"/>
      </w:pPr>
      <w:r>
        <w:t>Product/API and product UI can be developed in separate tracks after the field contract and endpoint behavior are approved; integration waits for both. The same pattern applies to inventory, customers, orders, expenses, dashboard, and each AI feature.</w:t>
      </w:r>
    </w:p>
    <w:p>
      <w:pPr>
        <w:pStyle w:val="ListBullet"/>
      </w:pPr>
      <w:r>
        <w:t>Backend feature implementation depends on authentication, schema, and service contracts. Frontend feature implementation depends on FRONTEND-02/03 and the endpoint contract; do not let either side invent field names independently.</w:t>
      </w:r>
    </w:p>
    <w:p>
      <w:pPr>
        <w:pStyle w:val="ListBullet"/>
      </w:pPr>
      <w:r>
        <w:t>Order creation waits for product, customer, and inventory service contracts. Sales/profit waits for order status/revenue decisions and expense handling. Advisor waits for tested metrics. Forecast waits for a completed data audit and time-aware evaluation design.</w:t>
      </w:r>
    </w:p>
    <w:p>
      <w:pPr>
        <w:pStyle w:val="ListBullet"/>
      </w:pPr>
      <w:r>
        <w:t>The proposal allocates backend/API/database work to Monira and UI/visualization/usability work to Trisha after contract freeze; shared validation, integration, AI evaluation, and demo preparation remain joint. For this execution plan, Monira performs all hands-on tasks, including the Trisha-led frontend lane, and records actual work.</w:t>
      </w:r>
    </w:p>
    <w:p>
      <w:pPr>
        <w:pStyle w:val="Heading2"/>
      </w:pPr>
      <w:r>
        <w:t>Dependency map by feature</w:t>
      </w:r>
    </w:p>
    <w:p>
      <w:pPr>
        <w:pStyle w:val="ListBullet"/>
      </w:pPr>
      <w:r>
        <w:t>PLAN → SETUP → BACKEND/FRONTEND → API CONTRACT + ERD → DB → AUTH + STORE ISOLATION</w:t>
      </w:r>
    </w:p>
    <w:p>
      <w:pPr>
        <w:pStyle w:val="ListBullet"/>
      </w:pPr>
      <w:r>
        <w:t>AUTH → PRODUCT → INVENTORY; AUTH → CUSTOMER; PRODUCT + CUSTOMER + INVENTORY → ORDER → EXPENSE/SALES</w:t>
      </w:r>
    </w:p>
    <w:p>
      <w:pPr>
        <w:pStyle w:val="ListBullet"/>
      </w:pPr>
      <w:r>
        <w:t>ORDER + EXPENSE → ANALYTICS → PROFIT → DASHBOARD → BUSINESS ADVISOR</w:t>
      </w:r>
    </w:p>
    <w:p>
      <w:pPr>
        <w:pStyle w:val="ListBullet"/>
      </w:pPr>
      <w:r>
        <w:t>Product/stock → AI Customer Assistant; customer/order history → Segmentation; dated order history → Forecast; Profit + Analytics → What-if</w:t>
      </w:r>
    </w:p>
    <w:p>
      <w:pPr>
        <w:pStyle w:val="ListBullet"/>
      </w:pPr>
      <w:r>
        <w:t>All feature tests → full integration → security/performance/usability → demo release → documentation/viva</w:t>
      </w:r>
    </w:p>
    <w:p>
      <w:pPr>
        <w:pStyle w:val="Heading1"/>
      </w:pPr>
      <w:r>
        <w:t>6. Codex Planning Batches</w:t>
      </w:r>
    </w:p>
    <w:p>
      <w:r>
        <w:t>Complete one task at a time within each batch. A batch is a review milestone, not one combined Codex prompt.</w:t>
      </w:r>
    </w:p>
    <w:p>
      <w:pPr>
        <w:spacing w:after="40"/>
      </w:pPr>
      <w:r>
        <w:rPr>
          <w:b/>
        </w:rPr>
        <w:t xml:space="preserve">Batch A — Decisions and baseline: </w:t>
      </w:r>
      <w:r>
        <w:t>PLAN-01 to PLAN-06</w:t>
      </w:r>
    </w:p>
    <w:p>
      <w:pPr>
        <w:spacing w:after="40"/>
      </w:pPr>
      <w:r>
        <w:rPr>
          <w:b/>
        </w:rPr>
        <w:t xml:space="preserve">Batch B — Repository and app foundation: </w:t>
      </w:r>
      <w:r>
        <w:t>SETUP-01 to SETUP-07; BACKEND-01 to BACKEND-05; FRONTEND-01 to FRONTEND-03</w:t>
      </w:r>
    </w:p>
    <w:p>
      <w:pPr>
        <w:spacing w:after="40"/>
      </w:pPr>
      <w:r>
        <w:rPr>
          <w:b/>
        </w:rPr>
        <w:t xml:space="preserve">Batch C — Schema, access, and test data: </w:t>
      </w:r>
      <w:r>
        <w:t>DB-01 to DB-05; AUTH-01 to AUTH-06; DATA-01 to DATA-04</w:t>
      </w:r>
    </w:p>
    <w:p>
      <w:pPr>
        <w:spacing w:after="40"/>
      </w:pPr>
      <w:r>
        <w:rPr>
          <w:b/>
        </w:rPr>
        <w:t xml:space="preserve">Batch D — Operational records: </w:t>
      </w:r>
      <w:r>
        <w:t>PRODUCT-01 to PRODUCT-07; INV-01 to INV-06; CUSTOMER-01 to CUSTOMER-05; ORDER-01 to ORDER-08; EXPENSE-01 to EXPENSE-04</w:t>
      </w:r>
    </w:p>
    <w:p>
      <w:pPr>
        <w:spacing w:after="40"/>
      </w:pPr>
      <w:r>
        <w:rPr>
          <w:b/>
        </w:rPr>
        <w:t xml:space="preserve">Batch E — Metrics and dashboard: </w:t>
      </w:r>
      <w:r>
        <w:t>ANALYTICS-01 to ANALYTICS-05; PROFIT-01 to PROFIT-06; DASH-01 to DASH-04</w:t>
      </w:r>
    </w:p>
    <w:p>
      <w:pPr>
        <w:spacing w:after="40"/>
      </w:pPr>
      <w:r>
        <w:rPr>
          <w:b/>
        </w:rPr>
        <w:t xml:space="preserve">Batch F — AI/ML features: </w:t>
      </w:r>
      <w:r>
        <w:t>ASSISTANT-01 to ASSISTANT-08; ADVISOR-01 to ADVISOR-05; SEGMENT-01 to SEGMENT-05; FORECAST-01 to FORECAST-10; SIM-01 to SIM-06</w:t>
      </w:r>
    </w:p>
    <w:p>
      <w:pPr>
        <w:spacing w:after="40"/>
      </w:pPr>
      <w:r>
        <w:rPr>
          <w:b/>
        </w:rPr>
        <w:t xml:space="preserve">Batch G — Integration and verification: </w:t>
      </w:r>
      <w:r>
        <w:t>INTEGRATION-01 to INTEGRATION-05; TEST-01 to TEST-07</w:t>
      </w:r>
    </w:p>
    <w:p>
      <w:pPr>
        <w:spacing w:after="40"/>
      </w:pPr>
      <w:r>
        <w:rPr>
          <w:b/>
        </w:rPr>
        <w:t xml:space="preserve">Batch H — Release, docs, and viva: </w:t>
      </w:r>
      <w:r>
        <w:t>DEPLOY-01 to DEPLOY-03; DOC-01 to DOC-05; VIVA-01 to VIVA-03</w:t>
      </w:r>
    </w:p>
    <w:p>
      <w:pPr>
        <w:pStyle w:val="Heading1"/>
      </w:pPr>
      <w:r>
        <w:t>7. Complete Task Register</w:t>
      </w:r>
    </w:p>
    <w:p>
      <w:r>
        <w:t>This register is the working sequence. Every row begins NOT STARTED. Update state, tested evidence, and commit after the task is genuinely complete.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3"/>
        <w:gridCol w:w="2347"/>
        <w:gridCol w:w="1224"/>
        <w:gridCol w:w="1296"/>
        <w:gridCol w:w="2160"/>
        <w:gridCol w:w="1325"/>
        <w:gridCol w:w="605"/>
      </w:tblGrid>
      <w:tr>
        <w:trPr>
          <w:tblHeader w:val="true"/>
        </w:trPr>
        <w:tc>
          <w:tcPr>
            <w:tcW w:type="dxa" w:w="1452"/>
            <w:vAlign w:val="center"/>
            <w:shd w:fill="245A7A"/>
          </w:tcPr>
          <w:p>
            <w:pPr>
              <w:spacing w:after="20" w:before="0"/>
            </w:pPr>
            <w:r/>
            <w:r>
              <w:rPr>
                <w:rFonts w:ascii="Arial" w:hAnsi="Arial"/>
                <w:b/>
                <w:color w:val="FFFFFF"/>
                <w:sz w:val="16"/>
              </w:rPr>
              <w:t>ID</w:t>
            </w:r>
          </w:p>
        </w:tc>
        <w:tc>
          <w:tcPr>
            <w:tcW w:type="dxa" w:w="1452"/>
            <w:vAlign w:val="center"/>
            <w:shd w:fill="245A7A"/>
          </w:tcPr>
          <w:p>
            <w:pPr>
              <w:spacing w:after="20" w:before="0"/>
            </w:pPr>
            <w:r/>
            <w:r>
              <w:rPr>
                <w:rFonts w:ascii="Arial" w:hAnsi="Arial"/>
                <w:b/>
                <w:color w:val="FFFFFF"/>
                <w:sz w:val="16"/>
              </w:rPr>
              <w:t>Task</w:t>
            </w:r>
          </w:p>
        </w:tc>
        <w:tc>
          <w:tcPr>
            <w:tcW w:type="dxa" w:w="1452"/>
            <w:vAlign w:val="center"/>
            <w:shd w:fill="245A7A"/>
          </w:tcPr>
          <w:p>
            <w:pPr>
              <w:spacing w:after="20" w:before="0"/>
            </w:pPr>
            <w:r/>
            <w:r>
              <w:rPr>
                <w:rFonts w:ascii="Arial" w:hAnsi="Arial"/>
                <w:b/>
                <w:color w:val="FFFFFF"/>
                <w:sz w:val="16"/>
              </w:rPr>
              <w:t>Proposal lead</w:t>
            </w:r>
          </w:p>
        </w:tc>
        <w:tc>
          <w:tcPr>
            <w:tcW w:type="dxa" w:w="1452"/>
            <w:vAlign w:val="center"/>
            <w:shd w:fill="245A7A"/>
          </w:tcPr>
          <w:p>
            <w:pPr>
              <w:spacing w:after="20" w:before="0"/>
            </w:pPr>
            <w:r/>
            <w:r>
              <w:rPr>
                <w:rFonts w:ascii="Arial" w:hAnsi="Arial"/>
                <w:b/>
                <w:color w:val="FFFFFF"/>
                <w:sz w:val="16"/>
              </w:rPr>
              <w:t>Hands-on operator</w:t>
            </w:r>
          </w:p>
        </w:tc>
        <w:tc>
          <w:tcPr>
            <w:tcW w:type="dxa" w:w="1452"/>
            <w:vAlign w:val="center"/>
            <w:shd w:fill="245A7A"/>
          </w:tcPr>
          <w:p>
            <w:pPr>
              <w:spacing w:after="20" w:before="0"/>
            </w:pPr>
            <w:r/>
            <w:r>
              <w:rPr>
                <w:rFonts w:ascii="Arial" w:hAnsi="Arial"/>
                <w:b/>
                <w:color w:val="FFFFFF"/>
                <w:sz w:val="16"/>
              </w:rPr>
              <w:t>Dependency</w:t>
            </w:r>
          </w:p>
        </w:tc>
        <w:tc>
          <w:tcPr>
            <w:tcW w:type="dxa" w:w="1452"/>
            <w:vAlign w:val="center"/>
            <w:shd w:fill="245A7A"/>
          </w:tcPr>
          <w:p>
            <w:pPr>
              <w:spacing w:after="20" w:before="0"/>
            </w:pPr>
            <w:r/>
            <w:r>
              <w:rPr>
                <w:rFonts w:ascii="Arial" w:hAnsi="Arial"/>
                <w:b/>
                <w:color w:val="FFFFFF"/>
                <w:sz w:val="16"/>
              </w:rPr>
              <w:t>Status</w:t>
            </w:r>
          </w:p>
        </w:tc>
        <w:tc>
          <w:tcPr>
            <w:tcW w:type="dxa" w:w="1452"/>
            <w:vAlign w:val="center"/>
            <w:shd w:fill="245A7A"/>
          </w:tcPr>
          <w:p>
            <w:pPr>
              <w:spacing w:after="20" w:before="0"/>
            </w:pPr>
            <w:r/>
            <w:r>
              <w:rPr>
                <w:rFonts w:ascii="Arial" w:hAnsi="Arial"/>
                <w:b/>
                <w:color w:val="FFFFFF"/>
                <w:sz w:val="16"/>
              </w:rPr>
              <w:t>Tested</w:t>
            </w:r>
          </w:p>
        </w:tc>
      </w:tr>
      <w:tr>
        <w:tc>
          <w:tcPr>
            <w:tcW w:type="dxa" w:w="1123"/>
            <w:vAlign w:val="center"/>
          </w:tcPr>
          <w:p>
            <w:pPr>
              <w:spacing w:after="20" w:before="0"/>
            </w:pPr>
            <w:r/>
            <w:r>
              <w:rPr>
                <w:rFonts w:ascii="Arial" w:hAnsi="Arial"/>
                <w:b/>
                <w:color w:val="222222"/>
                <w:sz w:val="14"/>
              </w:rPr>
              <w:t>PLAN-01</w:t>
            </w:r>
          </w:p>
        </w:tc>
        <w:tc>
          <w:tcPr>
            <w:tcW w:type="dxa" w:w="2347"/>
            <w:vAlign w:val="center"/>
          </w:tcPr>
          <w:p>
            <w:pPr>
              <w:spacing w:after="20" w:before="0"/>
            </w:pPr>
            <w:r/>
            <w:r>
              <w:rPr>
                <w:rFonts w:ascii="Arial" w:hAnsi="Arial"/>
                <w:b w:val="0"/>
                <w:color w:val="222222"/>
                <w:sz w:val="14"/>
              </w:rPr>
              <w:t>Audit the current repository and tool environment</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PLAN-02</w:t>
            </w:r>
          </w:p>
        </w:tc>
        <w:tc>
          <w:tcPr>
            <w:tcW w:type="dxa" w:w="2347"/>
            <w:vAlign w:val="center"/>
          </w:tcPr>
          <w:p>
            <w:pPr>
              <w:spacing w:after="20" w:before="0"/>
            </w:pPr>
            <w:r/>
            <w:r>
              <w:rPr>
                <w:rFonts w:ascii="Arial" w:hAnsi="Arial"/>
                <w:b w:val="0"/>
                <w:color w:val="222222"/>
                <w:sz w:val="14"/>
              </w:rPr>
              <w:t>Lock project scope and proposal traceability</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PLAN-01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PLAN-03</w:t>
            </w:r>
          </w:p>
        </w:tc>
        <w:tc>
          <w:tcPr>
            <w:tcW w:type="dxa" w:w="2347"/>
            <w:vAlign w:val="center"/>
          </w:tcPr>
          <w:p>
            <w:pPr>
              <w:spacing w:after="20" w:before="0"/>
            </w:pPr>
            <w:r/>
            <w:r>
              <w:rPr>
                <w:rFonts w:ascii="Arial" w:hAnsi="Arial"/>
                <w:b w:val="0"/>
                <w:color w:val="222222"/>
                <w:sz w:val="14"/>
              </w:rPr>
              <w:t>Decide order, revenue, refund, and inventory rules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PLAN-02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PLAN-04</w:t>
            </w:r>
          </w:p>
        </w:tc>
        <w:tc>
          <w:tcPr>
            <w:tcW w:type="dxa" w:w="2347"/>
            <w:vAlign w:val="center"/>
          </w:tcPr>
          <w:p>
            <w:pPr>
              <w:spacing w:after="20" w:before="0"/>
            </w:pPr>
            <w:r/>
            <w:r>
              <w:rPr>
                <w:rFonts w:ascii="Arial" w:hAnsi="Arial"/>
                <w:b w:val="0"/>
                <w:color w:val="222222"/>
                <w:sz w:val="14"/>
              </w:rPr>
              <w:t>Decide seller account and store access model</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PLAN-03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PLAN-05</w:t>
            </w:r>
          </w:p>
        </w:tc>
        <w:tc>
          <w:tcPr>
            <w:tcW w:type="dxa" w:w="2347"/>
            <w:vAlign w:val="center"/>
          </w:tcPr>
          <w:p>
            <w:pPr>
              <w:spacing w:after="20" w:before="0"/>
            </w:pPr>
            <w:r/>
            <w:r>
              <w:rPr>
                <w:rFonts w:ascii="Arial" w:hAnsi="Arial"/>
                <w:b w:val="0"/>
                <w:color w:val="222222"/>
                <w:sz w:val="14"/>
              </w:rPr>
              <w:t>Decide analytics, forecast, and scenario rules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PLAN-04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PLAN-06</w:t>
            </w:r>
          </w:p>
        </w:tc>
        <w:tc>
          <w:tcPr>
            <w:tcW w:type="dxa" w:w="2347"/>
            <w:vAlign w:val="center"/>
          </w:tcPr>
          <w:p>
            <w:pPr>
              <w:spacing w:after="20" w:before="0"/>
            </w:pPr>
            <w:r/>
            <w:r>
              <w:rPr>
                <w:rFonts w:ascii="Arial" w:hAnsi="Arial"/>
                <w:b w:val="0"/>
                <w:color w:val="222222"/>
                <w:sz w:val="14"/>
              </w:rPr>
              <w:t>Approve data, LLM provider, and evaluation policy</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PLAN-05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SETUP-01</w:t>
            </w:r>
          </w:p>
        </w:tc>
        <w:tc>
          <w:tcPr>
            <w:tcW w:type="dxa" w:w="2347"/>
            <w:vAlign w:val="center"/>
          </w:tcPr>
          <w:p>
            <w:pPr>
              <w:spacing w:after="20" w:before="0"/>
            </w:pPr>
            <w:r/>
            <w:r>
              <w:rPr>
                <w:rFonts w:ascii="Arial" w:hAnsi="Arial"/>
                <w:b w:val="0"/>
                <w:color w:val="222222"/>
                <w:sz w:val="14"/>
              </w:rPr>
              <w:t>Initialize or verify Git repository</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SETUP-02</w:t>
            </w:r>
          </w:p>
        </w:tc>
        <w:tc>
          <w:tcPr>
            <w:tcW w:type="dxa" w:w="2347"/>
            <w:vAlign w:val="center"/>
          </w:tcPr>
          <w:p>
            <w:pPr>
              <w:spacing w:after="20" w:before="0"/>
            </w:pPr>
            <w:r/>
            <w:r>
              <w:rPr>
                <w:rFonts w:ascii="Arial" w:hAnsi="Arial"/>
                <w:b w:val="0"/>
                <w:color w:val="222222"/>
                <w:sz w:val="14"/>
              </w:rPr>
              <w:t>Create the agreed project structure</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SETUP-01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SETUP-03</w:t>
            </w:r>
          </w:p>
        </w:tc>
        <w:tc>
          <w:tcPr>
            <w:tcW w:type="dxa" w:w="2347"/>
            <w:vAlign w:val="center"/>
          </w:tcPr>
          <w:p>
            <w:pPr>
              <w:spacing w:after="20" w:before="0"/>
            </w:pPr>
            <w:r/>
            <w:r>
              <w:rPr>
                <w:rFonts w:ascii="Arial" w:hAnsi="Arial"/>
                <w:b w:val="0"/>
                <w:color w:val="222222"/>
                <w:sz w:val="14"/>
              </w:rPr>
              <w:t>Pin and document runtime versions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SETUP-02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SETUP-04</w:t>
            </w:r>
          </w:p>
        </w:tc>
        <w:tc>
          <w:tcPr>
            <w:tcW w:type="dxa" w:w="2347"/>
            <w:vAlign w:val="center"/>
          </w:tcPr>
          <w:p>
            <w:pPr>
              <w:spacing w:after="20" w:before="0"/>
            </w:pPr>
            <w:r/>
            <w:r>
              <w:rPr>
                <w:rFonts w:ascii="Arial" w:hAnsi="Arial"/>
                <w:b w:val="0"/>
                <w:color w:val="222222"/>
                <w:sz w:val="14"/>
              </w:rPr>
              <w:t>Create Django backend skeleton</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SETUP-03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SETUP-05</w:t>
            </w:r>
          </w:p>
        </w:tc>
        <w:tc>
          <w:tcPr>
            <w:tcW w:type="dxa" w:w="2347"/>
            <w:vAlign w:val="center"/>
          </w:tcPr>
          <w:p>
            <w:pPr>
              <w:spacing w:after="20" w:before="0"/>
            </w:pPr>
            <w:r/>
            <w:r>
              <w:rPr>
                <w:rFonts w:ascii="Arial" w:hAnsi="Arial"/>
                <w:b w:val="0"/>
                <w:color w:val="222222"/>
                <w:sz w:val="14"/>
              </w:rPr>
              <w:t>Create React TypeScript frontend skeleton</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SETUP-04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SETUP-06</w:t>
            </w:r>
          </w:p>
        </w:tc>
        <w:tc>
          <w:tcPr>
            <w:tcW w:type="dxa" w:w="2347"/>
            <w:vAlign w:val="center"/>
          </w:tcPr>
          <w:p>
            <w:pPr>
              <w:spacing w:after="20" w:before="0"/>
            </w:pPr>
            <w:r/>
            <w:r>
              <w:rPr>
                <w:rFonts w:ascii="Arial" w:hAnsi="Arial"/>
                <w:b w:val="0"/>
                <w:color w:val="222222"/>
                <w:sz w:val="14"/>
              </w:rPr>
              <w:t>Add safe environment configuration templates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SETUP-05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SETUP-07</w:t>
            </w:r>
          </w:p>
        </w:tc>
        <w:tc>
          <w:tcPr>
            <w:tcW w:type="dxa" w:w="2347"/>
            <w:vAlign w:val="center"/>
          </w:tcPr>
          <w:p>
            <w:pPr>
              <w:spacing w:after="20" w:before="0"/>
            </w:pPr>
            <w:r/>
            <w:r>
              <w:rPr>
                <w:rFonts w:ascii="Arial" w:hAnsi="Arial"/>
                <w:b w:val="0"/>
                <w:color w:val="222222"/>
                <w:sz w:val="14"/>
              </w:rPr>
              <w:t>Write repeatable local setup and run instructions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SETUP-06</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BACKEND-01</w:t>
            </w:r>
          </w:p>
        </w:tc>
        <w:tc>
          <w:tcPr>
            <w:tcW w:type="dxa" w:w="2347"/>
            <w:vAlign w:val="center"/>
          </w:tcPr>
          <w:p>
            <w:pPr>
              <w:spacing w:after="20" w:before="0"/>
            </w:pPr>
            <w:r/>
            <w:r>
              <w:rPr>
                <w:rFonts w:ascii="Arial" w:hAnsi="Arial"/>
                <w:b w:val="0"/>
                <w:color w:val="222222"/>
                <w:sz w:val="14"/>
              </w:rPr>
              <w:t>Configure Django settings by environment</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BACKEND-02</w:t>
            </w:r>
          </w:p>
        </w:tc>
        <w:tc>
          <w:tcPr>
            <w:tcW w:type="dxa" w:w="2347"/>
            <w:vAlign w:val="center"/>
          </w:tcPr>
          <w:p>
            <w:pPr>
              <w:spacing w:after="20" w:before="0"/>
            </w:pPr>
            <w:r/>
            <w:r>
              <w:rPr>
                <w:rFonts w:ascii="Arial" w:hAnsi="Arial"/>
                <w:b w:val="0"/>
                <w:color w:val="222222"/>
                <w:sz w:val="14"/>
              </w:rPr>
              <w:t>Add Django REST Framework baseline</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BACKEND-01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BACKEND-03</w:t>
            </w:r>
          </w:p>
        </w:tc>
        <w:tc>
          <w:tcPr>
            <w:tcW w:type="dxa" w:w="2347"/>
            <w:vAlign w:val="center"/>
          </w:tcPr>
          <w:p>
            <w:pPr>
              <w:spacing w:after="20" w:before="0"/>
            </w:pPr>
            <w:r/>
            <w:r>
              <w:rPr>
                <w:rFonts w:ascii="Arial" w:hAnsi="Arial"/>
                <w:b w:val="0"/>
                <w:color w:val="222222"/>
                <w:sz w:val="14"/>
              </w:rPr>
              <w:t>Add backend health and readiness checks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BACKEND-02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BACKEND-04</w:t>
            </w:r>
          </w:p>
        </w:tc>
        <w:tc>
          <w:tcPr>
            <w:tcW w:type="dxa" w:w="2347"/>
            <w:vAlign w:val="center"/>
          </w:tcPr>
          <w:p>
            <w:pPr>
              <w:spacing w:after="20" w:before="0"/>
            </w:pPr>
            <w:r/>
            <w:r>
              <w:rPr>
                <w:rFonts w:ascii="Arial" w:hAnsi="Arial"/>
                <w:b w:val="0"/>
                <w:color w:val="222222"/>
                <w:sz w:val="14"/>
              </w:rPr>
              <w:t>Configure PostgreSQL development and test databases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BACKEND-03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BACKEND-05</w:t>
            </w:r>
          </w:p>
        </w:tc>
        <w:tc>
          <w:tcPr>
            <w:tcW w:type="dxa" w:w="2347"/>
            <w:vAlign w:val="center"/>
          </w:tcPr>
          <w:p>
            <w:pPr>
              <w:spacing w:after="20" w:before="0"/>
            </w:pPr>
            <w:r/>
            <w:r>
              <w:rPr>
                <w:rFonts w:ascii="Arial" w:hAnsi="Arial"/>
                <w:b w:val="0"/>
                <w:color w:val="222222"/>
                <w:sz w:val="14"/>
              </w:rPr>
              <w:t>Define API conventions and error contract</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BACKEND-04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FRONTEND-01</w:t>
            </w:r>
          </w:p>
        </w:tc>
        <w:tc>
          <w:tcPr>
            <w:tcW w:type="dxa" w:w="2347"/>
            <w:vAlign w:val="center"/>
          </w:tcPr>
          <w:p>
            <w:pPr>
              <w:spacing w:after="20" w:before="0"/>
            </w:pPr>
            <w:r/>
            <w:r>
              <w:rPr>
                <w:rFonts w:ascii="Arial" w:hAnsi="Arial"/>
                <w:b w:val="0"/>
                <w:color w:val="222222"/>
                <w:sz w:val="14"/>
              </w:rPr>
              <w:t>Create accessible application shell and routing</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SETUP-05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FRONTEND-02</w:t>
            </w:r>
          </w:p>
        </w:tc>
        <w:tc>
          <w:tcPr>
            <w:tcW w:type="dxa" w:w="2347"/>
            <w:vAlign w:val="center"/>
          </w:tcPr>
          <w:p>
            <w:pPr>
              <w:spacing w:after="20" w:before="0"/>
            </w:pPr>
            <w:r/>
            <w:r>
              <w:rPr>
                <w:rFonts w:ascii="Arial" w:hAnsi="Arial"/>
                <w:b w:val="0"/>
                <w:color w:val="222222"/>
                <w:sz w:val="14"/>
              </w:rPr>
              <w:t>Create shared API client and error handling</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BACKEND-05; SETUP-05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FRONTEND-03</w:t>
            </w:r>
          </w:p>
        </w:tc>
        <w:tc>
          <w:tcPr>
            <w:tcW w:type="dxa" w:w="2347"/>
            <w:vAlign w:val="center"/>
          </w:tcPr>
          <w:p>
            <w:pPr>
              <w:spacing w:after="20" w:before="0"/>
            </w:pPr>
            <w:r/>
            <w:r>
              <w:rPr>
                <w:rFonts w:ascii="Arial" w:hAnsi="Arial"/>
                <w:b w:val="0"/>
                <w:color w:val="222222"/>
                <w:sz w:val="14"/>
              </w:rPr>
              <w:t>Create reusable form and status primitives</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FRONTEND-01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DB-01</w:t>
            </w:r>
          </w:p>
        </w:tc>
        <w:tc>
          <w:tcPr>
            <w:tcW w:type="dxa" w:w="2347"/>
            <w:vAlign w:val="center"/>
          </w:tcPr>
          <w:p>
            <w:pPr>
              <w:spacing w:after="20" w:before="0"/>
            </w:pPr>
            <w:r/>
            <w:r>
              <w:rPr>
                <w:rFonts w:ascii="Arial" w:hAnsi="Arial"/>
                <w:b w:val="0"/>
                <w:color w:val="222222"/>
                <w:sz w:val="14"/>
              </w:rPr>
              <w:t>Create and review SellerOS entity relationship design</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DB-02</w:t>
            </w:r>
          </w:p>
        </w:tc>
        <w:tc>
          <w:tcPr>
            <w:tcW w:type="dxa" w:w="2347"/>
            <w:vAlign w:val="center"/>
          </w:tcPr>
          <w:p>
            <w:pPr>
              <w:spacing w:after="20" w:before="0"/>
            </w:pPr>
            <w:r/>
            <w:r>
              <w:rPr>
                <w:rFonts w:ascii="Arial" w:hAnsi="Arial"/>
                <w:b w:val="0"/>
                <w:color w:val="222222"/>
                <w:sz w:val="14"/>
              </w:rPr>
              <w:t>Define field-level data dictionary and constraints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DB-01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DB-03</w:t>
            </w:r>
          </w:p>
        </w:tc>
        <w:tc>
          <w:tcPr>
            <w:tcW w:type="dxa" w:w="2347"/>
            <w:vAlign w:val="center"/>
          </w:tcPr>
          <w:p>
            <w:pPr>
              <w:spacing w:after="20" w:before="0"/>
            </w:pPr>
            <w:r/>
            <w:r>
              <w:rPr>
                <w:rFonts w:ascii="Arial" w:hAnsi="Arial"/>
                <w:b w:val="0"/>
                <w:color w:val="222222"/>
                <w:sz w:val="14"/>
              </w:rPr>
              <w:t>Implement core account and store models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DB-02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DB-04</w:t>
            </w:r>
          </w:p>
        </w:tc>
        <w:tc>
          <w:tcPr>
            <w:tcW w:type="dxa" w:w="2347"/>
            <w:vAlign w:val="center"/>
          </w:tcPr>
          <w:p>
            <w:pPr>
              <w:spacing w:after="20" w:before="0"/>
            </w:pPr>
            <w:r/>
            <w:r>
              <w:rPr>
                <w:rFonts w:ascii="Arial" w:hAnsi="Arial"/>
                <w:b w:val="0"/>
                <w:color w:val="222222"/>
                <w:sz w:val="14"/>
              </w:rPr>
              <w:t>Add migration and database constraint checks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DB-03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DB-05</w:t>
            </w:r>
          </w:p>
        </w:tc>
        <w:tc>
          <w:tcPr>
            <w:tcW w:type="dxa" w:w="2347"/>
            <w:vAlign w:val="center"/>
          </w:tcPr>
          <w:p>
            <w:pPr>
              <w:spacing w:after="20" w:before="0"/>
            </w:pPr>
            <w:r/>
            <w:r>
              <w:rPr>
                <w:rFonts w:ascii="Arial" w:hAnsi="Arial"/>
                <w:b w:val="0"/>
                <w:color w:val="222222"/>
                <w:sz w:val="14"/>
              </w:rPr>
              <w:t>Create shared test factories and test conventions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DB-04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AUTH-01</w:t>
            </w:r>
          </w:p>
        </w:tc>
        <w:tc>
          <w:tcPr>
            <w:tcW w:type="dxa" w:w="2347"/>
            <w:vAlign w:val="center"/>
          </w:tcPr>
          <w:p>
            <w:pPr>
              <w:spacing w:after="20" w:before="0"/>
            </w:pPr>
            <w:r/>
            <w:r>
              <w:rPr>
                <w:rFonts w:ascii="Arial" w:hAnsi="Arial"/>
                <w:b w:val="0"/>
                <w:color w:val="222222"/>
                <w:sz w:val="14"/>
              </w:rPr>
              <w:t>Implement registration and login API</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AUTH-02</w:t>
            </w:r>
          </w:p>
        </w:tc>
        <w:tc>
          <w:tcPr>
            <w:tcW w:type="dxa" w:w="2347"/>
            <w:vAlign w:val="center"/>
          </w:tcPr>
          <w:p>
            <w:pPr>
              <w:spacing w:after="20" w:before="0"/>
            </w:pPr>
            <w:r/>
            <w:r>
              <w:rPr>
                <w:rFonts w:ascii="Arial" w:hAnsi="Arial"/>
                <w:b w:val="0"/>
                <w:color w:val="222222"/>
                <w:sz w:val="14"/>
              </w:rPr>
              <w:t>Implement store profile create and read API</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AUTH-01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AUTH-03</w:t>
            </w:r>
          </w:p>
        </w:tc>
        <w:tc>
          <w:tcPr>
            <w:tcW w:type="dxa" w:w="2347"/>
            <w:vAlign w:val="center"/>
          </w:tcPr>
          <w:p>
            <w:pPr>
              <w:spacing w:after="20" w:before="0"/>
            </w:pPr>
            <w:r/>
            <w:r>
              <w:rPr>
                <w:rFonts w:ascii="Arial" w:hAnsi="Arial"/>
                <w:b w:val="0"/>
                <w:color w:val="222222"/>
                <w:sz w:val="14"/>
              </w:rPr>
              <w:t>Add store-level permission enforcement</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AUTH-02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AUTH-04</w:t>
            </w:r>
          </w:p>
        </w:tc>
        <w:tc>
          <w:tcPr>
            <w:tcW w:type="dxa" w:w="2347"/>
            <w:vAlign w:val="center"/>
          </w:tcPr>
          <w:p>
            <w:pPr>
              <w:spacing w:after="20" w:before="0"/>
            </w:pPr>
            <w:r/>
            <w:r>
              <w:rPr>
                <w:rFonts w:ascii="Arial" w:hAnsi="Arial"/>
                <w:b w:val="0"/>
                <w:color w:val="222222"/>
                <w:sz w:val="14"/>
              </w:rPr>
              <w:t>Add store isolation and permission test suite</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AUTH-03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AUTH-05</w:t>
            </w:r>
          </w:p>
        </w:tc>
        <w:tc>
          <w:tcPr>
            <w:tcW w:type="dxa" w:w="2347"/>
            <w:vAlign w:val="center"/>
          </w:tcPr>
          <w:p>
            <w:pPr>
              <w:spacing w:after="20" w:before="0"/>
            </w:pPr>
            <w:r/>
            <w:r>
              <w:rPr>
                <w:rFonts w:ascii="Arial" w:hAnsi="Arial"/>
                <w:b w:val="0"/>
                <w:color w:val="222222"/>
                <w:sz w:val="14"/>
              </w:rPr>
              <w:t>Build frontend sign-in and session states</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AUTH-04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AUTH-06</w:t>
            </w:r>
          </w:p>
        </w:tc>
        <w:tc>
          <w:tcPr>
            <w:tcW w:type="dxa" w:w="2347"/>
            <w:vAlign w:val="center"/>
          </w:tcPr>
          <w:p>
            <w:pPr>
              <w:spacing w:after="20" w:before="0"/>
            </w:pPr>
            <w:r/>
            <w:r>
              <w:rPr>
                <w:rFonts w:ascii="Arial" w:hAnsi="Arial"/>
                <w:b w:val="0"/>
                <w:color w:val="222222"/>
                <w:sz w:val="14"/>
              </w:rPr>
              <w:t>Verify end-to-end authenticated store flow</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AUTH-05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DATA-01</w:t>
            </w:r>
          </w:p>
        </w:tc>
        <w:tc>
          <w:tcPr>
            <w:tcW w:type="dxa" w:w="2347"/>
            <w:vAlign w:val="center"/>
          </w:tcPr>
          <w:p>
            <w:pPr>
              <w:spacing w:after="20" w:before="0"/>
            </w:pPr>
            <w:r/>
            <w:r>
              <w:rPr>
                <w:rFonts w:ascii="Arial" w:hAnsi="Arial"/>
                <w:b w:val="0"/>
                <w:color w:val="222222"/>
                <w:sz w:val="14"/>
              </w:rPr>
              <w:t>Create synthetic-data policy and seed strategy</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DATA-02</w:t>
            </w:r>
          </w:p>
        </w:tc>
        <w:tc>
          <w:tcPr>
            <w:tcW w:type="dxa" w:w="2347"/>
            <w:vAlign w:val="center"/>
          </w:tcPr>
          <w:p>
            <w:pPr>
              <w:spacing w:after="20" w:before="0"/>
            </w:pPr>
            <w:r/>
            <w:r>
              <w:rPr>
                <w:rFonts w:ascii="Arial" w:hAnsi="Arial"/>
                <w:b w:val="0"/>
                <w:color w:val="222222"/>
                <w:sz w:val="14"/>
              </w:rPr>
              <w:t>Create realistic synthetic product and customer records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DATA-01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DATA-03</w:t>
            </w:r>
          </w:p>
        </w:tc>
        <w:tc>
          <w:tcPr>
            <w:tcW w:type="dxa" w:w="2347"/>
            <w:vAlign w:val="center"/>
          </w:tcPr>
          <w:p>
            <w:pPr>
              <w:spacing w:after="20" w:before="0"/>
            </w:pPr>
            <w:r/>
            <w:r>
              <w:rPr>
                <w:rFonts w:ascii="Arial" w:hAnsi="Arial"/>
                <w:b w:val="0"/>
                <w:color w:val="222222"/>
                <w:sz w:val="14"/>
              </w:rPr>
              <w:t>Create synthetic order, expense, and time-series records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DATA-02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DATA-04</w:t>
            </w:r>
          </w:p>
        </w:tc>
        <w:tc>
          <w:tcPr>
            <w:tcW w:type="dxa" w:w="2347"/>
            <w:vAlign w:val="center"/>
          </w:tcPr>
          <w:p>
            <w:pPr>
              <w:spacing w:after="20" w:before="0"/>
            </w:pPr>
            <w:r/>
            <w:r>
              <w:rPr>
                <w:rFonts w:ascii="Arial" w:hAnsi="Arial"/>
                <w:b w:val="0"/>
                <w:color w:val="222222"/>
                <w:sz w:val="14"/>
              </w:rPr>
              <w:t>Create AI and evaluation case sets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DATA-03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PRODUCT-01</w:t>
            </w:r>
          </w:p>
        </w:tc>
        <w:tc>
          <w:tcPr>
            <w:tcW w:type="dxa" w:w="2347"/>
            <w:vAlign w:val="center"/>
          </w:tcPr>
          <w:p>
            <w:pPr>
              <w:spacing w:after="20" w:before="0"/>
            </w:pPr>
            <w:r/>
            <w:r>
              <w:rPr>
                <w:rFonts w:ascii="Arial" w:hAnsi="Arial"/>
                <w:b w:val="0"/>
                <w:color w:val="222222"/>
                <w:sz w:val="14"/>
              </w:rPr>
              <w:t>Create product and variant models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PRODUCT-02</w:t>
            </w:r>
          </w:p>
        </w:tc>
        <w:tc>
          <w:tcPr>
            <w:tcW w:type="dxa" w:w="2347"/>
            <w:vAlign w:val="center"/>
          </w:tcPr>
          <w:p>
            <w:pPr>
              <w:spacing w:after="20" w:before="0"/>
            </w:pPr>
            <w:r/>
            <w:r>
              <w:rPr>
                <w:rFonts w:ascii="Arial" w:hAnsi="Arial"/>
                <w:b w:val="0"/>
                <w:color w:val="222222"/>
                <w:sz w:val="14"/>
              </w:rPr>
              <w:t>Add product and variant serializers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PRODUCT-01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PRODUCT-03</w:t>
            </w:r>
          </w:p>
        </w:tc>
        <w:tc>
          <w:tcPr>
            <w:tcW w:type="dxa" w:w="2347"/>
            <w:vAlign w:val="center"/>
          </w:tcPr>
          <w:p>
            <w:pPr>
              <w:spacing w:after="20" w:before="0"/>
            </w:pPr>
            <w:r/>
            <w:r>
              <w:rPr>
                <w:rFonts w:ascii="Arial" w:hAnsi="Arial"/>
                <w:b w:val="0"/>
                <w:color w:val="222222"/>
                <w:sz w:val="14"/>
              </w:rPr>
              <w:t>Implement product list and detail APIs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PRODUCT-02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PRODUCT-04</w:t>
            </w:r>
          </w:p>
        </w:tc>
        <w:tc>
          <w:tcPr>
            <w:tcW w:type="dxa" w:w="2347"/>
            <w:vAlign w:val="center"/>
          </w:tcPr>
          <w:p>
            <w:pPr>
              <w:spacing w:after="20" w:before="0"/>
            </w:pPr>
            <w:r/>
            <w:r>
              <w:rPr>
                <w:rFonts w:ascii="Arial" w:hAnsi="Arial"/>
                <w:b w:val="0"/>
                <w:color w:val="222222"/>
                <w:sz w:val="14"/>
              </w:rPr>
              <w:t>Implement product create and update APIs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PRODUCT-03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PRODUCT-05</w:t>
            </w:r>
          </w:p>
        </w:tc>
        <w:tc>
          <w:tcPr>
            <w:tcW w:type="dxa" w:w="2347"/>
            <w:vAlign w:val="center"/>
          </w:tcPr>
          <w:p>
            <w:pPr>
              <w:spacing w:after="20" w:before="0"/>
            </w:pPr>
            <w:r/>
            <w:r>
              <w:rPr>
                <w:rFonts w:ascii="Arial" w:hAnsi="Arial"/>
                <w:b w:val="0"/>
                <w:color w:val="222222"/>
                <w:sz w:val="14"/>
              </w:rPr>
              <w:t>Add product API validation and permission tests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PRODUCT-04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PRODUCT-06</w:t>
            </w:r>
          </w:p>
        </w:tc>
        <w:tc>
          <w:tcPr>
            <w:tcW w:type="dxa" w:w="2347"/>
            <w:vAlign w:val="center"/>
          </w:tcPr>
          <w:p>
            <w:pPr>
              <w:spacing w:after="20" w:before="0"/>
            </w:pPr>
            <w:r/>
            <w:r>
              <w:rPr>
                <w:rFonts w:ascii="Arial" w:hAnsi="Arial"/>
                <w:b w:val="0"/>
                <w:color w:val="222222"/>
                <w:sz w:val="14"/>
              </w:rPr>
              <w:t>Build product list and form UI</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PRODUCT-02; BACKEND-05; 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PRODUCT-07</w:t>
            </w:r>
          </w:p>
        </w:tc>
        <w:tc>
          <w:tcPr>
            <w:tcW w:type="dxa" w:w="2347"/>
            <w:vAlign w:val="center"/>
          </w:tcPr>
          <w:p>
            <w:pPr>
              <w:spacing w:after="20" w:before="0"/>
            </w:pPr>
            <w:r/>
            <w:r>
              <w:rPr>
                <w:rFonts w:ascii="Arial" w:hAnsi="Arial"/>
                <w:b w:val="0"/>
                <w:color w:val="222222"/>
                <w:sz w:val="14"/>
              </w:rPr>
              <w:t>Connect product screens and verify workflow</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PRODUCT-06</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INV-01</w:t>
            </w:r>
          </w:p>
        </w:tc>
        <w:tc>
          <w:tcPr>
            <w:tcW w:type="dxa" w:w="2347"/>
            <w:vAlign w:val="center"/>
          </w:tcPr>
          <w:p>
            <w:pPr>
              <w:spacing w:after="20" w:before="0"/>
            </w:pPr>
            <w:r/>
            <w:r>
              <w:rPr>
                <w:rFonts w:ascii="Arial" w:hAnsi="Arial"/>
                <w:b w:val="0"/>
                <w:color w:val="222222"/>
                <w:sz w:val="14"/>
              </w:rPr>
              <w:t>Create inventory movement model and low-stock rule</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INV-02</w:t>
            </w:r>
          </w:p>
        </w:tc>
        <w:tc>
          <w:tcPr>
            <w:tcW w:type="dxa" w:w="2347"/>
            <w:vAlign w:val="center"/>
          </w:tcPr>
          <w:p>
            <w:pPr>
              <w:spacing w:after="20" w:before="0"/>
            </w:pPr>
            <w:r/>
            <w:r>
              <w:rPr>
                <w:rFonts w:ascii="Arial" w:hAnsi="Arial"/>
                <w:b w:val="0"/>
                <w:color w:val="222222"/>
                <w:sz w:val="14"/>
              </w:rPr>
              <w:t>Implement atomic stock adjustment service</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INV-01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INV-03</w:t>
            </w:r>
          </w:p>
        </w:tc>
        <w:tc>
          <w:tcPr>
            <w:tcW w:type="dxa" w:w="2347"/>
            <w:vAlign w:val="center"/>
          </w:tcPr>
          <w:p>
            <w:pPr>
              <w:spacing w:after="20" w:before="0"/>
            </w:pPr>
            <w:r/>
            <w:r>
              <w:rPr>
                <w:rFonts w:ascii="Arial" w:hAnsi="Arial"/>
                <w:b w:val="0"/>
                <w:color w:val="222222"/>
                <w:sz w:val="14"/>
              </w:rPr>
              <w:t>Add inventory list and adjustment APIs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INV-02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INV-04</w:t>
            </w:r>
          </w:p>
        </w:tc>
        <w:tc>
          <w:tcPr>
            <w:tcW w:type="dxa" w:w="2347"/>
            <w:vAlign w:val="center"/>
          </w:tcPr>
          <w:p>
            <w:pPr>
              <w:spacing w:after="20" w:before="0"/>
            </w:pPr>
            <w:r/>
            <w:r>
              <w:rPr>
                <w:rFonts w:ascii="Arial" w:hAnsi="Arial"/>
                <w:b w:val="0"/>
                <w:color w:val="222222"/>
                <w:sz w:val="14"/>
              </w:rPr>
              <w:t>Build inventory and low-stock UI</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INV-03; BACKEND-05; 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INV-05</w:t>
            </w:r>
          </w:p>
        </w:tc>
        <w:tc>
          <w:tcPr>
            <w:tcW w:type="dxa" w:w="2347"/>
            <w:vAlign w:val="center"/>
          </w:tcPr>
          <w:p>
            <w:pPr>
              <w:spacing w:after="20" w:before="0"/>
            </w:pPr>
            <w:r/>
            <w:r>
              <w:rPr>
                <w:rFonts w:ascii="Arial" w:hAnsi="Arial"/>
                <w:b w:val="0"/>
                <w:color w:val="222222"/>
                <w:sz w:val="14"/>
              </w:rPr>
              <w:t>Verify product-to-inventory integration</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INV-04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INV-06</w:t>
            </w:r>
          </w:p>
        </w:tc>
        <w:tc>
          <w:tcPr>
            <w:tcW w:type="dxa" w:w="2347"/>
            <w:vAlign w:val="center"/>
          </w:tcPr>
          <w:p>
            <w:pPr>
              <w:spacing w:after="20" w:before="0"/>
            </w:pPr>
            <w:r/>
            <w:r>
              <w:rPr>
                <w:rFonts w:ascii="Arial" w:hAnsi="Arial"/>
                <w:b w:val="0"/>
                <w:color w:val="222222"/>
                <w:sz w:val="14"/>
              </w:rPr>
              <w:t>Test stock concurrency and rollback boundaries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INV-05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CUSTOMER-01</w:t>
            </w:r>
          </w:p>
        </w:tc>
        <w:tc>
          <w:tcPr>
            <w:tcW w:type="dxa" w:w="2347"/>
            <w:vAlign w:val="center"/>
          </w:tcPr>
          <w:p>
            <w:pPr>
              <w:spacing w:after="20" w:before="0"/>
            </w:pPr>
            <w:r/>
            <w:r>
              <w:rPr>
                <w:rFonts w:ascii="Arial" w:hAnsi="Arial"/>
                <w:b w:val="0"/>
                <w:color w:val="222222"/>
                <w:sz w:val="14"/>
              </w:rPr>
              <w:t>Create customer model and store-scoped validation</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CUSTOMER-02</w:t>
            </w:r>
          </w:p>
        </w:tc>
        <w:tc>
          <w:tcPr>
            <w:tcW w:type="dxa" w:w="2347"/>
            <w:vAlign w:val="center"/>
          </w:tcPr>
          <w:p>
            <w:pPr>
              <w:spacing w:after="20" w:before="0"/>
            </w:pPr>
            <w:r/>
            <w:r>
              <w:rPr>
                <w:rFonts w:ascii="Arial" w:hAnsi="Arial"/>
                <w:b w:val="0"/>
                <w:color w:val="222222"/>
                <w:sz w:val="14"/>
              </w:rPr>
              <w:t>Implement customer list, detail, create, and update APIs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CUSTOMER-01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CUSTOMER-03</w:t>
            </w:r>
          </w:p>
        </w:tc>
        <w:tc>
          <w:tcPr>
            <w:tcW w:type="dxa" w:w="2347"/>
            <w:vAlign w:val="center"/>
          </w:tcPr>
          <w:p>
            <w:pPr>
              <w:spacing w:after="20" w:before="0"/>
            </w:pPr>
            <w:r/>
            <w:r>
              <w:rPr>
                <w:rFonts w:ascii="Arial" w:hAnsi="Arial"/>
                <w:b w:val="0"/>
                <w:color w:val="222222"/>
                <w:sz w:val="14"/>
              </w:rPr>
              <w:t>Implement order-derived purchase history</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CUSTOMER-02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CUSTOMER-04</w:t>
            </w:r>
          </w:p>
        </w:tc>
        <w:tc>
          <w:tcPr>
            <w:tcW w:type="dxa" w:w="2347"/>
            <w:vAlign w:val="center"/>
          </w:tcPr>
          <w:p>
            <w:pPr>
              <w:spacing w:after="20" w:before="0"/>
            </w:pPr>
            <w:r/>
            <w:r>
              <w:rPr>
                <w:rFonts w:ascii="Arial" w:hAnsi="Arial"/>
                <w:b w:val="0"/>
                <w:color w:val="222222"/>
                <w:sz w:val="14"/>
              </w:rPr>
              <w:t>Build customer list and profile UI</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CUSTOMER-02; 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CUSTOMER-05</w:t>
            </w:r>
          </w:p>
        </w:tc>
        <w:tc>
          <w:tcPr>
            <w:tcW w:type="dxa" w:w="2347"/>
            <w:vAlign w:val="center"/>
          </w:tcPr>
          <w:p>
            <w:pPr>
              <w:spacing w:after="20" w:before="0"/>
            </w:pPr>
            <w:r/>
            <w:r>
              <w:rPr>
                <w:rFonts w:ascii="Arial" w:hAnsi="Arial"/>
                <w:b w:val="0"/>
                <w:color w:val="222222"/>
                <w:sz w:val="14"/>
              </w:rPr>
              <w:t>Verify customer and order relationship</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CUSTOMER-04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ORDER-01</w:t>
            </w:r>
          </w:p>
        </w:tc>
        <w:tc>
          <w:tcPr>
            <w:tcW w:type="dxa" w:w="2347"/>
            <w:vAlign w:val="center"/>
          </w:tcPr>
          <w:p>
            <w:pPr>
              <w:spacing w:after="20" w:before="0"/>
            </w:pPr>
            <w:r/>
            <w:r>
              <w:rPr>
                <w:rFonts w:ascii="Arial" w:hAnsi="Arial"/>
                <w:b w:val="0"/>
                <w:color w:val="222222"/>
                <w:sz w:val="14"/>
              </w:rPr>
              <w:t>Implement order and order-item models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CUSTOMER-05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ORDER-02</w:t>
            </w:r>
          </w:p>
        </w:tc>
        <w:tc>
          <w:tcPr>
            <w:tcW w:type="dxa" w:w="2347"/>
            <w:vAlign w:val="center"/>
          </w:tcPr>
          <w:p>
            <w:pPr>
              <w:spacing w:after="20" w:before="0"/>
            </w:pPr>
            <w:r/>
            <w:r>
              <w:rPr>
                <w:rFonts w:ascii="Arial" w:hAnsi="Arial"/>
                <w:b w:val="0"/>
                <w:color w:val="222222"/>
                <w:sz w:val="14"/>
              </w:rPr>
              <w:t>Implement order creation validation and serializers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ORDER-01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ORDER-03</w:t>
            </w:r>
          </w:p>
        </w:tc>
        <w:tc>
          <w:tcPr>
            <w:tcW w:type="dxa" w:w="2347"/>
            <w:vAlign w:val="center"/>
          </w:tcPr>
          <w:p>
            <w:pPr>
              <w:spacing w:after="20" w:before="0"/>
            </w:pPr>
            <w:r/>
            <w:r>
              <w:rPr>
                <w:rFonts w:ascii="Arial" w:hAnsi="Arial"/>
                <w:b w:val="0"/>
                <w:color w:val="222222"/>
                <w:sz w:val="14"/>
              </w:rPr>
              <w:t>Implement atomic order creation with stock reservation/deduction</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ORDER-02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ORDER-04</w:t>
            </w:r>
          </w:p>
        </w:tc>
        <w:tc>
          <w:tcPr>
            <w:tcW w:type="dxa" w:w="2347"/>
            <w:vAlign w:val="center"/>
          </w:tcPr>
          <w:p>
            <w:pPr>
              <w:spacing w:after="20" w:before="0"/>
            </w:pPr>
            <w:r/>
            <w:r>
              <w:rPr>
                <w:rFonts w:ascii="Arial" w:hAnsi="Arial"/>
                <w:b w:val="0"/>
                <w:color w:val="222222"/>
                <w:sz w:val="14"/>
              </w:rPr>
              <w:t>Implement allowed order status transitions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ORDER-03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ORDER-05</w:t>
            </w:r>
          </w:p>
        </w:tc>
        <w:tc>
          <w:tcPr>
            <w:tcW w:type="dxa" w:w="2347"/>
            <w:vAlign w:val="center"/>
          </w:tcPr>
          <w:p>
            <w:pPr>
              <w:spacing w:after="20" w:before="0"/>
            </w:pPr>
            <w:r/>
            <w:r>
              <w:rPr>
                <w:rFonts w:ascii="Arial" w:hAnsi="Arial"/>
                <w:b w:val="0"/>
                <w:color w:val="222222"/>
                <w:sz w:val="14"/>
              </w:rPr>
              <w:t>Implement order list and detail APIs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ORDER-04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ORDER-06</w:t>
            </w:r>
          </w:p>
        </w:tc>
        <w:tc>
          <w:tcPr>
            <w:tcW w:type="dxa" w:w="2347"/>
            <w:vAlign w:val="center"/>
          </w:tcPr>
          <w:p>
            <w:pPr>
              <w:spacing w:after="20" w:before="0"/>
            </w:pPr>
            <w:r/>
            <w:r>
              <w:rPr>
                <w:rFonts w:ascii="Arial" w:hAnsi="Arial"/>
                <w:b w:val="0"/>
                <w:color w:val="222222"/>
                <w:sz w:val="14"/>
              </w:rPr>
              <w:t>Implement order status update API and audit record</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ORDER-05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ORDER-07</w:t>
            </w:r>
          </w:p>
        </w:tc>
        <w:tc>
          <w:tcPr>
            <w:tcW w:type="dxa" w:w="2347"/>
            <w:vAlign w:val="center"/>
          </w:tcPr>
          <w:p>
            <w:pPr>
              <w:spacing w:after="20" w:before="0"/>
            </w:pPr>
            <w:r/>
            <w:r>
              <w:rPr>
                <w:rFonts w:ascii="Arial" w:hAnsi="Arial"/>
                <w:b w:val="0"/>
                <w:color w:val="222222"/>
                <w:sz w:val="14"/>
              </w:rPr>
              <w:t>Build order create and detail UI</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ORDER-02; PRODUCT-03; CUSTOMER-02; BACKEND-05; 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ORDER-08</w:t>
            </w:r>
          </w:p>
        </w:tc>
        <w:tc>
          <w:tcPr>
            <w:tcW w:type="dxa" w:w="2347"/>
            <w:vAlign w:val="center"/>
          </w:tcPr>
          <w:p>
            <w:pPr>
              <w:spacing w:after="20" w:before="0"/>
            </w:pPr>
            <w:r/>
            <w:r>
              <w:rPr>
                <w:rFonts w:ascii="Arial" w:hAnsi="Arial"/>
                <w:b w:val="0"/>
                <w:color w:val="222222"/>
                <w:sz w:val="14"/>
              </w:rPr>
              <w:t>Build order list and status workflow UI</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ORDER-05; ORDER-06; 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EXPENSE-01</w:t>
            </w:r>
          </w:p>
        </w:tc>
        <w:tc>
          <w:tcPr>
            <w:tcW w:type="dxa" w:w="2347"/>
            <w:vAlign w:val="center"/>
          </w:tcPr>
          <w:p>
            <w:pPr>
              <w:spacing w:after="20" w:before="0"/>
            </w:pPr>
            <w:r/>
            <w:r>
              <w:rPr>
                <w:rFonts w:ascii="Arial" w:hAnsi="Arial"/>
                <w:b w:val="0"/>
                <w:color w:val="222222"/>
                <w:sz w:val="14"/>
              </w:rPr>
              <w:t>Create expense model and validation</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EXPENSE-02</w:t>
            </w:r>
          </w:p>
        </w:tc>
        <w:tc>
          <w:tcPr>
            <w:tcW w:type="dxa" w:w="2347"/>
            <w:vAlign w:val="center"/>
          </w:tcPr>
          <w:p>
            <w:pPr>
              <w:spacing w:after="20" w:before="0"/>
            </w:pPr>
            <w:r/>
            <w:r>
              <w:rPr>
                <w:rFonts w:ascii="Arial" w:hAnsi="Arial"/>
                <w:b w:val="0"/>
                <w:color w:val="222222"/>
                <w:sz w:val="14"/>
              </w:rPr>
              <w:t>Implement expense list/create/update APIs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EXPENSE-01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EXPENSE-03</w:t>
            </w:r>
          </w:p>
        </w:tc>
        <w:tc>
          <w:tcPr>
            <w:tcW w:type="dxa" w:w="2347"/>
            <w:vAlign w:val="center"/>
          </w:tcPr>
          <w:p>
            <w:pPr>
              <w:spacing w:after="20" w:before="0"/>
            </w:pPr>
            <w:r/>
            <w:r>
              <w:rPr>
                <w:rFonts w:ascii="Arial" w:hAnsi="Arial"/>
                <w:b w:val="0"/>
                <w:color w:val="222222"/>
                <w:sz w:val="14"/>
              </w:rPr>
              <w:t>Build expense UI</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EXPENSE-02; 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EXPENSE-04</w:t>
            </w:r>
          </w:p>
        </w:tc>
        <w:tc>
          <w:tcPr>
            <w:tcW w:type="dxa" w:w="2347"/>
            <w:vAlign w:val="center"/>
          </w:tcPr>
          <w:p>
            <w:pPr>
              <w:spacing w:after="20" w:before="0"/>
            </w:pPr>
            <w:r/>
            <w:r>
              <w:rPr>
                <w:rFonts w:ascii="Arial" w:hAnsi="Arial"/>
                <w:b w:val="0"/>
                <w:color w:val="222222"/>
                <w:sz w:val="14"/>
              </w:rPr>
              <w:t>Verify seeded demo records and reset command</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EXPENSE-03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ANALYTICS-01</w:t>
            </w:r>
          </w:p>
        </w:tc>
        <w:tc>
          <w:tcPr>
            <w:tcW w:type="dxa" w:w="2347"/>
            <w:vAlign w:val="center"/>
          </w:tcPr>
          <w:p>
            <w:pPr>
              <w:spacing w:after="20" w:before="0"/>
            </w:pPr>
            <w:r/>
            <w:r>
              <w:rPr>
                <w:rFonts w:ascii="Arial" w:hAnsi="Arial"/>
                <w:b w:val="0"/>
                <w:color w:val="222222"/>
                <w:sz w:val="14"/>
              </w:rPr>
              <w:t>Define sales metric contract and eligible records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ANALYTICS-02</w:t>
            </w:r>
          </w:p>
        </w:tc>
        <w:tc>
          <w:tcPr>
            <w:tcW w:type="dxa" w:w="2347"/>
            <w:vAlign w:val="center"/>
          </w:tcPr>
          <w:p>
            <w:pPr>
              <w:spacing w:after="20" w:before="0"/>
            </w:pPr>
            <w:r/>
            <w:r>
              <w:rPr>
                <w:rFonts w:ascii="Arial" w:hAnsi="Arial"/>
                <w:b w:val="0"/>
                <w:color w:val="222222"/>
                <w:sz w:val="14"/>
              </w:rPr>
              <w:t>Implement sales aggregation service</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ANALYTICS-01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ANALYTICS-03</w:t>
            </w:r>
          </w:p>
        </w:tc>
        <w:tc>
          <w:tcPr>
            <w:tcW w:type="dxa" w:w="2347"/>
            <w:vAlign w:val="center"/>
          </w:tcPr>
          <w:p>
            <w:pPr>
              <w:spacing w:after="20" w:before="0"/>
            </w:pPr>
            <w:r/>
            <w:r>
              <w:rPr>
                <w:rFonts w:ascii="Arial" w:hAnsi="Arial"/>
                <w:b w:val="0"/>
                <w:color w:val="222222"/>
                <w:sz w:val="14"/>
              </w:rPr>
              <w:t>Implement sales summary API</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ANALYTICS-02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ANALYTICS-04</w:t>
            </w:r>
          </w:p>
        </w:tc>
        <w:tc>
          <w:tcPr>
            <w:tcW w:type="dxa" w:w="2347"/>
            <w:vAlign w:val="center"/>
          </w:tcPr>
          <w:p>
            <w:pPr>
              <w:spacing w:after="20" w:before="0"/>
            </w:pPr>
            <w:r/>
            <w:r>
              <w:rPr>
                <w:rFonts w:ascii="Arial" w:hAnsi="Arial"/>
                <w:b w:val="0"/>
                <w:color w:val="222222"/>
                <w:sz w:val="14"/>
              </w:rPr>
              <w:t>Implement product performance breakdown</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ANALYTICS-03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ANALYTICS-05</w:t>
            </w:r>
          </w:p>
        </w:tc>
        <w:tc>
          <w:tcPr>
            <w:tcW w:type="dxa" w:w="2347"/>
            <w:vAlign w:val="center"/>
          </w:tcPr>
          <w:p>
            <w:pPr>
              <w:spacing w:after="20" w:before="0"/>
            </w:pPr>
            <w:r/>
            <w:r>
              <w:rPr>
                <w:rFonts w:ascii="Arial" w:hAnsi="Arial"/>
                <w:b w:val="0"/>
                <w:color w:val="222222"/>
                <w:sz w:val="14"/>
              </w:rPr>
              <w:t>Add analytics API tests and query budget baseline</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ANALYTICS-04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PROFIT-01</w:t>
            </w:r>
          </w:p>
        </w:tc>
        <w:tc>
          <w:tcPr>
            <w:tcW w:type="dxa" w:w="2347"/>
            <w:vAlign w:val="center"/>
          </w:tcPr>
          <w:p>
            <w:pPr>
              <w:spacing w:after="20" w:before="0"/>
            </w:pPr>
            <w:r/>
            <w:r>
              <w:rPr>
                <w:rFonts w:ascii="Arial" w:hAnsi="Arial"/>
                <w:b w:val="0"/>
                <w:color w:val="222222"/>
                <w:sz w:val="14"/>
              </w:rPr>
              <w:t>Approve estimated-profit formula and cost treatment</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ANALYTICS-05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PROFIT-02</w:t>
            </w:r>
          </w:p>
        </w:tc>
        <w:tc>
          <w:tcPr>
            <w:tcW w:type="dxa" w:w="2347"/>
            <w:vAlign w:val="center"/>
          </w:tcPr>
          <w:p>
            <w:pPr>
              <w:spacing w:after="20" w:before="0"/>
            </w:pPr>
            <w:r/>
            <w:r>
              <w:rPr>
                <w:rFonts w:ascii="Arial" w:hAnsi="Arial"/>
                <w:b w:val="0"/>
                <w:color w:val="222222"/>
                <w:sz w:val="14"/>
              </w:rPr>
              <w:t>Implement order-level profit calculation service</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PROFIT-01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PROFIT-03</w:t>
            </w:r>
          </w:p>
        </w:tc>
        <w:tc>
          <w:tcPr>
            <w:tcW w:type="dxa" w:w="2347"/>
            <w:vAlign w:val="center"/>
          </w:tcPr>
          <w:p>
            <w:pPr>
              <w:spacing w:after="20" w:before="0"/>
            </w:pPr>
            <w:r/>
            <w:r>
              <w:rPr>
                <w:rFonts w:ascii="Arial" w:hAnsi="Arial"/>
                <w:b w:val="0"/>
                <w:color w:val="222222"/>
                <w:sz w:val="14"/>
              </w:rPr>
              <w:t>Implement period-level profit aggregation</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PROFIT-02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PROFIT-04</w:t>
            </w:r>
          </w:p>
        </w:tc>
        <w:tc>
          <w:tcPr>
            <w:tcW w:type="dxa" w:w="2347"/>
            <w:vAlign w:val="center"/>
          </w:tcPr>
          <w:p>
            <w:pPr>
              <w:spacing w:after="20" w:before="0"/>
            </w:pPr>
            <w:r/>
            <w:r>
              <w:rPr>
                <w:rFonts w:ascii="Arial" w:hAnsi="Arial"/>
                <w:b w:val="0"/>
                <w:color w:val="222222"/>
                <w:sz w:val="14"/>
              </w:rPr>
              <w:t>Implement profit API with calculation basis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PROFIT-03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PROFIT-05</w:t>
            </w:r>
          </w:p>
        </w:tc>
        <w:tc>
          <w:tcPr>
            <w:tcW w:type="dxa" w:w="2347"/>
            <w:vAlign w:val="center"/>
          </w:tcPr>
          <w:p>
            <w:pPr>
              <w:spacing w:after="20" w:before="0"/>
            </w:pPr>
            <w:r/>
            <w:r>
              <w:rPr>
                <w:rFonts w:ascii="Arial" w:hAnsi="Arial"/>
                <w:b w:val="0"/>
                <w:color w:val="222222"/>
                <w:sz w:val="14"/>
              </w:rPr>
              <w:t>Build profit table and visualization UI</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PROFIT-04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PROFIT-06</w:t>
            </w:r>
          </w:p>
        </w:tc>
        <w:tc>
          <w:tcPr>
            <w:tcW w:type="dxa" w:w="2347"/>
            <w:vAlign w:val="center"/>
          </w:tcPr>
          <w:p>
            <w:pPr>
              <w:spacing w:after="20" w:before="0"/>
            </w:pPr>
            <w:r/>
            <w:r>
              <w:rPr>
                <w:rFonts w:ascii="Arial" w:hAnsi="Arial"/>
                <w:b w:val="0"/>
                <w:color w:val="222222"/>
                <w:sz w:val="14"/>
              </w:rPr>
              <w:t>Audit profit examples and regression cases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PROFIT-05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DASH-01</w:t>
            </w:r>
          </w:p>
        </w:tc>
        <w:tc>
          <w:tcPr>
            <w:tcW w:type="dxa" w:w="2347"/>
            <w:vAlign w:val="center"/>
          </w:tcPr>
          <w:p>
            <w:pPr>
              <w:spacing w:after="20" w:before="0"/>
            </w:pPr>
            <w:r/>
            <w:r>
              <w:rPr>
                <w:rFonts w:ascii="Arial" w:hAnsi="Arial"/>
                <w:b w:val="0"/>
                <w:color w:val="222222"/>
                <w:sz w:val="14"/>
              </w:rPr>
              <w:t>Define dashboard layout and data contract</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DASH-02</w:t>
            </w:r>
          </w:p>
        </w:tc>
        <w:tc>
          <w:tcPr>
            <w:tcW w:type="dxa" w:w="2347"/>
            <w:vAlign w:val="center"/>
          </w:tcPr>
          <w:p>
            <w:pPr>
              <w:spacing w:after="20" w:before="0"/>
            </w:pPr>
            <w:r/>
            <w:r>
              <w:rPr>
                <w:rFonts w:ascii="Arial" w:hAnsi="Arial"/>
                <w:b w:val="0"/>
                <w:color w:val="222222"/>
                <w:sz w:val="14"/>
              </w:rPr>
              <w:t>Implement dashboard summary API composition</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DASH-01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DASH-03</w:t>
            </w:r>
          </w:p>
        </w:tc>
        <w:tc>
          <w:tcPr>
            <w:tcW w:type="dxa" w:w="2347"/>
            <w:vAlign w:val="center"/>
          </w:tcPr>
          <w:p>
            <w:pPr>
              <w:spacing w:after="20" w:before="0"/>
            </w:pPr>
            <w:r/>
            <w:r>
              <w:rPr>
                <w:rFonts w:ascii="Arial" w:hAnsi="Arial"/>
                <w:b w:val="0"/>
                <w:color w:val="222222"/>
                <w:sz w:val="14"/>
              </w:rPr>
              <w:t>Build responsive dashboard charts and cards</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DASH-01; DASH-02; 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DASH-04</w:t>
            </w:r>
          </w:p>
        </w:tc>
        <w:tc>
          <w:tcPr>
            <w:tcW w:type="dxa" w:w="2347"/>
            <w:vAlign w:val="center"/>
          </w:tcPr>
          <w:p>
            <w:pPr>
              <w:spacing w:after="20" w:before="0"/>
            </w:pPr>
            <w:r/>
            <w:r>
              <w:rPr>
                <w:rFonts w:ascii="Arial" w:hAnsi="Arial"/>
                <w:b w:val="0"/>
                <w:color w:val="222222"/>
                <w:sz w:val="14"/>
              </w:rPr>
              <w:t>Verify dashboard end-to-end with synthetic records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DASH-03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ASSISTANT-01</w:t>
            </w:r>
          </w:p>
        </w:tc>
        <w:tc>
          <w:tcPr>
            <w:tcW w:type="dxa" w:w="2347"/>
            <w:vAlign w:val="center"/>
          </w:tcPr>
          <w:p>
            <w:pPr>
              <w:spacing w:after="20" w:before="0"/>
            </w:pPr>
            <w:r/>
            <w:r>
              <w:rPr>
                <w:rFonts w:ascii="Arial" w:hAnsi="Arial"/>
                <w:b w:val="0"/>
                <w:color w:val="222222"/>
                <w:sz w:val="14"/>
              </w:rPr>
              <w:t>Specify supported assistant tasks and refusal behavior</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ASSISTANT-02</w:t>
            </w:r>
          </w:p>
        </w:tc>
        <w:tc>
          <w:tcPr>
            <w:tcW w:type="dxa" w:w="2347"/>
            <w:vAlign w:val="center"/>
          </w:tcPr>
          <w:p>
            <w:pPr>
              <w:spacing w:after="20" w:before="0"/>
            </w:pPr>
            <w:r/>
            <w:r>
              <w:rPr>
                <w:rFonts w:ascii="Arial" w:hAnsi="Arial"/>
                <w:b w:val="0"/>
                <w:color w:val="222222"/>
                <w:sz w:val="14"/>
              </w:rPr>
              <w:t>Implement store-scoped product and stock retrieval</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ASSISTANT-01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ASSISTANT-03</w:t>
            </w:r>
          </w:p>
        </w:tc>
        <w:tc>
          <w:tcPr>
            <w:tcW w:type="dxa" w:w="2347"/>
            <w:vAlign w:val="center"/>
          </w:tcPr>
          <w:p>
            <w:pPr>
              <w:spacing w:after="20" w:before="0"/>
            </w:pPr>
            <w:r/>
            <w:r>
              <w:rPr>
                <w:rFonts w:ascii="Arial" w:hAnsi="Arial"/>
                <w:b w:val="0"/>
                <w:color w:val="222222"/>
                <w:sz w:val="14"/>
              </w:rPr>
              <w:t>Create minimal context builder and source metadata</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ASSISTANT-02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ASSISTANT-04</w:t>
            </w:r>
          </w:p>
        </w:tc>
        <w:tc>
          <w:tcPr>
            <w:tcW w:type="dxa" w:w="2347"/>
            <w:vAlign w:val="center"/>
          </w:tcPr>
          <w:p>
            <w:pPr>
              <w:spacing w:after="20" w:before="0"/>
            </w:pPr>
            <w:r/>
            <w:r>
              <w:rPr>
                <w:rFonts w:ascii="Arial" w:hAnsi="Arial"/>
                <w:b w:val="0"/>
                <w:color w:val="222222"/>
                <w:sz w:val="14"/>
              </w:rPr>
              <w:t>Implement backend-only LLM adapter and safe configuration</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ASSISTANT-03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ASSISTANT-05</w:t>
            </w:r>
          </w:p>
        </w:tc>
        <w:tc>
          <w:tcPr>
            <w:tcW w:type="dxa" w:w="2347"/>
            <w:vAlign w:val="center"/>
          </w:tcPr>
          <w:p>
            <w:pPr>
              <w:spacing w:after="20" w:before="0"/>
            </w:pPr>
            <w:r/>
            <w:r>
              <w:rPr>
                <w:rFonts w:ascii="Arial" w:hAnsi="Arial"/>
                <w:b w:val="0"/>
                <w:color w:val="222222"/>
                <w:sz w:val="14"/>
              </w:rPr>
              <w:t>Draft reply prompt and structured output validator</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ASSISTANT-04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ASSISTANT-06</w:t>
            </w:r>
          </w:p>
        </w:tc>
        <w:tc>
          <w:tcPr>
            <w:tcW w:type="dxa" w:w="2347"/>
            <w:vAlign w:val="center"/>
          </w:tcPr>
          <w:p>
            <w:pPr>
              <w:spacing w:after="20" w:before="0"/>
            </w:pPr>
            <w:r/>
            <w:r>
              <w:rPr>
                <w:rFonts w:ascii="Arial" w:hAnsi="Arial"/>
                <w:b w:val="0"/>
                <w:color w:val="222222"/>
                <w:sz w:val="14"/>
              </w:rPr>
              <w:t>Implement assistant API and evaluation logging</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ASSISTANT-05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ASSISTANT-07</w:t>
            </w:r>
          </w:p>
        </w:tc>
        <w:tc>
          <w:tcPr>
            <w:tcW w:type="dxa" w:w="2347"/>
            <w:vAlign w:val="center"/>
          </w:tcPr>
          <w:p>
            <w:pPr>
              <w:spacing w:after="20" w:before="0"/>
            </w:pPr>
            <w:r/>
            <w:r>
              <w:rPr>
                <w:rFonts w:ascii="Arial" w:hAnsi="Arial"/>
                <w:b w:val="0"/>
                <w:color w:val="222222"/>
                <w:sz w:val="14"/>
              </w:rPr>
              <w:t>Build internal AI inbox and draft review UI</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ASSISTANT-06; 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ASSISTANT-08</w:t>
            </w:r>
          </w:p>
        </w:tc>
        <w:tc>
          <w:tcPr>
            <w:tcW w:type="dxa" w:w="2347"/>
            <w:vAlign w:val="center"/>
          </w:tcPr>
          <w:p>
            <w:pPr>
              <w:spacing w:after="20" w:before="0"/>
            </w:pPr>
            <w:r/>
            <w:r>
              <w:rPr>
                <w:rFonts w:ascii="Arial" w:hAnsi="Arial"/>
                <w:b w:val="0"/>
                <w:color w:val="222222"/>
                <w:sz w:val="14"/>
              </w:rPr>
              <w:t>Evaluate assistant grounding, injection, and fallback</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ASSISTANT-07</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ADVISOR-01</w:t>
            </w:r>
          </w:p>
        </w:tc>
        <w:tc>
          <w:tcPr>
            <w:tcW w:type="dxa" w:w="2347"/>
            <w:vAlign w:val="center"/>
          </w:tcPr>
          <w:p>
            <w:pPr>
              <w:spacing w:after="20" w:before="0"/>
            </w:pPr>
            <w:r/>
            <w:r>
              <w:rPr>
                <w:rFonts w:ascii="Arial" w:hAnsi="Arial"/>
                <w:b w:val="0"/>
                <w:color w:val="222222"/>
                <w:sz w:val="14"/>
              </w:rPr>
              <w:t>Define advisor metrics and insight templates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ADVISOR-02</w:t>
            </w:r>
          </w:p>
        </w:tc>
        <w:tc>
          <w:tcPr>
            <w:tcW w:type="dxa" w:w="2347"/>
            <w:vAlign w:val="center"/>
          </w:tcPr>
          <w:p>
            <w:pPr>
              <w:spacing w:after="20" w:before="0"/>
            </w:pPr>
            <w:r/>
            <w:r>
              <w:rPr>
                <w:rFonts w:ascii="Arial" w:hAnsi="Arial"/>
                <w:b w:val="0"/>
                <w:color w:val="222222"/>
                <w:sz w:val="14"/>
              </w:rPr>
              <w:t>Implement advisor context from analytics services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ADVISOR-01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ADVISOR-03</w:t>
            </w:r>
          </w:p>
        </w:tc>
        <w:tc>
          <w:tcPr>
            <w:tcW w:type="dxa" w:w="2347"/>
            <w:vAlign w:val="center"/>
          </w:tcPr>
          <w:p>
            <w:pPr>
              <w:spacing w:after="20" w:before="0"/>
            </w:pPr>
            <w:r/>
            <w:r>
              <w:rPr>
                <w:rFonts w:ascii="Arial" w:hAnsi="Arial"/>
                <w:b w:val="0"/>
                <w:color w:val="222222"/>
                <w:sz w:val="14"/>
              </w:rPr>
              <w:t>Implement advisor generation and response validation</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ADVISOR-02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ADVISOR-04</w:t>
            </w:r>
          </w:p>
        </w:tc>
        <w:tc>
          <w:tcPr>
            <w:tcW w:type="dxa" w:w="2347"/>
            <w:vAlign w:val="center"/>
          </w:tcPr>
          <w:p>
            <w:pPr>
              <w:spacing w:after="20" w:before="0"/>
            </w:pPr>
            <w:r/>
            <w:r>
              <w:rPr>
                <w:rFonts w:ascii="Arial" w:hAnsi="Arial"/>
                <w:b w:val="0"/>
                <w:color w:val="222222"/>
                <w:sz w:val="14"/>
              </w:rPr>
              <w:t>Build advisor insight UI</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ADVISOR-03; 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ADVISOR-05</w:t>
            </w:r>
          </w:p>
        </w:tc>
        <w:tc>
          <w:tcPr>
            <w:tcW w:type="dxa" w:w="2347"/>
            <w:vAlign w:val="center"/>
          </w:tcPr>
          <w:p>
            <w:pPr>
              <w:spacing w:after="20" w:before="0"/>
            </w:pPr>
            <w:r/>
            <w:r>
              <w:rPr>
                <w:rFonts w:ascii="Arial" w:hAnsi="Arial"/>
                <w:b w:val="0"/>
                <w:color w:val="222222"/>
                <w:sz w:val="14"/>
              </w:rPr>
              <w:t>Evaluate advisor factuality and usefulness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ADVISOR-04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SEGMENT-01</w:t>
            </w:r>
          </w:p>
        </w:tc>
        <w:tc>
          <w:tcPr>
            <w:tcW w:type="dxa" w:w="2347"/>
            <w:vAlign w:val="center"/>
          </w:tcPr>
          <w:p>
            <w:pPr>
              <w:spacing w:after="20" w:before="0"/>
            </w:pPr>
            <w:r/>
            <w:r>
              <w:rPr>
                <w:rFonts w:ascii="Arial" w:hAnsi="Arial"/>
                <w:b w:val="0"/>
                <w:color w:val="222222"/>
                <w:sz w:val="14"/>
              </w:rPr>
              <w:t>Define customer behavior features and segment criteria</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SEGMENT-02</w:t>
            </w:r>
          </w:p>
        </w:tc>
        <w:tc>
          <w:tcPr>
            <w:tcW w:type="dxa" w:w="2347"/>
            <w:vAlign w:val="center"/>
          </w:tcPr>
          <w:p>
            <w:pPr>
              <w:spacing w:after="20" w:before="0"/>
            </w:pPr>
            <w:r/>
            <w:r>
              <w:rPr>
                <w:rFonts w:ascii="Arial" w:hAnsi="Arial"/>
                <w:b w:val="0"/>
                <w:color w:val="222222"/>
                <w:sz w:val="14"/>
              </w:rPr>
              <w:t>Implement customer feature calculation service</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SEGMENT-01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SEGMENT-03</w:t>
            </w:r>
          </w:p>
        </w:tc>
        <w:tc>
          <w:tcPr>
            <w:tcW w:type="dxa" w:w="2347"/>
            <w:vAlign w:val="center"/>
          </w:tcPr>
          <w:p>
            <w:pPr>
              <w:spacing w:after="20" w:before="0"/>
            </w:pPr>
            <w:r/>
            <w:r>
              <w:rPr>
                <w:rFonts w:ascii="Arial" w:hAnsi="Arial"/>
                <w:b w:val="0"/>
                <w:color w:val="222222"/>
                <w:sz w:val="14"/>
              </w:rPr>
              <w:t>Implement rule assignment and explanation API</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SEGMENT-02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SEGMENT-04</w:t>
            </w:r>
          </w:p>
        </w:tc>
        <w:tc>
          <w:tcPr>
            <w:tcW w:type="dxa" w:w="2347"/>
            <w:vAlign w:val="center"/>
          </w:tcPr>
          <w:p>
            <w:pPr>
              <w:spacing w:after="20" w:before="0"/>
            </w:pPr>
            <w:r/>
            <w:r>
              <w:rPr>
                <w:rFonts w:ascii="Arial" w:hAnsi="Arial"/>
                <w:b w:val="0"/>
                <w:color w:val="222222"/>
                <w:sz w:val="14"/>
              </w:rPr>
              <w:t>Build segment overview and customer list UI</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SEGMENT-03; 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SEGMENT-05</w:t>
            </w:r>
          </w:p>
        </w:tc>
        <w:tc>
          <w:tcPr>
            <w:tcW w:type="dxa" w:w="2347"/>
            <w:vAlign w:val="center"/>
          </w:tcPr>
          <w:p>
            <w:pPr>
              <w:spacing w:after="20" w:before="0"/>
            </w:pPr>
            <w:r/>
            <w:r>
              <w:rPr>
                <w:rFonts w:ascii="Arial" w:hAnsi="Arial"/>
                <w:b w:val="0"/>
                <w:color w:val="222222"/>
                <w:sz w:val="14"/>
              </w:rPr>
              <w:t>Validate segment edge cases and stability</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SEGMENT-04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FORECAST-01</w:t>
            </w:r>
          </w:p>
        </w:tc>
        <w:tc>
          <w:tcPr>
            <w:tcW w:type="dxa" w:w="2347"/>
            <w:vAlign w:val="center"/>
          </w:tcPr>
          <w:p>
            <w:pPr>
              <w:spacing w:after="20" w:before="0"/>
            </w:pPr>
            <w:r/>
            <w:r>
              <w:rPr>
                <w:rFonts w:ascii="Arial" w:hAnsi="Arial"/>
                <w:b w:val="0"/>
                <w:color w:val="222222"/>
                <w:sz w:val="14"/>
              </w:rPr>
              <w:t>Audit available historical sales data</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FORECAST-02</w:t>
            </w:r>
          </w:p>
        </w:tc>
        <w:tc>
          <w:tcPr>
            <w:tcW w:type="dxa" w:w="2347"/>
            <w:vAlign w:val="center"/>
          </w:tcPr>
          <w:p>
            <w:pPr>
              <w:spacing w:after="20" w:before="0"/>
            </w:pPr>
            <w:r/>
            <w:r>
              <w:rPr>
                <w:rFonts w:ascii="Arial" w:hAnsi="Arial"/>
                <w:b w:val="0"/>
                <w:color w:val="222222"/>
                <w:sz w:val="14"/>
              </w:rPr>
              <w:t>Define minimum-data and eligibility rule</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FORECAST-01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FORECAST-03</w:t>
            </w:r>
          </w:p>
        </w:tc>
        <w:tc>
          <w:tcPr>
            <w:tcW w:type="dxa" w:w="2347"/>
            <w:vAlign w:val="center"/>
          </w:tcPr>
          <w:p>
            <w:pPr>
              <w:spacing w:after="20" w:before="0"/>
            </w:pPr>
            <w:r/>
            <w:r>
              <w:rPr>
                <w:rFonts w:ascii="Arial" w:hAnsi="Arial"/>
                <w:b w:val="0"/>
                <w:color w:val="222222"/>
                <w:sz w:val="14"/>
              </w:rPr>
              <w:t>Prepare chronological product demand dataset</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FORECAST-02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FORECAST-04</w:t>
            </w:r>
          </w:p>
        </w:tc>
        <w:tc>
          <w:tcPr>
            <w:tcW w:type="dxa" w:w="2347"/>
            <w:vAlign w:val="center"/>
          </w:tcPr>
          <w:p>
            <w:pPr>
              <w:spacing w:after="20" w:before="0"/>
            </w:pPr>
            <w:r/>
            <w:r>
              <w:rPr>
                <w:rFonts w:ascii="Arial" w:hAnsi="Arial"/>
                <w:b w:val="0"/>
                <w:color w:val="222222"/>
                <w:sz w:val="14"/>
              </w:rPr>
              <w:t>Choose baseline and candidate model</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FORECAST-03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FORECAST-05</w:t>
            </w:r>
          </w:p>
        </w:tc>
        <w:tc>
          <w:tcPr>
            <w:tcW w:type="dxa" w:w="2347"/>
            <w:vAlign w:val="center"/>
          </w:tcPr>
          <w:p>
            <w:pPr>
              <w:spacing w:after="20" w:before="0"/>
            </w:pPr>
            <w:r/>
            <w:r>
              <w:rPr>
                <w:rFonts w:ascii="Arial" w:hAnsi="Arial"/>
                <w:b w:val="0"/>
                <w:color w:val="222222"/>
                <w:sz w:val="14"/>
              </w:rPr>
              <w:t>Define metrics and rolling evaluation split</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FORECAST-04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FORECAST-06</w:t>
            </w:r>
          </w:p>
        </w:tc>
        <w:tc>
          <w:tcPr>
            <w:tcW w:type="dxa" w:w="2347"/>
            <w:vAlign w:val="center"/>
          </w:tcPr>
          <w:p>
            <w:pPr>
              <w:spacing w:after="20" w:before="0"/>
            </w:pPr>
            <w:r/>
            <w:r>
              <w:rPr>
                <w:rFonts w:ascii="Arial" w:hAnsi="Arial"/>
                <w:b w:val="0"/>
                <w:color w:val="222222"/>
                <w:sz w:val="14"/>
              </w:rPr>
              <w:t>Implement training and baseline evaluation</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FORECAST-05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FORECAST-07</w:t>
            </w:r>
          </w:p>
        </w:tc>
        <w:tc>
          <w:tcPr>
            <w:tcW w:type="dxa" w:w="2347"/>
            <w:vAlign w:val="center"/>
          </w:tcPr>
          <w:p>
            <w:pPr>
              <w:spacing w:after="20" w:before="0"/>
            </w:pPr>
            <w:r/>
            <w:r>
              <w:rPr>
                <w:rFonts w:ascii="Arial" w:hAnsi="Arial"/>
                <w:b w:val="0"/>
                <w:color w:val="222222"/>
                <w:sz w:val="14"/>
              </w:rPr>
              <w:t>Run leakage and plausibility checks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FORECAST-06</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FORECAST-08</w:t>
            </w:r>
          </w:p>
        </w:tc>
        <w:tc>
          <w:tcPr>
            <w:tcW w:type="dxa" w:w="2347"/>
            <w:vAlign w:val="center"/>
          </w:tcPr>
          <w:p>
            <w:pPr>
              <w:spacing w:after="20" w:before="0"/>
            </w:pPr>
            <w:r/>
            <w:r>
              <w:rPr>
                <w:rFonts w:ascii="Arial" w:hAnsi="Arial"/>
                <w:b w:val="0"/>
                <w:color w:val="222222"/>
                <w:sz w:val="14"/>
              </w:rPr>
              <w:t>Implement forecast service and insufficient-data response</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FORECAST-07</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FORECAST-09</w:t>
            </w:r>
          </w:p>
        </w:tc>
        <w:tc>
          <w:tcPr>
            <w:tcW w:type="dxa" w:w="2347"/>
            <w:vAlign w:val="center"/>
          </w:tcPr>
          <w:p>
            <w:pPr>
              <w:spacing w:after="20" w:before="0"/>
            </w:pPr>
            <w:r/>
            <w:r>
              <w:rPr>
                <w:rFonts w:ascii="Arial" w:hAnsi="Arial"/>
                <w:b w:val="0"/>
                <w:color w:val="222222"/>
                <w:sz w:val="14"/>
              </w:rPr>
              <w:t>Implement forecast API, UI, and result disclosure</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FORECAST-08; 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FORECAST-10</w:t>
            </w:r>
          </w:p>
        </w:tc>
        <w:tc>
          <w:tcPr>
            <w:tcW w:type="dxa" w:w="2347"/>
            <w:vAlign w:val="center"/>
          </w:tcPr>
          <w:p>
            <w:pPr>
              <w:spacing w:after="20" w:before="0"/>
            </w:pPr>
            <w:r/>
            <w:r>
              <w:rPr>
                <w:rFonts w:ascii="Arial" w:hAnsi="Arial"/>
                <w:b w:val="0"/>
                <w:color w:val="222222"/>
                <w:sz w:val="14"/>
              </w:rPr>
              <w:t>Document forecast limitations and tested performance</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FORECAST-09</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SIM-01</w:t>
            </w:r>
          </w:p>
        </w:tc>
        <w:tc>
          <w:tcPr>
            <w:tcW w:type="dxa" w:w="2347"/>
            <w:vAlign w:val="center"/>
          </w:tcPr>
          <w:p>
            <w:pPr>
              <w:spacing w:after="20" w:before="0"/>
            </w:pPr>
            <w:r/>
            <w:r>
              <w:rPr>
                <w:rFonts w:ascii="Arial" w:hAnsi="Arial"/>
                <w:b w:val="0"/>
                <w:color w:val="222222"/>
                <w:sz w:val="14"/>
              </w:rPr>
              <w:t>Define supported scenario and assumptions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SIM-02</w:t>
            </w:r>
          </w:p>
        </w:tc>
        <w:tc>
          <w:tcPr>
            <w:tcW w:type="dxa" w:w="2347"/>
            <w:vAlign w:val="center"/>
          </w:tcPr>
          <w:p>
            <w:pPr>
              <w:spacing w:after="20" w:before="0"/>
            </w:pPr>
            <w:r/>
            <w:r>
              <w:rPr>
                <w:rFonts w:ascii="Arial" w:hAnsi="Arial"/>
                <w:b w:val="0"/>
                <w:color w:val="222222"/>
                <w:sz w:val="14"/>
              </w:rPr>
              <w:t>Design simulator request and response contract</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SIM-01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SIM-03</w:t>
            </w:r>
          </w:p>
        </w:tc>
        <w:tc>
          <w:tcPr>
            <w:tcW w:type="dxa" w:w="2347"/>
            <w:vAlign w:val="center"/>
          </w:tcPr>
          <w:p>
            <w:pPr>
              <w:spacing w:after="20" w:before="0"/>
            </w:pPr>
            <w:r/>
            <w:r>
              <w:rPr>
                <w:rFonts w:ascii="Arial" w:hAnsi="Arial"/>
                <w:b w:val="0"/>
                <w:color w:val="222222"/>
                <w:sz w:val="14"/>
              </w:rPr>
              <w:t>Implement deterministic scenario calculation service</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SIM-02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SIM-04</w:t>
            </w:r>
          </w:p>
        </w:tc>
        <w:tc>
          <w:tcPr>
            <w:tcW w:type="dxa" w:w="2347"/>
            <w:vAlign w:val="center"/>
          </w:tcPr>
          <w:p>
            <w:pPr>
              <w:spacing w:after="20" w:before="0"/>
            </w:pPr>
            <w:r/>
            <w:r>
              <w:rPr>
                <w:rFonts w:ascii="Arial" w:hAnsi="Arial"/>
                <w:b w:val="0"/>
                <w:color w:val="222222"/>
                <w:sz w:val="14"/>
              </w:rPr>
              <w:t>Implement simulator API and edge-case validation</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SIM-03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SIM-05</w:t>
            </w:r>
          </w:p>
        </w:tc>
        <w:tc>
          <w:tcPr>
            <w:tcW w:type="dxa" w:w="2347"/>
            <w:vAlign w:val="center"/>
          </w:tcPr>
          <w:p>
            <w:pPr>
              <w:spacing w:after="20" w:before="0"/>
            </w:pPr>
            <w:r/>
            <w:r>
              <w:rPr>
                <w:rFonts w:ascii="Arial" w:hAnsi="Arial"/>
                <w:b w:val="0"/>
                <w:color w:val="222222"/>
                <w:sz w:val="14"/>
              </w:rPr>
              <w:t>Build simulator UI and assumption disclosure</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SIM-04; FRONTEND-03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SIM-06</w:t>
            </w:r>
          </w:p>
        </w:tc>
        <w:tc>
          <w:tcPr>
            <w:tcW w:type="dxa" w:w="2347"/>
            <w:vAlign w:val="center"/>
          </w:tcPr>
          <w:p>
            <w:pPr>
              <w:spacing w:after="20" w:before="0"/>
            </w:pPr>
            <w:r/>
            <w:r>
              <w:rPr>
                <w:rFonts w:ascii="Arial" w:hAnsi="Arial"/>
                <w:b w:val="0"/>
                <w:color w:val="222222"/>
                <w:sz w:val="14"/>
              </w:rPr>
              <w:t>Evaluate simulator examples and boundaries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SIM-05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INTEGRATION-01</w:t>
            </w:r>
          </w:p>
        </w:tc>
        <w:tc>
          <w:tcPr>
            <w:tcW w:type="dxa" w:w="2347"/>
            <w:vAlign w:val="center"/>
          </w:tcPr>
          <w:p>
            <w:pPr>
              <w:spacing w:after="20" w:before="0"/>
            </w:pPr>
            <w:r/>
            <w:r>
              <w:rPr>
                <w:rFonts w:ascii="Arial" w:hAnsi="Arial"/>
                <w:b w:val="0"/>
                <w:color w:val="222222"/>
                <w:sz w:val="14"/>
              </w:rPr>
              <w:t>Run cross-module contract review</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INTEGRATION-02</w:t>
            </w:r>
          </w:p>
        </w:tc>
        <w:tc>
          <w:tcPr>
            <w:tcW w:type="dxa" w:w="2347"/>
            <w:vAlign w:val="center"/>
          </w:tcPr>
          <w:p>
            <w:pPr>
              <w:spacing w:after="20" w:before="0"/>
            </w:pPr>
            <w:r/>
            <w:r>
              <w:rPr>
                <w:rFonts w:ascii="Arial" w:hAnsi="Arial"/>
                <w:b w:val="0"/>
                <w:color w:val="222222"/>
                <w:sz w:val="14"/>
              </w:rPr>
              <w:t>Verify end-to-end seller workflow</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INTEGRATION-01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INTEGRATION-03</w:t>
            </w:r>
          </w:p>
        </w:tc>
        <w:tc>
          <w:tcPr>
            <w:tcW w:type="dxa" w:w="2347"/>
            <w:vAlign w:val="center"/>
          </w:tcPr>
          <w:p>
            <w:pPr>
              <w:spacing w:after="20" w:before="0"/>
            </w:pPr>
            <w:r/>
            <w:r>
              <w:rPr>
                <w:rFonts w:ascii="Arial" w:hAnsi="Arial"/>
                <w:b w:val="0"/>
                <w:color w:val="222222"/>
                <w:sz w:val="14"/>
              </w:rPr>
              <w:t>Verify AI workflow against operational data</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INTEGRATION-02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INTEGRATION-04</w:t>
            </w:r>
          </w:p>
        </w:tc>
        <w:tc>
          <w:tcPr>
            <w:tcW w:type="dxa" w:w="2347"/>
            <w:vAlign w:val="center"/>
          </w:tcPr>
          <w:p>
            <w:pPr>
              <w:spacing w:after="20" w:before="0"/>
            </w:pPr>
            <w:r/>
            <w:r>
              <w:rPr>
                <w:rFonts w:ascii="Arial" w:hAnsi="Arial"/>
                <w:b w:val="0"/>
                <w:color w:val="222222"/>
                <w:sz w:val="14"/>
              </w:rPr>
              <w:t>Triage and fix verified integration defects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INTEGRATION-03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INTEGRATION-05</w:t>
            </w:r>
          </w:p>
        </w:tc>
        <w:tc>
          <w:tcPr>
            <w:tcW w:type="dxa" w:w="2347"/>
            <w:vAlign w:val="center"/>
          </w:tcPr>
          <w:p>
            <w:pPr>
              <w:spacing w:after="20" w:before="0"/>
            </w:pPr>
            <w:r/>
            <w:r>
              <w:rPr>
                <w:rFonts w:ascii="Arial" w:hAnsi="Arial"/>
                <w:b w:val="0"/>
                <w:color w:val="222222"/>
                <w:sz w:val="14"/>
              </w:rPr>
              <w:t>Run full regression and record results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INTEGRATION-04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TEST-01</w:t>
            </w:r>
          </w:p>
        </w:tc>
        <w:tc>
          <w:tcPr>
            <w:tcW w:type="dxa" w:w="2347"/>
            <w:vAlign w:val="center"/>
          </w:tcPr>
          <w:p>
            <w:pPr>
              <w:spacing w:after="20" w:before="0"/>
            </w:pPr>
            <w:r/>
            <w:r>
              <w:rPr>
                <w:rFonts w:ascii="Arial" w:hAnsi="Arial"/>
                <w:b w:val="0"/>
                <w:color w:val="222222"/>
                <w:sz w:val="14"/>
              </w:rPr>
              <w:t>Add model and constraint tests across modules</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TEST-02</w:t>
            </w:r>
          </w:p>
        </w:tc>
        <w:tc>
          <w:tcPr>
            <w:tcW w:type="dxa" w:w="2347"/>
            <w:vAlign w:val="center"/>
          </w:tcPr>
          <w:p>
            <w:pPr>
              <w:spacing w:after="20" w:before="0"/>
            </w:pPr>
            <w:r/>
            <w:r>
              <w:rPr>
                <w:rFonts w:ascii="Arial" w:hAnsi="Arial"/>
                <w:b w:val="0"/>
                <w:color w:val="222222"/>
                <w:sz w:val="14"/>
              </w:rPr>
              <w:t>Add serializer and validation test matrix</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TEST-01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TEST-03</w:t>
            </w:r>
          </w:p>
        </w:tc>
        <w:tc>
          <w:tcPr>
            <w:tcW w:type="dxa" w:w="2347"/>
            <w:vAlign w:val="center"/>
          </w:tcPr>
          <w:p>
            <w:pPr>
              <w:spacing w:after="20" w:before="0"/>
            </w:pPr>
            <w:r/>
            <w:r>
              <w:rPr>
                <w:rFonts w:ascii="Arial" w:hAnsi="Arial"/>
                <w:b w:val="0"/>
                <w:color w:val="222222"/>
                <w:sz w:val="14"/>
              </w:rPr>
              <w:t>Add API and permission test matrix</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TEST-02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TEST-04</w:t>
            </w:r>
          </w:p>
        </w:tc>
        <w:tc>
          <w:tcPr>
            <w:tcW w:type="dxa" w:w="2347"/>
            <w:vAlign w:val="center"/>
          </w:tcPr>
          <w:p>
            <w:pPr>
              <w:spacing w:after="20" w:before="0"/>
            </w:pPr>
            <w:r/>
            <w:r>
              <w:rPr>
                <w:rFonts w:ascii="Arial" w:hAnsi="Arial"/>
                <w:b w:val="0"/>
                <w:color w:val="222222"/>
                <w:sz w:val="14"/>
              </w:rPr>
              <w:t>Add frontend form and state tests</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TEST-03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TEST-05</w:t>
            </w:r>
          </w:p>
        </w:tc>
        <w:tc>
          <w:tcPr>
            <w:tcW w:type="dxa" w:w="2347"/>
            <w:vAlign w:val="center"/>
          </w:tcPr>
          <w:p>
            <w:pPr>
              <w:spacing w:after="20" w:before="0"/>
            </w:pPr>
            <w:r/>
            <w:r>
              <w:rPr>
                <w:rFonts w:ascii="Arial" w:hAnsi="Arial"/>
                <w:b w:val="0"/>
                <w:color w:val="222222"/>
                <w:sz w:val="14"/>
              </w:rPr>
              <w:t>Add end-to-end workflow tests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TEST-04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TEST-06</w:t>
            </w:r>
          </w:p>
        </w:tc>
        <w:tc>
          <w:tcPr>
            <w:tcW w:type="dxa" w:w="2347"/>
            <w:vAlign w:val="center"/>
          </w:tcPr>
          <w:p>
            <w:pPr>
              <w:spacing w:after="20" w:before="0"/>
            </w:pPr>
            <w:r/>
            <w:r>
              <w:rPr>
                <w:rFonts w:ascii="Arial" w:hAnsi="Arial"/>
                <w:b w:val="0"/>
                <w:color w:val="222222"/>
                <w:sz w:val="14"/>
              </w:rPr>
              <w:t>Run security review and remediation</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TEST-05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TEST-07</w:t>
            </w:r>
          </w:p>
        </w:tc>
        <w:tc>
          <w:tcPr>
            <w:tcW w:type="dxa" w:w="2347"/>
            <w:vAlign w:val="center"/>
          </w:tcPr>
          <w:p>
            <w:pPr>
              <w:spacing w:after="20" w:before="0"/>
            </w:pPr>
            <w:r/>
            <w:r>
              <w:rPr>
                <w:rFonts w:ascii="Arial" w:hAnsi="Arial"/>
                <w:b w:val="0"/>
                <w:color w:val="222222"/>
                <w:sz w:val="14"/>
              </w:rPr>
              <w:t>Measure performance and run usability checks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TEST-06</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DEPLOY-01</w:t>
            </w:r>
          </w:p>
        </w:tc>
        <w:tc>
          <w:tcPr>
            <w:tcW w:type="dxa" w:w="2347"/>
            <w:vAlign w:val="center"/>
          </w:tcPr>
          <w:p>
            <w:pPr>
              <w:spacing w:after="20" w:before="0"/>
            </w:pPr>
            <w:r/>
            <w:r>
              <w:rPr>
                <w:rFonts w:ascii="Arial" w:hAnsi="Arial"/>
                <w:b w:val="0"/>
                <w:color w:val="222222"/>
                <w:sz w:val="14"/>
              </w:rPr>
              <w:t>Choose local demo or approved deployment target</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DEPLOY-02</w:t>
            </w:r>
          </w:p>
        </w:tc>
        <w:tc>
          <w:tcPr>
            <w:tcW w:type="dxa" w:w="2347"/>
            <w:vAlign w:val="center"/>
          </w:tcPr>
          <w:p>
            <w:pPr>
              <w:spacing w:after="20" w:before="0"/>
            </w:pPr>
            <w:r/>
            <w:r>
              <w:rPr>
                <w:rFonts w:ascii="Arial" w:hAnsi="Arial"/>
                <w:b w:val="0"/>
                <w:color w:val="222222"/>
                <w:sz w:val="14"/>
              </w:rPr>
              <w:t>Prepare repeatable demo build and environment</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DEPLOY-01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DEPLOY-03</w:t>
            </w:r>
          </w:p>
        </w:tc>
        <w:tc>
          <w:tcPr>
            <w:tcW w:type="dxa" w:w="2347"/>
            <w:vAlign w:val="center"/>
          </w:tcPr>
          <w:p>
            <w:pPr>
              <w:spacing w:after="20" w:before="0"/>
            </w:pPr>
            <w:r/>
            <w:r>
              <w:rPr>
                <w:rFonts w:ascii="Arial" w:hAnsi="Arial"/>
                <w:b w:val="0"/>
                <w:color w:val="222222"/>
                <w:sz w:val="14"/>
              </w:rPr>
              <w:t>Run release smoke test and rollback rehearsal</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DEPLOY-02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DOC-01</w:t>
            </w:r>
          </w:p>
        </w:tc>
        <w:tc>
          <w:tcPr>
            <w:tcW w:type="dxa" w:w="2347"/>
            <w:vAlign w:val="center"/>
          </w:tcPr>
          <w:p>
            <w:pPr>
              <w:spacing w:after="20" w:before="0"/>
            </w:pPr>
            <w:r/>
            <w:r>
              <w:rPr>
                <w:rFonts w:ascii="Arial" w:hAnsi="Arial"/>
                <w:b w:val="0"/>
                <w:color w:val="222222"/>
                <w:sz w:val="14"/>
              </w:rPr>
              <w:t>Write system architecture and data-flow documentation</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DEPLOY-03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DOC-02</w:t>
            </w:r>
          </w:p>
        </w:tc>
        <w:tc>
          <w:tcPr>
            <w:tcW w:type="dxa" w:w="2347"/>
            <w:vAlign w:val="center"/>
          </w:tcPr>
          <w:p>
            <w:pPr>
              <w:spacing w:after="20" w:before="0"/>
            </w:pPr>
            <w:r/>
            <w:r>
              <w:rPr>
                <w:rFonts w:ascii="Arial" w:hAnsi="Arial"/>
                <w:b w:val="0"/>
                <w:color w:val="222222"/>
                <w:sz w:val="14"/>
              </w:rPr>
              <w:t>Write API, database, and business-rule documentation</w:t>
            </w:r>
          </w:p>
        </w:tc>
        <w:tc>
          <w:tcPr>
            <w:tcW w:type="dxa" w:w="1224"/>
            <w:vAlign w:val="center"/>
          </w:tcPr>
          <w:p>
            <w:pPr>
              <w:spacing w:after="20" w:before="0"/>
            </w:pPr>
            <w:r/>
            <w:r>
              <w:rPr>
                <w:rFonts w:ascii="Arial" w:hAnsi="Arial"/>
                <w:b w:val="0"/>
                <w:color w:val="222222"/>
                <w:sz w:val="14"/>
              </w:rPr>
              <w:t>Monira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DOC-01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DOC-03</w:t>
            </w:r>
          </w:p>
        </w:tc>
        <w:tc>
          <w:tcPr>
            <w:tcW w:type="dxa" w:w="2347"/>
            <w:vAlign w:val="center"/>
          </w:tcPr>
          <w:p>
            <w:pPr>
              <w:spacing w:after="20" w:before="0"/>
            </w:pPr>
            <w:r/>
            <w:r>
              <w:rPr>
                <w:rFonts w:ascii="Arial" w:hAnsi="Arial"/>
                <w:b w:val="0"/>
                <w:color w:val="222222"/>
                <w:sz w:val="14"/>
              </w:rPr>
              <w:t>Write setup, user, and troubleshooting guide</w:t>
            </w:r>
          </w:p>
        </w:tc>
        <w:tc>
          <w:tcPr>
            <w:tcW w:type="dxa" w:w="1224"/>
            <w:vAlign w:val="center"/>
          </w:tcPr>
          <w:p>
            <w:pPr>
              <w:spacing w:after="20" w:before="0"/>
            </w:pPr>
            <w:r/>
            <w:r>
              <w:rPr>
                <w:rFonts w:ascii="Arial" w:hAnsi="Arial"/>
                <w:b w:val="0"/>
                <w:color w:val="222222"/>
                <w:sz w:val="14"/>
              </w:rPr>
              <w:t>Rukaiya</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DOC-02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DOC-04</w:t>
            </w:r>
          </w:p>
        </w:tc>
        <w:tc>
          <w:tcPr>
            <w:tcW w:type="dxa" w:w="2347"/>
            <w:vAlign w:val="center"/>
          </w:tcPr>
          <w:p>
            <w:pPr>
              <w:spacing w:after="20" w:before="0"/>
            </w:pPr>
            <w:r/>
            <w:r>
              <w:rPr>
                <w:rFonts w:ascii="Arial" w:hAnsi="Arial"/>
                <w:b w:val="0"/>
                <w:color w:val="222222"/>
                <w:sz w:val="14"/>
              </w:rPr>
              <w:t>Prepare testing, AI evaluation, and limitation report</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DOC-03</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DOC-05</w:t>
            </w:r>
          </w:p>
        </w:tc>
        <w:tc>
          <w:tcPr>
            <w:tcW w:type="dxa" w:w="2347"/>
            <w:vAlign w:val="center"/>
          </w:tcPr>
          <w:p>
            <w:pPr>
              <w:spacing w:after="20" w:before="0"/>
            </w:pPr>
            <w:r/>
            <w:r>
              <w:rPr>
                <w:rFonts w:ascii="Arial" w:hAnsi="Arial"/>
                <w:b w:val="0"/>
                <w:color w:val="222222"/>
                <w:sz w:val="14"/>
              </w:rPr>
              <w:t>Prepare demo script, screenshots, and reset procedure</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DOC-04</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VIVA-01</w:t>
            </w:r>
          </w:p>
        </w:tc>
        <w:tc>
          <w:tcPr>
            <w:tcW w:type="dxa" w:w="2347"/>
            <w:vAlign w:val="center"/>
          </w:tcPr>
          <w:p>
            <w:pPr>
              <w:spacing w:after="20" w:before="0"/>
            </w:pPr>
            <w:r/>
            <w:r>
              <w:rPr>
                <w:rFonts w:ascii="Arial" w:hAnsi="Arial"/>
                <w:b w:val="0"/>
                <w:color w:val="222222"/>
                <w:sz w:val="14"/>
              </w:rPr>
              <w:t>Build module-by-module viva question bank</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DOC-05</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VIVA-02</w:t>
            </w:r>
          </w:p>
        </w:tc>
        <w:tc>
          <w:tcPr>
            <w:tcW w:type="dxa" w:w="2347"/>
            <w:vAlign w:val="center"/>
          </w:tcPr>
          <w:p>
            <w:pPr>
              <w:spacing w:after="20" w:before="0"/>
            </w:pPr>
            <w:r/>
            <w:r>
              <w:rPr>
                <w:rFonts w:ascii="Arial" w:hAnsi="Arial"/>
                <w:b w:val="0"/>
                <w:color w:val="222222"/>
                <w:sz w:val="14"/>
              </w:rPr>
              <w:t>Conduct mock viva and close understanding gaps</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VIVA-01</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r>
        <w:tc>
          <w:tcPr>
            <w:tcW w:type="dxa" w:w="1123"/>
            <w:vAlign w:val="center"/>
          </w:tcPr>
          <w:p>
            <w:pPr>
              <w:spacing w:after="20" w:before="0"/>
            </w:pPr>
            <w:r/>
            <w:r>
              <w:rPr>
                <w:rFonts w:ascii="Arial" w:hAnsi="Arial"/>
                <w:b/>
                <w:color w:val="222222"/>
                <w:sz w:val="14"/>
              </w:rPr>
              <w:t>VIVA-03</w:t>
            </w:r>
          </w:p>
        </w:tc>
        <w:tc>
          <w:tcPr>
            <w:tcW w:type="dxa" w:w="2347"/>
            <w:vAlign w:val="center"/>
          </w:tcPr>
          <w:p>
            <w:pPr>
              <w:spacing w:after="20" w:before="0"/>
            </w:pPr>
            <w:r/>
            <w:r>
              <w:rPr>
                <w:rFonts w:ascii="Arial" w:hAnsi="Arial"/>
                <w:b w:val="0"/>
                <w:color w:val="222222"/>
                <w:sz w:val="14"/>
              </w:rPr>
              <w:t>Freeze final release, evidence, and contribution record</w:t>
            </w:r>
          </w:p>
        </w:tc>
        <w:tc>
          <w:tcPr>
            <w:tcW w:type="dxa" w:w="1224"/>
            <w:vAlign w:val="center"/>
          </w:tcPr>
          <w:p>
            <w:pPr>
              <w:spacing w:after="20" w:before="0"/>
            </w:pPr>
            <w:r/>
            <w:r>
              <w:rPr>
                <w:rFonts w:ascii="Arial" w:hAnsi="Arial"/>
                <w:b w:val="0"/>
                <w:color w:val="222222"/>
                <w:sz w:val="14"/>
              </w:rPr>
              <w:t>Joint</w:t>
            </w:r>
          </w:p>
        </w:tc>
        <w:tc>
          <w:tcPr>
            <w:tcW w:type="dxa" w:w="1296"/>
            <w:vAlign w:val="center"/>
          </w:tcPr>
          <w:p>
            <w:pPr>
              <w:spacing w:after="20" w:before="0"/>
            </w:pPr>
            <w:r/>
            <w:r>
              <w:rPr>
                <w:rFonts w:ascii="Arial" w:hAnsi="Arial"/>
                <w:b w:val="0"/>
                <w:color w:val="222222"/>
                <w:sz w:val="14"/>
              </w:rPr>
              <w:t>Monira (you)</w:t>
            </w:r>
          </w:p>
        </w:tc>
        <w:tc>
          <w:tcPr>
            <w:tcW w:type="dxa" w:w="2160"/>
            <w:vAlign w:val="center"/>
          </w:tcPr>
          <w:p>
            <w:pPr>
              <w:spacing w:after="20" w:before="0"/>
            </w:pPr>
            <w:r/>
            <w:r>
              <w:rPr>
                <w:rFonts w:ascii="Arial" w:hAnsi="Arial"/>
                <w:b w:val="0"/>
                <w:color w:val="222222"/>
                <w:sz w:val="14"/>
              </w:rPr>
              <w:t>VIVA-02</w:t>
            </w:r>
          </w:p>
        </w:tc>
        <w:tc>
          <w:tcPr>
            <w:tcW w:type="dxa" w:w="1325"/>
            <w:vAlign w:val="center"/>
          </w:tcPr>
          <w:p>
            <w:pPr>
              <w:spacing w:after="20" w:before="0"/>
            </w:pPr>
            <w:r/>
            <w:r>
              <w:rPr>
                <w:rFonts w:ascii="Arial" w:hAnsi="Arial"/>
                <w:b w:val="0"/>
                <w:color w:val="222222"/>
                <w:sz w:val="14"/>
              </w:rPr>
              <w:t>NOT STARTED</w:t>
            </w:r>
          </w:p>
        </w:tc>
        <w:tc>
          <w:tcPr>
            <w:tcW w:type="dxa" w:w="605"/>
            <w:vAlign w:val="center"/>
          </w:tcPr>
          <w:p>
            <w:pPr>
              <w:spacing w:after="20" w:before="0"/>
            </w:pPr>
            <w:r/>
            <w:r>
              <w:rPr>
                <w:rFonts w:ascii="Arial" w:hAnsi="Arial"/>
                <w:b w:val="0"/>
                <w:color w:val="222222"/>
                <w:sz w:val="14"/>
              </w:rPr>
              <w:t>☐</w:t>
            </w:r>
          </w:p>
        </w:tc>
      </w:tr>
    </w:tbl>
    <w:p>
      <w:pPr>
        <w:pStyle w:val="Heading1"/>
      </w:pPr>
      <w:r>
        <w:t>8. Detailed Codex Task Cards</w:t>
      </w:r>
    </w:p>
    <w:p>
      <w:r>
        <w:t>Each prompt below is ready to paste after its prerequisites pass. It authorizes only that task. The commands are deliberately environment-aware where exact versions/ports remain to be verified; use the commands recorded in SETUP-07 rather than guessing.</w:t>
      </w:r>
    </w:p>
    <w:p>
      <w:pPr>
        <w:pStyle w:val="Heading1"/>
      </w:pPr>
      <w:r>
        <w:t>Phase 0 — Scope and decisions</w:t>
      </w:r>
    </w:p>
    <w:p>
      <w:r>
        <w:t>Confirm the source of truth, existing repository state, boundaries, data policy, and decisions that must be recorded before implementation.</w:t>
      </w:r>
    </w:p>
    <w:p>
      <w:pPr>
        <w:pStyle w:val="Heading2"/>
      </w:pPr>
      <w:r>
        <w:t>PLAN-01 — Audit the current repository and tool environment</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The plan must not assume code or setup that may already exist.</w:t>
      </w:r>
    </w:p>
    <w:p>
      <w:pPr>
        <w:keepLines/>
        <w:spacing w:after="40"/>
      </w:pPr>
      <w:r>
        <w:rPr>
          <w:b/>
          <w:sz w:val="17"/>
        </w:rPr>
        <w:t xml:space="preserve">Target: </w:t>
      </w:r>
      <w:r>
        <w:rPr>
          <w:sz w:val="17"/>
        </w:rPr>
        <w:t>A short verified inventory of repository, branches, installed tools, existing code, and run status is recorded.</w:t>
      </w:r>
    </w:p>
    <w:p>
      <w:pPr>
        <w:keepLines/>
        <w:spacing w:after="40"/>
      </w:pPr>
      <w:r>
        <w:rPr>
          <w:b/>
          <w:sz w:val="17"/>
        </w:rPr>
        <w:t xml:space="preserve">Why this task matters: </w:t>
      </w:r>
      <w:r>
        <w:rPr>
          <w:sz w:val="17"/>
        </w:rPr>
        <w:t>A short verified inventory of repository, branches, installed tools, existing code, and run status is recorded.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Repository inspection; Git status; environment inventory.</w:t>
      </w:r>
    </w:p>
    <w:p>
      <w:pPr>
        <w:keepLines/>
        <w:spacing w:after="40"/>
      </w:pPr>
      <w:r>
        <w:rPr>
          <w:b/>
          <w:sz w:val="17"/>
        </w:rPr>
        <w:t xml:space="preserve">Expected files/modules: </w:t>
      </w:r>
      <w:r>
        <w:rPr>
          <w:sz w:val="17"/>
        </w:rPr>
        <w:t>Repository tree; README; package manifests; Python/Django settings; Git status/log.</w:t>
      </w:r>
    </w:p>
    <w:p>
      <w:pPr>
        <w:keepLines/>
        <w:spacing w:after="40"/>
      </w:pPr>
      <w:r>
        <w:rPr>
          <w:b/>
          <w:sz w:val="17"/>
        </w:rPr>
        <w:t xml:space="preserve">Implementation scope: </w:t>
      </w:r>
      <w:r>
        <w:rPr>
          <w:sz w:val="17"/>
        </w:rPr>
        <w:t>Inspect only; record evidence and gaps; do not change code.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PLAN-01 — Audit the current repository and tool environment. Requirement: The plan must not assume code or setup that may already exist. Objective/acceptance target: A short verified inventory of repository, branches, installed tools, existing code, and run status is recorded. Scope allowed: Inspect only; record evidence and gaps; do not change code. Likely files/modules: Repository tree; README; package manifests; Python/Django settings; Git status/log.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Checklist: clean/dirty tree, existing code, versions, run commands; no files modified.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PLAN-01, relevant tests, a file-change summary, and exact commands/results. No unrelated implementation.</w:t>
      </w:r>
    </w:p>
    <w:p>
      <w:pPr>
        <w:keepLines/>
        <w:spacing w:after="40"/>
      </w:pPr>
      <w:r>
        <w:rPr>
          <w:b/>
          <w:sz w:val="17"/>
        </w:rPr>
        <w:t xml:space="preserve">How to inspect: </w:t>
      </w:r>
      <w:r>
        <w:rPr>
          <w:sz w:val="17"/>
        </w:rPr>
        <w:t>Review the diff for these boundaries: Inspect only; record evidence and gaps; do not change code.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Repository inspection; Git status; environment inventory.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Checklist: clean/dirty tree, existing code, versions, run commands; no files modified.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"PLAN-01: audit the current repository and tool environment"`. Use a feature branch only when it helps isolate a risky/long feature; no empty commits.</w:t>
      </w:r>
    </w:p>
    <w:p>
      <w:pPr>
        <w:keepLines/>
        <w:spacing w:after="40"/>
      </w:pPr>
      <w:r>
        <w:rPr>
          <w:b/>
          <w:sz w:val="17"/>
        </w:rPr>
        <w:t xml:space="preserve">Viva questions: </w:t>
      </w:r>
      <w:r>
        <w:rPr>
          <w:sz w:val="17"/>
        </w:rPr>
        <w:t>1. What requirement does PLAN-01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PLAN-02 — Lock project scope and proposal traceability</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Preserve proposal objectives, in-scope features, exclusions, and FR/AIR/NFR mappings.</w:t>
      </w:r>
    </w:p>
    <w:p>
      <w:pPr>
        <w:keepLines/>
        <w:spacing w:after="40"/>
      </w:pPr>
      <w:r>
        <w:rPr>
          <w:b/>
          <w:sz w:val="17"/>
        </w:rPr>
        <w:t xml:space="preserve">Target: </w:t>
      </w:r>
      <w:r>
        <w:rPr>
          <w:sz w:val="17"/>
        </w:rPr>
        <w:t>A traceable scope register maps each proposal requirement to modules and evidence.</w:t>
      </w:r>
    </w:p>
    <w:p>
      <w:pPr>
        <w:keepLines/>
        <w:spacing w:after="40"/>
      </w:pPr>
      <w:r>
        <w:rPr>
          <w:b/>
          <w:sz w:val="17"/>
        </w:rPr>
        <w:t xml:space="preserve">Why this task matters: </w:t>
      </w:r>
      <w:r>
        <w:rPr>
          <w:sz w:val="17"/>
        </w:rPr>
        <w:t>A traceable scope register maps each proposal requirement to modules and evidence. It isolates one change so the student can inspect, test, and explain it before moving on.</w:t>
      </w:r>
    </w:p>
    <w:p>
      <w:pPr>
        <w:keepLines/>
        <w:spacing w:after="40"/>
      </w:pPr>
      <w:r>
        <w:rPr>
          <w:b/>
          <w:sz w:val="17"/>
        </w:rPr>
        <w:t xml:space="preserve">Prerequisites: </w:t>
      </w:r>
      <w:r>
        <w:rPr>
          <w:sz w:val="17"/>
        </w:rPr>
        <w:t>PLAN-01</w:t>
      </w:r>
    </w:p>
    <w:p>
      <w:pPr>
        <w:keepLines/>
        <w:spacing w:after="40"/>
      </w:pPr>
      <w:r>
        <w:rPr>
          <w:b/>
          <w:sz w:val="17"/>
        </w:rPr>
        <w:t xml:space="preserve">Concepts to understand: </w:t>
      </w:r>
      <w:r>
        <w:rPr>
          <w:sz w:val="17"/>
        </w:rPr>
        <w:t>Functional/non-functional requirements; scope baseline; acceptance criteria.</w:t>
      </w:r>
    </w:p>
    <w:p>
      <w:pPr>
        <w:keepLines/>
        <w:spacing w:after="40"/>
      </w:pPr>
      <w:r>
        <w:rPr>
          <w:b/>
          <w:sz w:val="17"/>
        </w:rPr>
        <w:t xml:space="preserve">Expected files/modules: </w:t>
      </w:r>
      <w:r>
        <w:rPr>
          <w:sz w:val="17"/>
        </w:rPr>
        <w:t>docs/requirements; traceability register.</w:t>
      </w:r>
    </w:p>
    <w:p>
      <w:pPr>
        <w:keepLines/>
        <w:spacing w:after="40"/>
      </w:pPr>
      <w:r>
        <w:rPr>
          <w:b/>
          <w:sz w:val="17"/>
        </w:rPr>
        <w:t xml:space="preserve">Implementation scope: </w:t>
      </w:r>
      <w:r>
        <w:rPr>
          <w:sz w:val="17"/>
        </w:rPr>
        <w:t>Map proposal requirements and six AI/analytics features; carry exclusions into a no-build list.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PLAN-02 — Lock project scope and proposal traceability. Requirement: Preserve proposal objectives, in-scope features, exclusions, and FR/AIR/NFR mappings. Objective/acceptance target: A traceable scope register maps each proposal requirement to modules and evidence. Scope allowed: Map proposal requirements and six AI/analytics features; carry exclusions into a no-build list. Likely files/modules: docs/requirements; traceability register. Prerequisites: PLAN-01.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Every approved requirement has a planned implementation/test location; every exclusion is listed.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PLAN-02, relevant tests, a file-change summary, and exact commands/results. No unrelated implementation.</w:t>
      </w:r>
    </w:p>
    <w:p>
      <w:pPr>
        <w:keepLines/>
        <w:spacing w:after="40"/>
      </w:pPr>
      <w:r>
        <w:rPr>
          <w:b/>
          <w:sz w:val="17"/>
        </w:rPr>
        <w:t xml:space="preserve">How to inspect: </w:t>
      </w:r>
      <w:r>
        <w:rPr>
          <w:sz w:val="17"/>
        </w:rPr>
        <w:t>Review the diff for these boundaries: Map proposal requirements and six AI/analytics features; carry exclusions into a no-build list.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Functional/non-functional requirements; scope baseline; acceptance criteria.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Every approved requirement has a planned implementation/test location; every exclusion is listed.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"PLAN-02: lock project scope and proposal traceability"`. Use a feature branch only when it helps isolate a risky/long feature; no empty commits.</w:t>
      </w:r>
    </w:p>
    <w:p>
      <w:pPr>
        <w:keepLines/>
        <w:spacing w:after="40"/>
      </w:pPr>
      <w:r>
        <w:rPr>
          <w:b/>
          <w:sz w:val="17"/>
        </w:rPr>
        <w:t xml:space="preserve">Viva questions: </w:t>
      </w:r>
      <w:r>
        <w:rPr>
          <w:sz w:val="17"/>
        </w:rPr>
        <w:t>1. What requirement does PLAN-02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PLAN-03 — Decide order, revenue, refund, and inventory rules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Order status and sales/profit treatment must be consistent.</w:t>
      </w:r>
    </w:p>
    <w:p>
      <w:pPr>
        <w:keepLines/>
        <w:spacing w:after="40"/>
      </w:pPr>
      <w:r>
        <w:rPr>
          <w:b/>
          <w:sz w:val="17"/>
        </w:rPr>
        <w:t xml:space="preserve">Target: </w:t>
      </w:r>
      <w:r>
        <w:rPr>
          <w:sz w:val="17"/>
        </w:rPr>
        <w:t>Written decision record defines status transitions, revenue recognition, cancellation/refund behavior, stock timing, and discount level.</w:t>
      </w:r>
    </w:p>
    <w:p>
      <w:pPr>
        <w:keepLines/>
        <w:spacing w:after="40"/>
      </w:pPr>
      <w:r>
        <w:rPr>
          <w:b/>
          <w:sz w:val="17"/>
        </w:rPr>
        <w:t xml:space="preserve">Why this task matters: </w:t>
      </w:r>
      <w:r>
        <w:rPr>
          <w:sz w:val="17"/>
        </w:rPr>
        <w:t>Written decision record defines status transitions, revenue recognition, cancellation/refund behavior, stock timing, and discount level. It isolates one change so the student can inspect, test, and explain it before moving on.</w:t>
      </w:r>
    </w:p>
    <w:p>
      <w:pPr>
        <w:keepLines/>
        <w:spacing w:after="40"/>
      </w:pPr>
      <w:r>
        <w:rPr>
          <w:b/>
          <w:sz w:val="17"/>
        </w:rPr>
        <w:t xml:space="preserve">Prerequisites: </w:t>
      </w:r>
      <w:r>
        <w:rPr>
          <w:sz w:val="17"/>
        </w:rPr>
        <w:t>PLAN-02</w:t>
      </w:r>
    </w:p>
    <w:p>
      <w:pPr>
        <w:keepLines/>
        <w:spacing w:after="40"/>
      </w:pPr>
      <w:r>
        <w:rPr>
          <w:b/>
          <w:sz w:val="17"/>
        </w:rPr>
        <w:t xml:space="preserve">Concepts to understand: </w:t>
      </w:r>
      <w:r>
        <w:rPr>
          <w:sz w:val="17"/>
        </w:rPr>
        <w:t>State transitions; transactions; revenue vs. cash; reversals.</w:t>
      </w:r>
    </w:p>
    <w:p>
      <w:pPr>
        <w:keepLines/>
        <w:spacing w:after="40"/>
      </w:pPr>
      <w:r>
        <w:rPr>
          <w:b/>
          <w:sz w:val="17"/>
        </w:rPr>
        <w:t xml:space="preserve">Expected files/modules: </w:t>
      </w:r>
      <w:r>
        <w:rPr>
          <w:sz w:val="17"/>
        </w:rPr>
        <w:t>docs/decisions/order-and-inventory.md.</w:t>
      </w:r>
    </w:p>
    <w:p>
      <w:pPr>
        <w:keepLines/>
        <w:spacing w:after="40"/>
      </w:pPr>
      <w:r>
        <w:rPr>
          <w:b/>
          <w:sz w:val="17"/>
        </w:rPr>
        <w:t xml:space="preserve">Implementation scope: </w:t>
      </w:r>
      <w:r>
        <w:rPr>
          <w:sz w:val="17"/>
        </w:rPr>
        <w:t>Present alternatives for team/instructor decision; mark unknown choices [DECISION REQUIRED]; do not invent one.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PLAN-03 — Decide order, revenue, refund, and inventory rules. Requirement: Order status and sales/profit treatment must be consistent. Objective/acceptance target: Written decision record defines status transitions, revenue recognition, cancellation/refund behavior, stock timing, and discount level. Scope allowed: Present alternatives for team/instructor decision; mark unknown choices [DECISION REQUIRED]; do not invent one. Likely files/modules: docs/decisions/order-and-inventory.md. Prerequisites: PLAN-02.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Decision record approved before ORDER implementation.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PLAN-03, relevant tests, a file-change summary, and exact commands/results. No unrelated implementation.</w:t>
      </w:r>
    </w:p>
    <w:p>
      <w:pPr>
        <w:keepLines/>
        <w:spacing w:after="40"/>
      </w:pPr>
      <w:r>
        <w:rPr>
          <w:b/>
          <w:sz w:val="17"/>
        </w:rPr>
        <w:t xml:space="preserve">How to inspect: </w:t>
      </w:r>
      <w:r>
        <w:rPr>
          <w:sz w:val="17"/>
        </w:rPr>
        <w:t>Review the diff for these boundaries: Present alternatives for team/instructor decision; mark unknown choices [DECISION REQUIRED]; do not invent one.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State transitions; transactions; revenue vs. cash; reversals.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Decision record approved before ORDER implementation.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"PLAN-03: decide order, revenue, refund, and inventory rules"`. Use a feature branch only when it helps isolate a risky/long feature; no empty commits.</w:t>
      </w:r>
    </w:p>
    <w:p>
      <w:pPr>
        <w:keepLines/>
        <w:spacing w:after="40"/>
      </w:pPr>
      <w:r>
        <w:rPr>
          <w:b/>
          <w:sz w:val="17"/>
        </w:rPr>
        <w:t xml:space="preserve">Viva questions: </w:t>
      </w:r>
      <w:r>
        <w:rPr>
          <w:sz w:val="17"/>
        </w:rPr>
        <w:t>1. What requirement does PLAN-03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PLAN-04 — Decide seller account and store access model</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The prototype requires authenticated seller/store records and server-side authorization.</w:t>
      </w:r>
    </w:p>
    <w:p>
      <w:pPr>
        <w:keepLines/>
        <w:spacing w:after="40"/>
      </w:pPr>
      <w:r>
        <w:rPr>
          <w:b/>
          <w:sz w:val="17"/>
        </w:rPr>
        <w:t xml:space="preserve">Target: </w:t>
      </w:r>
      <w:r>
        <w:rPr>
          <w:sz w:val="17"/>
        </w:rPr>
        <w:t>A written decision states one-store or multi-store account model, user roles, account creation, and store isolation.</w:t>
      </w:r>
    </w:p>
    <w:p>
      <w:pPr>
        <w:keepLines/>
        <w:spacing w:after="40"/>
      </w:pPr>
      <w:r>
        <w:rPr>
          <w:b/>
          <w:sz w:val="17"/>
        </w:rPr>
        <w:t xml:space="preserve">Why this task matters: </w:t>
      </w:r>
      <w:r>
        <w:rPr>
          <w:sz w:val="17"/>
        </w:rPr>
        <w:t>A written decision states one-store or multi-store account model, user roles, account creation, and store isolation. It isolates one change so the student can inspect, test, and explain it before moving on.</w:t>
      </w:r>
    </w:p>
    <w:p>
      <w:pPr>
        <w:keepLines/>
        <w:spacing w:after="40"/>
      </w:pPr>
      <w:r>
        <w:rPr>
          <w:b/>
          <w:sz w:val="17"/>
        </w:rPr>
        <w:t xml:space="preserve">Prerequisites: </w:t>
      </w:r>
      <w:r>
        <w:rPr>
          <w:sz w:val="17"/>
        </w:rPr>
        <w:t>PLAN-03</w:t>
      </w:r>
    </w:p>
    <w:p>
      <w:pPr>
        <w:keepLines/>
        <w:spacing w:after="40"/>
      </w:pPr>
      <w:r>
        <w:rPr>
          <w:b/>
          <w:sz w:val="17"/>
        </w:rPr>
        <w:t xml:space="preserve">Concepts to understand: </w:t>
      </w:r>
      <w:r>
        <w:rPr>
          <w:sz w:val="17"/>
        </w:rPr>
        <w:t>Authentication; authorization; tenant isolation; least privilege.</w:t>
      </w:r>
    </w:p>
    <w:p>
      <w:pPr>
        <w:keepLines/>
        <w:spacing w:after="40"/>
      </w:pPr>
      <w:r>
        <w:rPr>
          <w:b/>
          <w:sz w:val="17"/>
        </w:rPr>
        <w:t xml:space="preserve">Expected files/modules: </w:t>
      </w:r>
      <w:r>
        <w:rPr>
          <w:sz w:val="17"/>
        </w:rPr>
        <w:t>docs/decisions/auth-and-store.md; proposed ERD.</w:t>
      </w:r>
    </w:p>
    <w:p>
      <w:pPr>
        <w:keepLines/>
        <w:spacing w:after="40"/>
      </w:pPr>
      <w:r>
        <w:rPr>
          <w:b/>
          <w:sz w:val="17"/>
        </w:rPr>
        <w:t xml:space="preserve">Implementation scope: </w:t>
      </w:r>
      <w:r>
        <w:rPr>
          <w:sz w:val="17"/>
        </w:rPr>
        <w:t>Select the minimum prototype model with instructor/team; document permissions and test cases.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PLAN-04 — Decide seller account and store access model. Requirement: The prototype requires authenticated seller/store records and server-side authorization. Objective/acceptance target: A written decision states one-store or multi-store account model, user roles, account creation, and store isolation. Scope allowed: Select the minimum prototype model with instructor/team; document permissions and test cases. Likely files/modules: docs/decisions/auth-and-store.md; proposed ERD. Prerequisites: PLAN-03.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One chosen policy is testable; cross-store access cases are listed.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PLAN-04, relevant tests, a file-change summary, and exact commands/results. No unrelated implementation.</w:t>
      </w:r>
    </w:p>
    <w:p>
      <w:pPr>
        <w:keepLines/>
        <w:spacing w:after="40"/>
      </w:pPr>
      <w:r>
        <w:rPr>
          <w:b/>
          <w:sz w:val="17"/>
        </w:rPr>
        <w:t xml:space="preserve">How to inspect: </w:t>
      </w:r>
      <w:r>
        <w:rPr>
          <w:sz w:val="17"/>
        </w:rPr>
        <w:t>Review the diff for these boundaries: Select the minimum prototype model with instructor/team; document permissions and test cases.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Authentication; authorization; tenant isolation; least privilege.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One chosen policy is testable; cross-store access cases are listed.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"PLAN-04: decide seller account and store access model"`. Use a feature branch only when it helps isolate a risky/long feature; no empty commits.</w:t>
      </w:r>
    </w:p>
    <w:p>
      <w:pPr>
        <w:keepLines/>
        <w:spacing w:after="40"/>
      </w:pPr>
      <w:r>
        <w:rPr>
          <w:b/>
          <w:sz w:val="17"/>
        </w:rPr>
        <w:t xml:space="preserve">Viva questions: </w:t>
      </w:r>
      <w:r>
        <w:rPr>
          <w:sz w:val="17"/>
        </w:rPr>
        <w:t>1. What requirement does PLAN-04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PLAN-05 — Decide analytics, forecast, and scenario rules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AI/ML outputs depend on explicit definitions, sufficient data, and disclosed assumptions.</w:t>
      </w:r>
    </w:p>
    <w:p>
      <w:pPr>
        <w:keepLines/>
        <w:spacing w:after="40"/>
      </w:pPr>
      <w:r>
        <w:rPr>
          <w:b/>
          <w:sz w:val="17"/>
        </w:rPr>
        <w:t xml:space="preserve">Target: </w:t>
      </w:r>
      <w:r>
        <w:rPr>
          <w:sz w:val="17"/>
        </w:rPr>
        <w:t>Metric definitions and data sufficiency, baseline, horizon, scenario variables, and fallback decisions are recorded.</w:t>
      </w:r>
    </w:p>
    <w:p>
      <w:pPr>
        <w:keepLines/>
        <w:spacing w:after="40"/>
      </w:pPr>
      <w:r>
        <w:rPr>
          <w:b/>
          <w:sz w:val="17"/>
        </w:rPr>
        <w:t xml:space="preserve">Why this task matters: </w:t>
      </w:r>
      <w:r>
        <w:rPr>
          <w:sz w:val="17"/>
        </w:rPr>
        <w:t>Metric definitions and data sufficiency, baseline, horizon, scenario variables, and fallback decisions are recorded. It isolates one change so the student can inspect, test, and explain it before moving on.</w:t>
      </w:r>
    </w:p>
    <w:p>
      <w:pPr>
        <w:keepLines/>
        <w:spacing w:after="40"/>
      </w:pPr>
      <w:r>
        <w:rPr>
          <w:b/>
          <w:sz w:val="17"/>
        </w:rPr>
        <w:t xml:space="preserve">Prerequisites: </w:t>
      </w:r>
      <w:r>
        <w:rPr>
          <w:sz w:val="17"/>
        </w:rPr>
        <w:t>PLAN-04</w:t>
      </w:r>
    </w:p>
    <w:p>
      <w:pPr>
        <w:keepLines/>
        <w:spacing w:after="40"/>
      </w:pPr>
      <w:r>
        <w:rPr>
          <w:b/>
          <w:sz w:val="17"/>
        </w:rPr>
        <w:t xml:space="preserve">Concepts to understand: </w:t>
      </w:r>
      <w:r>
        <w:rPr>
          <w:sz w:val="17"/>
        </w:rPr>
        <w:t>Forecasting; time-aware validation; deterministic metrics; assumption disclosure.</w:t>
      </w:r>
    </w:p>
    <w:p>
      <w:pPr>
        <w:keepLines/>
        <w:spacing w:after="40"/>
      </w:pPr>
      <w:r>
        <w:rPr>
          <w:b/>
          <w:sz w:val="17"/>
        </w:rPr>
        <w:t xml:space="preserve">Expected files/modules: </w:t>
      </w:r>
      <w:r>
        <w:rPr>
          <w:sz w:val="17"/>
        </w:rPr>
        <w:t>docs/decisions/analytics-and-ai.md.</w:t>
      </w:r>
    </w:p>
    <w:p>
      <w:pPr>
        <w:keepLines/>
        <w:spacing w:after="40"/>
      </w:pPr>
      <w:r>
        <w:rPr>
          <w:b/>
          <w:sz w:val="17"/>
        </w:rPr>
        <w:t xml:space="preserve">Implementation scope: </w:t>
      </w:r>
      <w:r>
        <w:rPr>
          <w:sz w:val="17"/>
        </w:rPr>
        <w:t>Define candidate choices, what data is needed, how insufficient data is shown; retain [DECISION REQUIRED] where unresolved.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PLAN-05 — Decide analytics, forecast, and scenario rules. Requirement: AI/ML outputs depend on explicit definitions, sufficient data, and disclosed assumptions. Objective/acceptance target: Metric definitions and data sufficiency, baseline, horizon, scenario variables, and fallback decisions are recorded. Scope allowed: Define candidate choices, what data is needed, how insufficient data is shown; retain [DECISION REQUIRED] where unresolved. Likely files/modules: docs/decisions/analytics-and-ai.md. Prerequisites: PLAN-04.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Each output has inputs, formula/method, limitations, and a planned verification.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PLAN-05, relevant tests, a file-change summary, and exact commands/results. No unrelated implementation.</w:t>
      </w:r>
    </w:p>
    <w:p>
      <w:pPr>
        <w:keepLines/>
        <w:spacing w:after="40"/>
      </w:pPr>
      <w:r>
        <w:rPr>
          <w:b/>
          <w:sz w:val="17"/>
        </w:rPr>
        <w:t xml:space="preserve">How to inspect: </w:t>
      </w:r>
      <w:r>
        <w:rPr>
          <w:sz w:val="17"/>
        </w:rPr>
        <w:t>Review the diff for these boundaries: Define candidate choices, what data is needed, how insufficient data is shown; retain [DECISION REQUIRED] where unresolved.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Forecasting; time-aware validation; deterministic metrics; assumption disclosure.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Each output has inputs, formula/method, limitations, and a planned verification.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"PLAN-05: decide analytics, forecast, and scenario rules"`. Use a feature branch only when it helps isolate a risky/long feature; no empty commits.</w:t>
      </w:r>
    </w:p>
    <w:p>
      <w:pPr>
        <w:keepLines/>
        <w:spacing w:after="40"/>
      </w:pPr>
      <w:r>
        <w:rPr>
          <w:b/>
          <w:sz w:val="17"/>
        </w:rPr>
        <w:t xml:space="preserve">Viva questions: </w:t>
      </w:r>
      <w:r>
        <w:rPr>
          <w:sz w:val="17"/>
        </w:rPr>
        <w:t>1. What requirement does PLAN-05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PLAN-06 — Approve data, LLM provider, and evaluation policy</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Testing must use authorized or synthetic data; LLM use must protect secrets and minimize context.</w:t>
      </w:r>
    </w:p>
    <w:p>
      <w:pPr>
        <w:keepLines/>
        <w:spacing w:after="40"/>
      </w:pPr>
      <w:r>
        <w:rPr>
          <w:b/>
          <w:sz w:val="17"/>
        </w:rPr>
        <w:t xml:space="preserve">Target: </w:t>
      </w:r>
      <w:r>
        <w:rPr>
          <w:sz w:val="17"/>
        </w:rPr>
        <w:t>Approved data policy, provider selection criteria, retention/privacy review, cost limits, and evaluation rubric are recorded.</w:t>
      </w:r>
    </w:p>
    <w:p>
      <w:pPr>
        <w:keepLines/>
        <w:spacing w:after="40"/>
      </w:pPr>
      <w:r>
        <w:rPr>
          <w:b/>
          <w:sz w:val="17"/>
        </w:rPr>
        <w:t xml:space="preserve">Why this task matters: </w:t>
      </w:r>
      <w:r>
        <w:rPr>
          <w:sz w:val="17"/>
        </w:rPr>
        <w:t>Approved data policy, provider selection criteria, retention/privacy review, cost limits, and evaluation rubric are recorded. It isolates one change so the student can inspect, test, and explain it before moving on.</w:t>
      </w:r>
    </w:p>
    <w:p>
      <w:pPr>
        <w:keepLines/>
        <w:spacing w:after="40"/>
      </w:pPr>
      <w:r>
        <w:rPr>
          <w:b/>
          <w:sz w:val="17"/>
        </w:rPr>
        <w:t xml:space="preserve">Prerequisites: </w:t>
      </w:r>
      <w:r>
        <w:rPr>
          <w:sz w:val="17"/>
        </w:rPr>
        <w:t>PLAN-05</w:t>
      </w:r>
    </w:p>
    <w:p>
      <w:pPr>
        <w:keepLines/>
        <w:spacing w:after="40"/>
      </w:pPr>
      <w:r>
        <w:rPr>
          <w:b/>
          <w:sz w:val="17"/>
        </w:rPr>
        <w:t xml:space="preserve">Concepts to understand: </w:t>
      </w:r>
      <w:r>
        <w:rPr>
          <w:sz w:val="17"/>
        </w:rPr>
        <w:t>PII minimization; secrets; provider retention; AI evaluation.</w:t>
      </w:r>
    </w:p>
    <w:p>
      <w:pPr>
        <w:keepLines/>
        <w:spacing w:after="40"/>
      </w:pPr>
      <w:r>
        <w:rPr>
          <w:b/>
          <w:sz w:val="17"/>
        </w:rPr>
        <w:t xml:space="preserve">Expected files/modules: </w:t>
      </w:r>
      <w:r>
        <w:rPr>
          <w:sz w:val="17"/>
        </w:rPr>
        <w:t>docs/decisions/data-and-provider.md; evaluation checklist.</w:t>
      </w:r>
    </w:p>
    <w:p>
      <w:pPr>
        <w:keepLines/>
        <w:spacing w:after="40"/>
      </w:pPr>
      <w:r>
        <w:rPr>
          <w:b/>
          <w:sz w:val="17"/>
        </w:rPr>
        <w:t xml:space="preserve">Implementation scope: </w:t>
      </w:r>
      <w:r>
        <w:rPr>
          <w:sz w:val="17"/>
        </w:rPr>
        <w:t>Decide whether the demo uses synthetic/authorized data; keep provider undecided until review if needed.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PLAN-06 — Approve data, LLM provider, and evaluation policy. Requirement: Testing must use authorized or synthetic data; LLM use must protect secrets and minimize context. Objective/acceptance target: Approved data policy, provider selection criteria, retention/privacy review, cost limits, and evaluation rubric are recorded. Scope allowed: Decide whether the demo uses synthetic/authorized data; keep provider undecided until review if needed. Likely files/modules: docs/decisions/data-and-provider.md; evaluation checklist. Prerequisites: PLAN-05.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No real customer data or provider key is used before approval.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PLAN-06, relevant tests, a file-change summary, and exact commands/results. No unrelated implementation.</w:t>
      </w:r>
    </w:p>
    <w:p>
      <w:pPr>
        <w:keepLines/>
        <w:spacing w:after="40"/>
      </w:pPr>
      <w:r>
        <w:rPr>
          <w:b/>
          <w:sz w:val="17"/>
        </w:rPr>
        <w:t xml:space="preserve">How to inspect: </w:t>
      </w:r>
      <w:r>
        <w:rPr>
          <w:sz w:val="17"/>
        </w:rPr>
        <w:t>Review the diff for these boundaries: Decide whether the demo uses synthetic/authorized data; keep provider undecided until review if needed.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PII minimization; secrets; provider retention; AI evaluation.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No real customer data or provider key is used before approval.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"PLAN-06: approve data, llm provider, and evaluation policy"`. Use a feature branch only when it helps isolate a risky/long feature; no empty commits.</w:t>
      </w:r>
    </w:p>
    <w:p>
      <w:pPr>
        <w:keepLines/>
        <w:spacing w:after="40"/>
      </w:pPr>
      <w:r>
        <w:rPr>
          <w:b/>
          <w:sz w:val="17"/>
        </w:rPr>
        <w:t xml:space="preserve">Viva questions: </w:t>
      </w:r>
      <w:r>
        <w:rPr>
          <w:sz w:val="17"/>
        </w:rPr>
        <w:t>1. What requirement does PLAN-06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1 — Repository and development environment</w:t>
      </w:r>
    </w:p>
    <w:p>
      <w:r>
        <w:t>Establish reproducible Git, Django, React, environment, and local run foundations without implementing product modules.</w:t>
      </w:r>
    </w:p>
    <w:p>
      <w:pPr>
        <w:pStyle w:val="Heading2"/>
      </w:pPr>
      <w:r>
        <w:t>SETUP-01 — Initialize or verify Git repository</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All implementation needs a known repository and clean change history.</w:t>
      </w:r>
    </w:p>
    <w:p>
      <w:pPr>
        <w:keepLines/>
        <w:spacing w:after="40"/>
      </w:pPr>
      <w:r>
        <w:rPr>
          <w:b/>
          <w:sz w:val="17"/>
        </w:rPr>
        <w:t xml:space="preserve">Target: </w:t>
      </w:r>
      <w:r>
        <w:rPr>
          <w:sz w:val="17"/>
        </w:rPr>
        <w:t>A verified repository has an agreed default branch, ignore rules, and documented status.</w:t>
      </w:r>
    </w:p>
    <w:p>
      <w:pPr>
        <w:keepLines/>
        <w:spacing w:after="40"/>
      </w:pPr>
      <w:r>
        <w:rPr>
          <w:b/>
          <w:sz w:val="17"/>
        </w:rPr>
        <w:t xml:space="preserve">Why this task matters: </w:t>
      </w:r>
      <w:r>
        <w:rPr>
          <w:sz w:val="17"/>
        </w:rPr>
        <w:t>A verified repository has an agreed default branch, ignore rules, and documented status.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Working tree; staging; commit; secret exclusion.</w:t>
      </w:r>
    </w:p>
    <w:p>
      <w:pPr>
        <w:keepLines/>
        <w:spacing w:after="40"/>
      </w:pPr>
      <w:r>
        <w:rPr>
          <w:b/>
          <w:sz w:val="17"/>
        </w:rPr>
        <w:t xml:space="preserve">Expected files/modules: </w:t>
      </w:r>
      <w:r>
        <w:rPr>
          <w:sz w:val="17"/>
        </w:rPr>
        <w:t>Git metadata; .gitignore; README.md.</w:t>
      </w:r>
    </w:p>
    <w:p>
      <w:pPr>
        <w:keepLines/>
        <w:spacing w:after="40"/>
      </w:pPr>
      <w:r>
        <w:rPr>
          <w:b/>
          <w:sz w:val="17"/>
        </w:rPr>
        <w:t xml:space="preserve">Implementation scope: </w:t>
      </w:r>
      <w:r>
        <w:rPr>
          <w:sz w:val="17"/>
        </w:rPr>
        <w:t>If already initialized, inspect and document; otherwise initialize Git, set ignore rules, and create an initial foundation commit.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SETUP-01 — Initialize or verify Git repository. Requirement: All implementation needs a known repository and clean change history. Objective/acceptance target: A verified repository has an agreed default branch, ignore rules, and documented status. Scope allowed: If already initialized, inspect and document; otherwise initialize Git, set ignore rules, and create an initial foundation commit. Likely files/modules: Git metadata; .gitignore; README.md.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git status and git log show the intended baseline; .env is ignored.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SETUP-01, relevant tests, a file-change summary, and exact commands/results. No unrelated implementation.</w:t>
      </w:r>
    </w:p>
    <w:p>
      <w:pPr>
        <w:keepLines/>
        <w:spacing w:after="40"/>
      </w:pPr>
      <w:r>
        <w:rPr>
          <w:b/>
          <w:sz w:val="17"/>
        </w:rPr>
        <w:t xml:space="preserve">How to inspect: </w:t>
      </w:r>
      <w:r>
        <w:rPr>
          <w:sz w:val="17"/>
        </w:rPr>
        <w:t>Review the diff for these boundaries: If already initialized, inspect and document; otherwise initialize Git, set ignore rules, and create an initial foundation commit.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Working tree; staging; commit; secret exclusion.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git status and git log show the intended baseline; .env is ignored.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"SETUP-01: initialize or verify git repository"`. Use a feature branch only when it helps isolate a risky/long feature; no empty commits.</w:t>
      </w:r>
    </w:p>
    <w:p>
      <w:pPr>
        <w:keepLines/>
        <w:spacing w:after="40"/>
      </w:pPr>
      <w:r>
        <w:rPr>
          <w:b/>
          <w:sz w:val="17"/>
        </w:rPr>
        <w:t xml:space="preserve">Viva questions: </w:t>
      </w:r>
      <w:r>
        <w:rPr>
          <w:sz w:val="17"/>
        </w:rPr>
        <w:t>1. What requirement does SETUP-01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SETUP-02 — Create the agreed project structure</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Backend, frontend, docs, and test data need stable locations.</w:t>
      </w:r>
    </w:p>
    <w:p>
      <w:pPr>
        <w:keepLines/>
        <w:spacing w:after="40"/>
      </w:pPr>
      <w:r>
        <w:rPr>
          <w:b/>
          <w:sz w:val="17"/>
        </w:rPr>
        <w:t xml:space="preserve">Target: </w:t>
      </w:r>
      <w:r>
        <w:rPr>
          <w:sz w:val="17"/>
        </w:rPr>
        <w:t>A documented root layout exists and matches the plan.</w:t>
      </w:r>
    </w:p>
    <w:p>
      <w:pPr>
        <w:keepLines/>
        <w:spacing w:after="40"/>
      </w:pPr>
      <w:r>
        <w:rPr>
          <w:b/>
          <w:sz w:val="17"/>
        </w:rPr>
        <w:t xml:space="preserve">Why this task matters: </w:t>
      </w:r>
      <w:r>
        <w:rPr>
          <w:sz w:val="17"/>
        </w:rPr>
        <w:t>A documented root layout exists and matches the plan. It isolates one change so the student can inspect, test, and explain it before moving on.</w:t>
      </w:r>
    </w:p>
    <w:p>
      <w:pPr>
        <w:keepLines/>
        <w:spacing w:after="40"/>
      </w:pPr>
      <w:r>
        <w:rPr>
          <w:b/>
          <w:sz w:val="17"/>
        </w:rPr>
        <w:t xml:space="preserve">Prerequisites: </w:t>
      </w:r>
      <w:r>
        <w:rPr>
          <w:sz w:val="17"/>
        </w:rPr>
        <w:t>SETUP-01</w:t>
      </w:r>
    </w:p>
    <w:p>
      <w:pPr>
        <w:keepLines/>
        <w:spacing w:after="40"/>
      </w:pPr>
      <w:r>
        <w:rPr>
          <w:b/>
          <w:sz w:val="17"/>
        </w:rPr>
        <w:t xml:space="preserve">Concepts to understand: </w:t>
      </w:r>
      <w:r>
        <w:rPr>
          <w:sz w:val="17"/>
        </w:rPr>
        <w:t>Separation of concerns; monorepo layout.</w:t>
      </w:r>
    </w:p>
    <w:p>
      <w:pPr>
        <w:keepLines/>
        <w:spacing w:after="40"/>
      </w:pPr>
      <w:r>
        <w:rPr>
          <w:b/>
          <w:sz w:val="17"/>
        </w:rPr>
        <w:t xml:space="preserve">Expected files/modules: </w:t>
      </w:r>
      <w:r>
        <w:rPr>
          <w:sz w:val="17"/>
        </w:rPr>
        <w:t>backend/; frontend/; docs/; data/sample/; README.md.</w:t>
      </w:r>
    </w:p>
    <w:p>
      <w:pPr>
        <w:keepLines/>
        <w:spacing w:after="40"/>
      </w:pPr>
      <w:r>
        <w:rPr>
          <w:b/>
          <w:sz w:val="17"/>
        </w:rPr>
        <w:t xml:space="preserve">Implementation scope: </w:t>
      </w:r>
      <w:r>
        <w:rPr>
          <w:sz w:val="17"/>
        </w:rPr>
        <w:t>Create only agreed top-level directories and minimal README; no module implementation.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SETUP-02 — Create the agreed project structure. Requirement: Backend, frontend, docs, and test data need stable locations. Objective/acceptance target: A documented root layout exists and matches the plan. Scope allowed: Create only agreed top-level directories and minimal README; no module implementation. Likely files/modules: backend/; frontend/; docs/; data/sample/; README.md. Prerequisites: SETUP-01.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Tree is clear; no generated secrets or unrelated scaffold.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SETUP-02, relevant tests, a file-change summary, and exact commands/results. No unrelated implementation.</w:t>
      </w:r>
    </w:p>
    <w:p>
      <w:pPr>
        <w:keepLines/>
        <w:spacing w:after="40"/>
      </w:pPr>
      <w:r>
        <w:rPr>
          <w:b/>
          <w:sz w:val="17"/>
        </w:rPr>
        <w:t xml:space="preserve">How to inspect: </w:t>
      </w:r>
      <w:r>
        <w:rPr>
          <w:sz w:val="17"/>
        </w:rPr>
        <w:t>Review the diff for these boundaries: Create only agreed top-level directories and minimal README; no module implementation.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Separation of concerns; monorepo layout.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Tree is clear; no generated secrets or unrelated scaffold.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"SETUP-02: create the agreed project structure"`. Use a feature branch only when it helps isolate a risky/long feature; no empty commits.</w:t>
      </w:r>
    </w:p>
    <w:p>
      <w:pPr>
        <w:keepLines/>
        <w:spacing w:after="40"/>
      </w:pPr>
      <w:r>
        <w:rPr>
          <w:b/>
          <w:sz w:val="17"/>
        </w:rPr>
        <w:t xml:space="preserve">Viva questions: </w:t>
      </w:r>
      <w:r>
        <w:rPr>
          <w:sz w:val="17"/>
        </w:rPr>
        <w:t>1. What requirement does SETUP-02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SETUP-03 — Pin and document runtime versions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Reproducible setup requires compatible, recorded runtime versions.</w:t>
      </w:r>
    </w:p>
    <w:p>
      <w:pPr>
        <w:keepLines/>
        <w:spacing w:after="40"/>
      </w:pPr>
      <w:r>
        <w:rPr>
          <w:b/>
          <w:sz w:val="17"/>
        </w:rPr>
        <w:t xml:space="preserve">Target: </w:t>
      </w:r>
      <w:r>
        <w:rPr>
          <w:sz w:val="17"/>
        </w:rPr>
        <w:t>Python, Node, package manager, PostgreSQL, and supported OS versions are documented after checking the actual environment.</w:t>
      </w:r>
    </w:p>
    <w:p>
      <w:pPr>
        <w:keepLines/>
        <w:spacing w:after="40"/>
      </w:pPr>
      <w:r>
        <w:rPr>
          <w:b/>
          <w:sz w:val="17"/>
        </w:rPr>
        <w:t xml:space="preserve">Why this task matters: </w:t>
      </w:r>
      <w:r>
        <w:rPr>
          <w:sz w:val="17"/>
        </w:rPr>
        <w:t>Python, Node, package manager, PostgreSQL, and supported OS versions are documented after checking the actual environment. It isolates one change so the student can inspect, test, and explain it before moving on.</w:t>
      </w:r>
    </w:p>
    <w:p>
      <w:pPr>
        <w:keepLines/>
        <w:spacing w:after="40"/>
      </w:pPr>
      <w:r>
        <w:rPr>
          <w:b/>
          <w:sz w:val="17"/>
        </w:rPr>
        <w:t xml:space="preserve">Prerequisites: </w:t>
      </w:r>
      <w:r>
        <w:rPr>
          <w:sz w:val="17"/>
        </w:rPr>
        <w:t>SETUP-02</w:t>
      </w:r>
    </w:p>
    <w:p>
      <w:pPr>
        <w:keepLines/>
        <w:spacing w:after="40"/>
      </w:pPr>
      <w:r>
        <w:rPr>
          <w:b/>
          <w:sz w:val="17"/>
        </w:rPr>
        <w:t xml:space="preserve">Concepts to understand: </w:t>
      </w:r>
      <w:r>
        <w:rPr>
          <w:sz w:val="17"/>
        </w:rPr>
        <w:t>Runtime compatibility; dependency pinning.</w:t>
      </w:r>
    </w:p>
    <w:p>
      <w:pPr>
        <w:keepLines/>
        <w:spacing w:after="40"/>
      </w:pPr>
      <w:r>
        <w:rPr>
          <w:b/>
          <w:sz w:val="17"/>
        </w:rPr>
        <w:t xml:space="preserve">Expected files/modules: </w:t>
      </w:r>
      <w:r>
        <w:rPr>
          <w:sz w:val="17"/>
        </w:rPr>
        <w:t>README; backend requirements/lock file; frontend package manifest.</w:t>
      </w:r>
    </w:p>
    <w:p>
      <w:pPr>
        <w:keepLines/>
        <w:spacing w:after="40"/>
      </w:pPr>
      <w:r>
        <w:rPr>
          <w:b/>
          <w:sz w:val="17"/>
        </w:rPr>
        <w:t xml:space="preserve">Implementation scope: </w:t>
      </w:r>
      <w:r>
        <w:rPr>
          <w:sz w:val="17"/>
        </w:rPr>
        <w:t>Choose versions compatible with project tooling; record exact verified versions.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SETUP-03 — Pin and document runtime versions. Requirement: Reproducible setup requires compatible, recorded runtime versions. Objective/acceptance target: Python, Node, package manager, PostgreSQL, and supported OS versions are documented after checking the actual environment. Scope allowed: Choose versions compatible with project tooling; record exact verified versions. Likely files/modules: README; backend requirements/lock file; frontend package manifest. Prerequisites: SETUP-02.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Fresh environment can identify versions and install dependencies.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SETUP-03, relevant tests, a file-change summary, and exact commands/results. No unrelated implementation.</w:t>
      </w:r>
    </w:p>
    <w:p>
      <w:pPr>
        <w:keepLines/>
        <w:spacing w:after="40"/>
      </w:pPr>
      <w:r>
        <w:rPr>
          <w:b/>
          <w:sz w:val="17"/>
        </w:rPr>
        <w:t xml:space="preserve">How to inspect: </w:t>
      </w:r>
      <w:r>
        <w:rPr>
          <w:sz w:val="17"/>
        </w:rPr>
        <w:t>Review the diff for these boundaries: Choose versions compatible with project tooling; record exact verified versions.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Runtime compatibility; dependency pinning.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Fresh environment can identify versions and install dependencies.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"SETUP-03: pin and document runtime versions"`. Use a feature branch only when it helps isolate a risky/long feature; no empty commits.</w:t>
      </w:r>
    </w:p>
    <w:p>
      <w:pPr>
        <w:keepLines/>
        <w:spacing w:after="40"/>
      </w:pPr>
      <w:r>
        <w:rPr>
          <w:b/>
          <w:sz w:val="17"/>
        </w:rPr>
        <w:t xml:space="preserve">Viva questions: </w:t>
      </w:r>
      <w:r>
        <w:rPr>
          <w:sz w:val="17"/>
        </w:rPr>
        <w:t>1. What requirement does SETUP-03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SETUP-04 — Create Django backend skeleton</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Backend foundation is required for API and data work.</w:t>
      </w:r>
    </w:p>
    <w:p>
      <w:pPr>
        <w:keepLines/>
        <w:spacing w:after="40"/>
      </w:pPr>
      <w:r>
        <w:rPr>
          <w:b/>
          <w:sz w:val="17"/>
        </w:rPr>
        <w:t xml:space="preserve">Target: </w:t>
      </w:r>
      <w:r>
        <w:rPr>
          <w:sz w:val="17"/>
        </w:rPr>
        <w:t>Django project starts with minimal settings and a verified health endpoint.</w:t>
      </w:r>
    </w:p>
    <w:p>
      <w:pPr>
        <w:keepLines/>
        <w:spacing w:after="40"/>
      </w:pPr>
      <w:r>
        <w:rPr>
          <w:b/>
          <w:sz w:val="17"/>
        </w:rPr>
        <w:t xml:space="preserve">Why this task matters: </w:t>
      </w:r>
      <w:r>
        <w:rPr>
          <w:sz w:val="17"/>
        </w:rPr>
        <w:t>Django project starts with minimal settings and a verified health endpoint. It isolates one change so the student can inspect, test, and explain it before moving on.</w:t>
      </w:r>
    </w:p>
    <w:p>
      <w:pPr>
        <w:keepLines/>
        <w:spacing w:after="40"/>
      </w:pPr>
      <w:r>
        <w:rPr>
          <w:b/>
          <w:sz w:val="17"/>
        </w:rPr>
        <w:t xml:space="preserve">Prerequisites: </w:t>
      </w:r>
      <w:r>
        <w:rPr>
          <w:sz w:val="17"/>
        </w:rPr>
        <w:t>SETUP-03</w:t>
      </w:r>
    </w:p>
    <w:p>
      <w:pPr>
        <w:keepLines/>
        <w:spacing w:after="40"/>
      </w:pPr>
      <w:r>
        <w:rPr>
          <w:b/>
          <w:sz w:val="17"/>
        </w:rPr>
        <w:t xml:space="preserve">Concepts to understand: </w:t>
      </w:r>
      <w:r>
        <w:rPr>
          <w:sz w:val="17"/>
        </w:rPr>
        <w:t>Django settings; apps; environment config; health endpoint.</w:t>
      </w:r>
    </w:p>
    <w:p>
      <w:pPr>
        <w:keepLines/>
        <w:spacing w:after="40"/>
      </w:pPr>
      <w:r>
        <w:rPr>
          <w:b/>
          <w:sz w:val="17"/>
        </w:rPr>
        <w:t xml:space="preserve">Expected files/modules: </w:t>
      </w:r>
      <w:r>
        <w:rPr>
          <w:sz w:val="17"/>
        </w:rPr>
        <w:t>backend/manage.py; backend config; minimal core app; backend tests.</w:t>
      </w:r>
    </w:p>
    <w:p>
      <w:pPr>
        <w:keepLines/>
        <w:spacing w:after="40"/>
      </w:pPr>
      <w:r>
        <w:rPr>
          <w:b/>
          <w:sz w:val="17"/>
        </w:rPr>
        <w:t xml:space="preserve">Implementation scope: </w:t>
      </w:r>
      <w:r>
        <w:rPr>
          <w:sz w:val="17"/>
        </w:rPr>
        <w:t>Create project/app skeleton and health check only; keep secrets in environment.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SETUP-04 — Create Django backend skeleton. Requirement: Backend foundation is required for API and data work. Objective/acceptance target: Django project starts with minimal settings and a verified health endpoint. Scope allowed: Create project/app skeleton and health check only; keep secrets in environment. Likely files/modules: backend/manage.py; backend config; minimal core app; backend tests. Prerequisites: SETUP-03.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Backend check and health request pass locally.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SETUP-04, relevant tests, a file-change summary, and exact commands/results. No unrelated implementation.</w:t>
      </w:r>
    </w:p>
    <w:p>
      <w:pPr>
        <w:keepLines/>
        <w:spacing w:after="40"/>
      </w:pPr>
      <w:r>
        <w:rPr>
          <w:b/>
          <w:sz w:val="17"/>
        </w:rPr>
        <w:t xml:space="preserve">How to inspect: </w:t>
      </w:r>
      <w:r>
        <w:rPr>
          <w:sz w:val="17"/>
        </w:rPr>
        <w:t>Review the diff for these boundaries: Create project/app skeleton and health check only; keep secrets in environment.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Django settings; apps; environment config; health endpoint.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Backend check and health request pass locally.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"SETUP-04: create django backend skeleton"`. Use a feature branch only when it helps isolate a risky/long feature; no empty commits.</w:t>
      </w:r>
    </w:p>
    <w:p>
      <w:pPr>
        <w:keepLines/>
        <w:spacing w:after="40"/>
      </w:pPr>
      <w:r>
        <w:rPr>
          <w:b/>
          <w:sz w:val="17"/>
        </w:rPr>
        <w:t xml:space="preserve">Viva questions: </w:t>
      </w:r>
      <w:r>
        <w:rPr>
          <w:sz w:val="17"/>
        </w:rPr>
        <w:t>1. What requirement does SETUP-04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SETUP-05 — Create React TypeScript frontend skeleton</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The application needs a testable client shell.</w:t>
      </w:r>
    </w:p>
    <w:p>
      <w:pPr>
        <w:keepLines/>
        <w:spacing w:after="40"/>
      </w:pPr>
      <w:r>
        <w:rPr>
          <w:b/>
          <w:sz w:val="17"/>
        </w:rPr>
        <w:t xml:space="preserve">Target: </w:t>
      </w:r>
      <w:r>
        <w:rPr>
          <w:sz w:val="17"/>
        </w:rPr>
        <w:t>Vite React TypeScript app starts and displays a minimal SellerOS shell.</w:t>
      </w:r>
    </w:p>
    <w:p>
      <w:pPr>
        <w:keepLines/>
        <w:spacing w:after="40"/>
      </w:pPr>
      <w:r>
        <w:rPr>
          <w:b/>
          <w:sz w:val="17"/>
        </w:rPr>
        <w:t xml:space="preserve">Why this task matters: </w:t>
      </w:r>
      <w:r>
        <w:rPr>
          <w:sz w:val="17"/>
        </w:rPr>
        <w:t>Vite React TypeScript app starts and displays a minimal SellerOS shell. It isolates one change so the student can inspect, test, and explain it before moving on.</w:t>
      </w:r>
    </w:p>
    <w:p>
      <w:pPr>
        <w:keepLines/>
        <w:spacing w:after="40"/>
      </w:pPr>
      <w:r>
        <w:rPr>
          <w:b/>
          <w:sz w:val="17"/>
        </w:rPr>
        <w:t xml:space="preserve">Prerequisites: </w:t>
      </w:r>
      <w:r>
        <w:rPr>
          <w:sz w:val="17"/>
        </w:rPr>
        <w:t>SETUP-04</w:t>
      </w:r>
    </w:p>
    <w:p>
      <w:pPr>
        <w:keepLines/>
        <w:spacing w:after="40"/>
      </w:pPr>
      <w:r>
        <w:rPr>
          <w:b/>
          <w:sz w:val="17"/>
        </w:rPr>
        <w:t xml:space="preserve">Concepts to understand: </w:t>
      </w:r>
      <w:r>
        <w:rPr>
          <w:sz w:val="17"/>
        </w:rPr>
        <w:t>Vite; TypeScript; component entry point; CSS pipeline.</w:t>
      </w:r>
    </w:p>
    <w:p>
      <w:pPr>
        <w:keepLines/>
        <w:spacing w:after="40"/>
      </w:pPr>
      <w:r>
        <w:rPr>
          <w:b/>
          <w:sz w:val="17"/>
        </w:rPr>
        <w:t xml:space="preserve">Expected files/modules: </w:t>
      </w:r>
      <w:r>
        <w:rPr>
          <w:sz w:val="17"/>
        </w:rPr>
        <w:t>frontend/package.json; src/app; src/styles; frontend README.</w:t>
      </w:r>
    </w:p>
    <w:p>
      <w:pPr>
        <w:keepLines/>
        <w:spacing w:after="40"/>
      </w:pPr>
      <w:r>
        <w:rPr>
          <w:b/>
          <w:sz w:val="17"/>
        </w:rPr>
        <w:t xml:space="preserve">Implementation scope: </w:t>
      </w:r>
      <w:r>
        <w:rPr>
          <w:sz w:val="17"/>
        </w:rPr>
        <w:t>Set up Vite and agreed styling dependencies only after checking compatibility; no feature screens.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SETUP-05 — Create React TypeScript frontend skeleton. Requirement: The application needs a testable client shell. Objective/acceptance target: Vite React TypeScript app starts and displays a minimal SellerOS shell. Scope allowed: Set up Vite and agreed styling dependencies only after checking compatibility; no feature screens. Likely files/modules: frontend/package.json; src/app; src/styles; frontend README. Prerequisites: SETUP-04.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Install/build/dev-server commands work; no console errors.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SETUP-05, relevant tests, a file-change summary, and exact commands/results. No unrelated implementation.</w:t>
      </w:r>
    </w:p>
    <w:p>
      <w:pPr>
        <w:keepLines/>
        <w:spacing w:after="40"/>
      </w:pPr>
      <w:r>
        <w:rPr>
          <w:b/>
          <w:sz w:val="17"/>
        </w:rPr>
        <w:t xml:space="preserve">How to inspect: </w:t>
      </w:r>
      <w:r>
        <w:rPr>
          <w:sz w:val="17"/>
        </w:rPr>
        <w:t>Review the diff for these boundaries: Set up Vite and agreed styling dependencies only after checking compatibility; no feature screens.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Vite; TypeScript; component entry point; CSS pipeline.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Install/build/dev-server commands work; no console errors.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"SETUP-05: create react typescript frontend skeleton"`. Use a feature branch only when it helps isolate a risky/long feature; no empty commits.</w:t>
      </w:r>
    </w:p>
    <w:p>
      <w:pPr>
        <w:keepLines/>
        <w:spacing w:after="40"/>
      </w:pPr>
      <w:r>
        <w:rPr>
          <w:b/>
          <w:sz w:val="17"/>
        </w:rPr>
        <w:t xml:space="preserve">Viva questions: </w:t>
      </w:r>
      <w:r>
        <w:rPr>
          <w:sz w:val="17"/>
        </w:rPr>
        <w:t>1. What requirement does SETUP-05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SETUP-06 — Add safe environment configuration templates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Database and LLM configuration must not leak credentials.</w:t>
      </w:r>
    </w:p>
    <w:p>
      <w:pPr>
        <w:keepLines/>
        <w:spacing w:after="40"/>
      </w:pPr>
      <w:r>
        <w:rPr>
          <w:b/>
          <w:sz w:val="17"/>
        </w:rPr>
        <w:t xml:space="preserve">Target: </w:t>
      </w:r>
      <w:r>
        <w:rPr>
          <w:sz w:val="17"/>
        </w:rPr>
        <w:t>Example environment files, validation notes, and secret-handling rules are documented.</w:t>
      </w:r>
    </w:p>
    <w:p>
      <w:pPr>
        <w:keepLines/>
        <w:spacing w:after="40"/>
      </w:pPr>
      <w:r>
        <w:rPr>
          <w:b/>
          <w:sz w:val="17"/>
        </w:rPr>
        <w:t xml:space="preserve">Why this task matters: </w:t>
      </w:r>
      <w:r>
        <w:rPr>
          <w:sz w:val="17"/>
        </w:rPr>
        <w:t>Example environment files, validation notes, and secret-handling rules are documented. It isolates one change so the student can inspect, test, and explain it before moving on.</w:t>
      </w:r>
    </w:p>
    <w:p>
      <w:pPr>
        <w:keepLines/>
        <w:spacing w:after="40"/>
      </w:pPr>
      <w:r>
        <w:rPr>
          <w:b/>
          <w:sz w:val="17"/>
        </w:rPr>
        <w:t xml:space="preserve">Prerequisites: </w:t>
      </w:r>
      <w:r>
        <w:rPr>
          <w:sz w:val="17"/>
        </w:rPr>
        <w:t>SETUP-05</w:t>
      </w:r>
    </w:p>
    <w:p>
      <w:pPr>
        <w:keepLines/>
        <w:spacing w:after="40"/>
      </w:pPr>
      <w:r>
        <w:rPr>
          <w:b/>
          <w:sz w:val="17"/>
        </w:rPr>
        <w:t xml:space="preserve">Concepts to understand: </w:t>
      </w:r>
      <w:r>
        <w:rPr>
          <w:sz w:val="17"/>
        </w:rPr>
        <w:t>Environment variables; server-only secrets; configuration validation.</w:t>
      </w:r>
    </w:p>
    <w:p>
      <w:pPr>
        <w:keepLines/>
        <w:spacing w:after="40"/>
      </w:pPr>
      <w:r>
        <w:rPr>
          <w:b/>
          <w:sz w:val="17"/>
        </w:rPr>
        <w:t xml:space="preserve">Expected files/modules: </w:t>
      </w:r>
      <w:r>
        <w:rPr>
          <w:sz w:val="17"/>
        </w:rPr>
        <w:t>backend/.env.example; frontend/.env.example; .gitignore; docs/setup.</w:t>
      </w:r>
    </w:p>
    <w:p>
      <w:pPr>
        <w:keepLines/>
        <w:spacing w:after="40"/>
      </w:pPr>
      <w:r>
        <w:rPr>
          <w:b/>
          <w:sz w:val="17"/>
        </w:rPr>
        <w:t xml:space="preserve">Implementation scope: </w:t>
      </w:r>
      <w:r>
        <w:rPr>
          <w:sz w:val="17"/>
        </w:rPr>
        <w:t>Add placeholder-only templates; fail clearly when required config is absent; never add real keys.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SETUP-06 — Add safe environment configuration templates. Requirement: Database and LLM configuration must not leak credentials. Objective/acceptance target: Example environment files, validation notes, and secret-handling rules are documented. Scope allowed: Add placeholder-only templates; fail clearly when required config is absent; never add real keys. Likely files/modules: backend/.env.example; frontend/.env.example; .gitignore; docs/setup. Prerequisites: SETUP-05.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Secret scan and Git status show no credentials; app reports missing configuration clearly.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SETUP-06, relevant tests, a file-change summary, and exact commands/results. No unrelated implementation.</w:t>
      </w:r>
    </w:p>
    <w:p>
      <w:pPr>
        <w:keepLines/>
        <w:spacing w:after="40"/>
      </w:pPr>
      <w:r>
        <w:rPr>
          <w:b/>
          <w:sz w:val="17"/>
        </w:rPr>
        <w:t xml:space="preserve">How to inspect: </w:t>
      </w:r>
      <w:r>
        <w:rPr>
          <w:sz w:val="17"/>
        </w:rPr>
        <w:t>Review the diff for these boundaries: Add placeholder-only templates; fail clearly when required config is absent; never add real keys.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Environment variables; server-only secrets; configuration validation.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Secret scan and Git status show no credentials; app reports missing configuration clearly.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"SETUP-06: add safe environment configuration templates"`. Use a feature branch only when it helps isolate a risky/long feature; no empty commits.</w:t>
      </w:r>
    </w:p>
    <w:p>
      <w:pPr>
        <w:keepLines/>
        <w:spacing w:after="40"/>
      </w:pPr>
      <w:r>
        <w:rPr>
          <w:b/>
          <w:sz w:val="17"/>
        </w:rPr>
        <w:t xml:space="preserve">Viva questions: </w:t>
      </w:r>
      <w:r>
        <w:rPr>
          <w:sz w:val="17"/>
        </w:rPr>
        <w:t>1. What requirement does SETUP-06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SETUP-07 — Write repeatable local setup and run instructions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Both members must independently run and explain the application.</w:t>
      </w:r>
    </w:p>
    <w:p>
      <w:pPr>
        <w:keepLines/>
        <w:spacing w:after="40"/>
      </w:pPr>
      <w:r>
        <w:rPr>
          <w:b/>
          <w:sz w:val="17"/>
        </w:rPr>
        <w:t xml:space="preserve">Target: </w:t>
      </w:r>
      <w:r>
        <w:rPr>
          <w:sz w:val="17"/>
        </w:rPr>
        <w:t>README setup, migration, test, frontend, and shutdown commands are verified.</w:t>
      </w:r>
    </w:p>
    <w:p>
      <w:pPr>
        <w:keepLines/>
        <w:spacing w:after="40"/>
      </w:pPr>
      <w:r>
        <w:rPr>
          <w:b/>
          <w:sz w:val="17"/>
        </w:rPr>
        <w:t xml:space="preserve">Why this task matters: </w:t>
      </w:r>
      <w:r>
        <w:rPr>
          <w:sz w:val="17"/>
        </w:rPr>
        <w:t>README setup, migration, test, frontend, and shutdown commands are verified. It isolates one change so the student can inspect, test, and explain it before moving on.</w:t>
      </w:r>
    </w:p>
    <w:p>
      <w:pPr>
        <w:keepLines/>
        <w:spacing w:after="40"/>
      </w:pPr>
      <w:r>
        <w:rPr>
          <w:b/>
          <w:sz w:val="17"/>
        </w:rPr>
        <w:t xml:space="preserve">Prerequisites: </w:t>
      </w:r>
      <w:r>
        <w:rPr>
          <w:sz w:val="17"/>
        </w:rPr>
        <w:t>SETUP-06</w:t>
      </w:r>
    </w:p>
    <w:p>
      <w:pPr>
        <w:keepLines/>
        <w:spacing w:after="40"/>
      </w:pPr>
      <w:r>
        <w:rPr>
          <w:b/>
          <w:sz w:val="17"/>
        </w:rPr>
        <w:t xml:space="preserve">Concepts to understand: </w:t>
      </w:r>
      <w:r>
        <w:rPr>
          <w:sz w:val="17"/>
        </w:rPr>
        <w:t>Virtual environments; package installation; services; ports.</w:t>
      </w:r>
    </w:p>
    <w:p>
      <w:pPr>
        <w:keepLines/>
        <w:spacing w:after="40"/>
      </w:pPr>
      <w:r>
        <w:rPr>
          <w:b/>
          <w:sz w:val="17"/>
        </w:rPr>
        <w:t xml:space="preserve">Expected files/modules: </w:t>
      </w:r>
      <w:r>
        <w:rPr>
          <w:sz w:val="17"/>
        </w:rPr>
        <w:t>README.md; backend/README.md; frontend/README.md.</w:t>
      </w:r>
    </w:p>
    <w:p>
      <w:pPr>
        <w:keepLines/>
        <w:spacing w:after="40"/>
      </w:pPr>
      <w:r>
        <w:rPr>
          <w:b/>
          <w:sz w:val="17"/>
        </w:rPr>
        <w:t xml:space="preserve">Implementation scope: </w:t>
      </w:r>
      <w:r>
        <w:rPr>
          <w:sz w:val="17"/>
        </w:rPr>
        <w:t>Document commands for the confirmed environment; note database prerequisites.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SETUP-07 — Write repeatable local setup and run instructions. Requirement: Both members must independently run and explain the application. Objective/acceptance target: README setup, migration, test, frontend, and shutdown commands are verified. Scope allowed: Document commands for the confirmed environment; note database prerequisites. Likely files/modules: README.md; backend/README.md; frontend/README.md. Prerequisites: SETUP-06.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A clean setup rehearsal succeeds from written instructions.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SETUP-07, relevant tests, a file-change summary, and exact commands/results. No unrelated implementation.</w:t>
      </w:r>
    </w:p>
    <w:p>
      <w:pPr>
        <w:keepLines/>
        <w:spacing w:after="40"/>
      </w:pPr>
      <w:r>
        <w:rPr>
          <w:b/>
          <w:sz w:val="17"/>
        </w:rPr>
        <w:t xml:space="preserve">How to inspect: </w:t>
      </w:r>
      <w:r>
        <w:rPr>
          <w:sz w:val="17"/>
        </w:rPr>
        <w:t>Review the diff for these boundaries: Document commands for the confirmed environment; note database prerequisites.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Virtual environments; package installation; services; ports.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A clean setup rehearsal succeeds from written instructions.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"SETUP-07: write repeatable local setup and run instructions"`. Use a feature branch only when it helps isolate a risky/long feature; no empty commits.</w:t>
      </w:r>
    </w:p>
    <w:p>
      <w:pPr>
        <w:keepLines/>
        <w:spacing w:after="40"/>
      </w:pPr>
      <w:r>
        <w:rPr>
          <w:b/>
          <w:sz w:val="17"/>
        </w:rPr>
        <w:t xml:space="preserve">Viva questions: </w:t>
      </w:r>
      <w:r>
        <w:rPr>
          <w:sz w:val="17"/>
        </w:rPr>
        <w:t>1. What requirement does SETUP-07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2 — Backend, frontend, schema, and API contract</w:t>
      </w:r>
    </w:p>
    <w:p>
      <w:r>
        <w:t>Agree the cross-layer vocabulary and error behavior before CRUD and feature screens diverge.</w:t>
      </w:r>
    </w:p>
    <w:p>
      <w:pPr>
        <w:pStyle w:val="Heading2"/>
      </w:pPr>
      <w:r>
        <w:t>BACKEND-01 — Configure Django settings by environment</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Development configuration must be repeatable and secrets protected.</w:t>
      </w:r>
    </w:p>
    <w:p>
      <w:pPr>
        <w:keepLines/>
        <w:spacing w:after="40"/>
      </w:pPr>
      <w:r>
        <w:rPr>
          <w:b/>
          <w:sz w:val="17"/>
        </w:rPr>
        <w:t xml:space="preserve">Target: </w:t>
      </w:r>
      <w:r>
        <w:rPr>
          <w:sz w:val="17"/>
        </w:rPr>
        <w:t>Settings load safely for local development and tests.</w:t>
      </w:r>
    </w:p>
    <w:p>
      <w:pPr>
        <w:keepLines/>
        <w:spacing w:after="40"/>
      </w:pPr>
      <w:r>
        <w:rPr>
          <w:b/>
          <w:sz w:val="17"/>
        </w:rPr>
        <w:t xml:space="preserve">Why this task matters: </w:t>
      </w:r>
      <w:r>
        <w:rPr>
          <w:sz w:val="17"/>
        </w:rPr>
        <w:t>Settings load safely for local development and tests.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Settings modules; environment separation; secure defaults.</w:t>
      </w:r>
    </w:p>
    <w:p>
      <w:pPr>
        <w:keepLines/>
        <w:spacing w:after="40"/>
      </w:pPr>
      <w:r>
        <w:rPr>
          <w:b/>
          <w:sz w:val="17"/>
        </w:rPr>
        <w:t xml:space="preserve">Expected files/modules: </w:t>
      </w:r>
      <w:r>
        <w:rPr>
          <w:sz w:val="17"/>
        </w:rPr>
        <w:t>backend/config/settings; backend/core/config.</w:t>
      </w:r>
    </w:p>
    <w:p>
      <w:pPr>
        <w:keepLines/>
        <w:spacing w:after="40"/>
      </w:pPr>
      <w:r>
        <w:rPr>
          <w:b/>
          <w:sz w:val="17"/>
        </w:rPr>
        <w:t xml:space="preserve">Implementation scope: </w:t>
      </w:r>
      <w:r>
        <w:rPr>
          <w:sz w:val="17"/>
        </w:rPr>
        <w:t>Separate local/test settings as needed; configure allowed hosts, installed apps, timezone, static/media policy, and env validation.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BACKEND-01 — Configure Django settings by environment. Requirement: Development configuration must be repeatable and secrets protected. Objective/acceptance target: Settings load safely for local development and tests. Scope allowed: Separate local/test settings as needed; configure allowed hosts, installed apps, timezone, static/media policy, and env validation. Likely files/modules: backend/config/settings; backend/core/config.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Django system checks pass in local and test modes.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BACKEND-01, relevant tests, a file-change summary, and exact commands/results. No unrelated implementation.</w:t>
      </w:r>
    </w:p>
    <w:p>
      <w:pPr>
        <w:keepLines/>
        <w:spacing w:after="40"/>
      </w:pPr>
      <w:r>
        <w:rPr>
          <w:b/>
          <w:sz w:val="17"/>
        </w:rPr>
        <w:t xml:space="preserve">How to inspect: </w:t>
      </w:r>
      <w:r>
        <w:rPr>
          <w:sz w:val="17"/>
        </w:rPr>
        <w:t>Review the diff for these boundaries: Separate local/test settings as needed; configure allowed hosts, installed apps, timezone, static/media policy, and env validation.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Settings modules; environment separation; secure defaults.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Django system checks pass in local and test modes.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"BACKEND-01: configure django settings by environment"`. Use a feature branch only when it helps isolate a risky/long feature; no empty commits.</w:t>
      </w:r>
    </w:p>
    <w:p>
      <w:pPr>
        <w:keepLines/>
        <w:spacing w:after="40"/>
      </w:pPr>
      <w:r>
        <w:rPr>
          <w:b/>
          <w:sz w:val="17"/>
        </w:rPr>
        <w:t xml:space="preserve">Viva questions: </w:t>
      </w:r>
      <w:r>
        <w:rPr>
          <w:sz w:val="17"/>
        </w:rPr>
        <w:t>1. What requirement does BACKEND-01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BACKEND-02 — Add Django REST Framework baseline</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SellerOS APIs require consistent serialization and validation.</w:t>
      </w:r>
    </w:p>
    <w:p>
      <w:pPr>
        <w:keepLines/>
        <w:spacing w:after="40"/>
      </w:pPr>
      <w:r>
        <w:rPr>
          <w:b/>
          <w:sz w:val="17"/>
        </w:rPr>
        <w:t xml:space="preserve">Target: </w:t>
      </w:r>
      <w:r>
        <w:rPr>
          <w:sz w:val="17"/>
        </w:rPr>
        <w:t>DRF is configured with a shared response/error convention.</w:t>
      </w:r>
    </w:p>
    <w:p>
      <w:pPr>
        <w:keepLines/>
        <w:spacing w:after="40"/>
      </w:pPr>
      <w:r>
        <w:rPr>
          <w:b/>
          <w:sz w:val="17"/>
        </w:rPr>
        <w:t xml:space="preserve">Why this task matters: </w:t>
      </w:r>
      <w:r>
        <w:rPr>
          <w:sz w:val="17"/>
        </w:rPr>
        <w:t>DRF is configured with a shared response/error convention. It isolates one change so the student can inspect, test, and explain it before moving on.</w:t>
      </w:r>
    </w:p>
    <w:p>
      <w:pPr>
        <w:keepLines/>
        <w:spacing w:after="40"/>
      </w:pPr>
      <w:r>
        <w:rPr>
          <w:b/>
          <w:sz w:val="17"/>
        </w:rPr>
        <w:t xml:space="preserve">Prerequisites: </w:t>
      </w:r>
      <w:r>
        <w:rPr>
          <w:sz w:val="17"/>
        </w:rPr>
        <w:t>BACKEND-01</w:t>
      </w:r>
    </w:p>
    <w:p>
      <w:pPr>
        <w:keepLines/>
        <w:spacing w:after="40"/>
      </w:pPr>
      <w:r>
        <w:rPr>
          <w:b/>
          <w:sz w:val="17"/>
        </w:rPr>
        <w:t xml:space="preserve">Concepts to understand: </w:t>
      </w:r>
      <w:r>
        <w:rPr>
          <w:sz w:val="17"/>
        </w:rPr>
        <w:t>Serializer; validation; HTTP status; error envelope.</w:t>
      </w:r>
    </w:p>
    <w:p>
      <w:pPr>
        <w:keepLines/>
        <w:spacing w:after="40"/>
      </w:pPr>
      <w:r>
        <w:rPr>
          <w:b/>
          <w:sz w:val="17"/>
        </w:rPr>
        <w:t xml:space="preserve">Expected files/modules: </w:t>
      </w:r>
      <w:r>
        <w:rPr>
          <w:sz w:val="17"/>
        </w:rPr>
        <w:t>backend/config/settings; backend/core/api.</w:t>
      </w:r>
    </w:p>
    <w:p>
      <w:pPr>
        <w:keepLines/>
        <w:spacing w:after="40"/>
      </w:pPr>
      <w:r>
        <w:rPr>
          <w:b/>
          <w:sz w:val="17"/>
        </w:rPr>
        <w:t xml:space="preserve">Implementation scope: </w:t>
      </w:r>
      <w:r>
        <w:rPr>
          <w:sz w:val="17"/>
        </w:rPr>
        <w:t>Configure only required DRF settings and a small error response handler.</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BACKEND-02 — Add Django REST Framework baseline. Requirement: SellerOS APIs require consistent serialization and validation. Objective/acceptance target: DRF is configured with a shared response/error convention. Scope allowed: Configure only required DRF settings and a small error response handler. Likely files/modules: backend/config/settings; backend/core/api. Prerequisites: BACKEND-01.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Tests cover validation and not-found response shape.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BACKEND-02, relevant tests, a file-change summary, and exact commands/results. No unrelated implementation.</w:t>
      </w:r>
    </w:p>
    <w:p>
      <w:pPr>
        <w:keepLines/>
        <w:spacing w:after="40"/>
      </w:pPr>
      <w:r>
        <w:rPr>
          <w:b/>
          <w:sz w:val="17"/>
        </w:rPr>
        <w:t xml:space="preserve">How to inspect: </w:t>
      </w:r>
      <w:r>
        <w:rPr>
          <w:sz w:val="17"/>
        </w:rPr>
        <w:t>Review the diff for these boundaries: Configure only required DRF settings and a small error response handler.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Serializer; validation; HTTP status; error envelope.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Tests cover validation and not-found response shape.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"BACKEND-02: add django rest framework baseline"`. Use a feature branch only when it helps isolate a risky/long feature; no empty commits.</w:t>
      </w:r>
    </w:p>
    <w:p>
      <w:pPr>
        <w:keepLines/>
        <w:spacing w:after="40"/>
      </w:pPr>
      <w:r>
        <w:rPr>
          <w:b/>
          <w:sz w:val="17"/>
        </w:rPr>
        <w:t xml:space="preserve">Viva questions: </w:t>
      </w:r>
      <w:r>
        <w:rPr>
          <w:sz w:val="17"/>
        </w:rPr>
        <w:t>1. What requirement does BACKEND-02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BACKEND-03 — Add backend health and readiness checks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Local setup and later deployment need visible service status.</w:t>
      </w:r>
    </w:p>
    <w:p>
      <w:pPr>
        <w:keepLines/>
        <w:spacing w:after="40"/>
      </w:pPr>
      <w:r>
        <w:rPr>
          <w:b/>
          <w:sz w:val="17"/>
        </w:rPr>
        <w:t xml:space="preserve">Target: </w:t>
      </w:r>
      <w:r>
        <w:rPr>
          <w:sz w:val="17"/>
        </w:rPr>
        <w:t>Health and dependency readiness routes distinguish app and database status.</w:t>
      </w:r>
    </w:p>
    <w:p>
      <w:pPr>
        <w:keepLines/>
        <w:spacing w:after="40"/>
      </w:pPr>
      <w:r>
        <w:rPr>
          <w:b/>
          <w:sz w:val="17"/>
        </w:rPr>
        <w:t xml:space="preserve">Why this task matters: </w:t>
      </w:r>
      <w:r>
        <w:rPr>
          <w:sz w:val="17"/>
        </w:rPr>
        <w:t>Health and dependency readiness routes distinguish app and database status. It isolates one change so the student can inspect, test, and explain it before moving on.</w:t>
      </w:r>
    </w:p>
    <w:p>
      <w:pPr>
        <w:keepLines/>
        <w:spacing w:after="40"/>
      </w:pPr>
      <w:r>
        <w:rPr>
          <w:b/>
          <w:sz w:val="17"/>
        </w:rPr>
        <w:t xml:space="preserve">Prerequisites: </w:t>
      </w:r>
      <w:r>
        <w:rPr>
          <w:sz w:val="17"/>
        </w:rPr>
        <w:t>BACKEND-02</w:t>
      </w:r>
    </w:p>
    <w:p>
      <w:pPr>
        <w:keepLines/>
        <w:spacing w:after="40"/>
      </w:pPr>
      <w:r>
        <w:rPr>
          <w:b/>
          <w:sz w:val="17"/>
        </w:rPr>
        <w:t xml:space="preserve">Concepts to understand: </w:t>
      </w:r>
      <w:r>
        <w:rPr>
          <w:sz w:val="17"/>
        </w:rPr>
        <w:t>Liveness vs readiness; safe diagnostics.</w:t>
      </w:r>
    </w:p>
    <w:p>
      <w:pPr>
        <w:keepLines/>
        <w:spacing w:after="40"/>
      </w:pPr>
      <w:r>
        <w:rPr>
          <w:b/>
          <w:sz w:val="17"/>
        </w:rPr>
        <w:t xml:space="preserve">Expected files/modules: </w:t>
      </w:r>
      <w:r>
        <w:rPr>
          <w:sz w:val="17"/>
        </w:rPr>
        <w:t>backend/core/health; URL config; tests.</w:t>
      </w:r>
    </w:p>
    <w:p>
      <w:pPr>
        <w:keepLines/>
        <w:spacing w:after="40"/>
      </w:pPr>
      <w:r>
        <w:rPr>
          <w:b/>
          <w:sz w:val="17"/>
        </w:rPr>
        <w:t xml:space="preserve">Implementation scope: </w:t>
      </w:r>
      <w:r>
        <w:rPr>
          <w:sz w:val="17"/>
        </w:rPr>
        <w:t>Implement minimal routes without exposing secrets or internal traces.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BACKEND-03 — Add backend health and readiness checks. Requirement: Local setup and later deployment need visible service status. Objective/acceptance target: Health and dependency readiness routes distinguish app and database status. Scope allowed: Implement minimal routes without exposing secrets or internal traces. Likely files/modules: backend/core/health; URL config; tests. Prerequisites: BACKEND-02.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Health route returns documented status; failure does not leak configuration.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BACKEND-03, relevant tests, a file-change summary, and exact commands/results. No unrelated implementation.</w:t>
      </w:r>
    </w:p>
    <w:p>
      <w:pPr>
        <w:keepLines/>
        <w:spacing w:after="40"/>
      </w:pPr>
      <w:r>
        <w:rPr>
          <w:b/>
          <w:sz w:val="17"/>
        </w:rPr>
        <w:t xml:space="preserve">How to inspect: </w:t>
      </w:r>
      <w:r>
        <w:rPr>
          <w:sz w:val="17"/>
        </w:rPr>
        <w:t>Review the diff for these boundaries: Implement minimal routes without exposing secrets or internal traces.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Liveness vs readiness; safe diagnostics.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Health route returns documented status; failure does not leak configuration.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"BACKEND-03: add backend health and readiness checks"`. Use a feature branch only when it helps isolate a risky/long feature; no empty commits.</w:t>
      </w:r>
    </w:p>
    <w:p>
      <w:pPr>
        <w:keepLines/>
        <w:spacing w:after="40"/>
      </w:pPr>
      <w:r>
        <w:rPr>
          <w:b/>
          <w:sz w:val="17"/>
        </w:rPr>
        <w:t xml:space="preserve">Viva questions: </w:t>
      </w:r>
      <w:r>
        <w:rPr>
          <w:sz w:val="17"/>
        </w:rPr>
        <w:t>1. What requirement does BACKEND-03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BACKEND-04 — Configure PostgreSQL development and test databases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The approved storage layer is PostgreSQL.</w:t>
      </w:r>
    </w:p>
    <w:p>
      <w:pPr>
        <w:keepLines/>
        <w:spacing w:after="40"/>
      </w:pPr>
      <w:r>
        <w:rPr>
          <w:b/>
          <w:sz w:val="17"/>
        </w:rPr>
        <w:t xml:space="preserve">Target: </w:t>
      </w:r>
      <w:r>
        <w:rPr>
          <w:sz w:val="17"/>
        </w:rPr>
        <w:t>Application and tests connect to PostgreSQL using environment configuration.</w:t>
      </w:r>
    </w:p>
    <w:p>
      <w:pPr>
        <w:keepLines/>
        <w:spacing w:after="40"/>
      </w:pPr>
      <w:r>
        <w:rPr>
          <w:b/>
          <w:sz w:val="17"/>
        </w:rPr>
        <w:t xml:space="preserve">Why this task matters: </w:t>
      </w:r>
      <w:r>
        <w:rPr>
          <w:sz w:val="17"/>
        </w:rPr>
        <w:t>Application and tests connect to PostgreSQL using environment configuration. It isolates one change so the student can inspect, test, and explain it before moving on.</w:t>
      </w:r>
    </w:p>
    <w:p>
      <w:pPr>
        <w:keepLines/>
        <w:spacing w:after="40"/>
      </w:pPr>
      <w:r>
        <w:rPr>
          <w:b/>
          <w:sz w:val="17"/>
        </w:rPr>
        <w:t xml:space="preserve">Prerequisites: </w:t>
      </w:r>
      <w:r>
        <w:rPr>
          <w:sz w:val="17"/>
        </w:rPr>
        <w:t>BACKEND-03</w:t>
      </w:r>
    </w:p>
    <w:p>
      <w:pPr>
        <w:keepLines/>
        <w:spacing w:after="40"/>
      </w:pPr>
      <w:r>
        <w:rPr>
          <w:b/>
          <w:sz w:val="17"/>
        </w:rPr>
        <w:t xml:space="preserve">Concepts to understand: </w:t>
      </w:r>
      <w:r>
        <w:rPr>
          <w:sz w:val="17"/>
        </w:rPr>
        <w:t>PostgreSQL URL/credentials; migrations; test DB lifecycle.</w:t>
      </w:r>
    </w:p>
    <w:p>
      <w:pPr>
        <w:keepLines/>
        <w:spacing w:after="40"/>
      </w:pPr>
      <w:r>
        <w:rPr>
          <w:b/>
          <w:sz w:val="17"/>
        </w:rPr>
        <w:t xml:space="preserve">Expected files/modules: </w:t>
      </w:r>
      <w:r>
        <w:rPr>
          <w:sz w:val="17"/>
        </w:rPr>
        <w:t>backend/config/settings; docs/setup; test settings.</w:t>
      </w:r>
    </w:p>
    <w:p>
      <w:pPr>
        <w:keepLines/>
        <w:spacing w:after="40"/>
      </w:pPr>
      <w:r>
        <w:rPr>
          <w:b/>
          <w:sz w:val="17"/>
        </w:rPr>
        <w:t xml:space="preserve">Implementation scope: </w:t>
      </w:r>
      <w:r>
        <w:rPr>
          <w:sz w:val="17"/>
        </w:rPr>
        <w:t>Configure database access and test database behavior; do not silently substitute SQLite.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BACKEND-04 — Configure PostgreSQL development and test databases. Requirement: The approved storage layer is PostgreSQL. Objective/acceptance target: Application and tests connect to PostgreSQL using environment configuration. Scope allowed: Configure database access and test database behavior; do not silently substitute SQLite. Likely files/modules: backend/config/settings; docs/setup; test settings. Prerequisites: BACKEND-03.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Connection and migration smoke checks pass.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BACKEND-04, relevant tests, a file-change summary, and exact commands/results. No unrelated implementation.</w:t>
      </w:r>
    </w:p>
    <w:p>
      <w:pPr>
        <w:keepLines/>
        <w:spacing w:after="40"/>
      </w:pPr>
      <w:r>
        <w:rPr>
          <w:b/>
          <w:sz w:val="17"/>
        </w:rPr>
        <w:t xml:space="preserve">How to inspect: </w:t>
      </w:r>
      <w:r>
        <w:rPr>
          <w:sz w:val="17"/>
        </w:rPr>
        <w:t>Review the diff for these boundaries: Configure database access and test database behavior; do not silently substitute SQLite.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PostgreSQL URL/credentials; migrations; test DB lifecycle.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Connection and migration smoke checks pass.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"BACKEND-04: configure postgresql development and test databases"`. Use a feature branch only when it helps isolate a risky/long feature; no empty commits.</w:t>
      </w:r>
    </w:p>
    <w:p>
      <w:pPr>
        <w:keepLines/>
        <w:spacing w:after="40"/>
      </w:pPr>
      <w:r>
        <w:rPr>
          <w:b/>
          <w:sz w:val="17"/>
        </w:rPr>
        <w:t xml:space="preserve">Viva questions: </w:t>
      </w:r>
      <w:r>
        <w:rPr>
          <w:sz w:val="17"/>
        </w:rPr>
        <w:t>1. What requirement does BACKEND-04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BACKEND-05 — Define API conventions and error contract</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Frontend and backend need one agreed API contract.</w:t>
      </w:r>
    </w:p>
    <w:p>
      <w:pPr>
        <w:keepLines/>
        <w:spacing w:after="40"/>
      </w:pPr>
      <w:r>
        <w:rPr>
          <w:b/>
          <w:sz w:val="17"/>
        </w:rPr>
        <w:t xml:space="preserve">Target: </w:t>
      </w:r>
      <w:r>
        <w:rPr>
          <w:sz w:val="17"/>
        </w:rPr>
        <w:t>Version prefix, pagination, filtering, validation errors, permission errors, and response shapes are documented and tested.</w:t>
      </w:r>
    </w:p>
    <w:p>
      <w:pPr>
        <w:keepLines/>
        <w:spacing w:after="40"/>
      </w:pPr>
      <w:r>
        <w:rPr>
          <w:b/>
          <w:sz w:val="17"/>
        </w:rPr>
        <w:t xml:space="preserve">Why this task matters: </w:t>
      </w:r>
      <w:r>
        <w:rPr>
          <w:sz w:val="17"/>
        </w:rPr>
        <w:t>Version prefix, pagination, filtering, validation errors, permission errors, and response shapes are documented and tested. It isolates one change so the student can inspect, test, and explain it before moving on.</w:t>
      </w:r>
    </w:p>
    <w:p>
      <w:pPr>
        <w:keepLines/>
        <w:spacing w:after="40"/>
      </w:pPr>
      <w:r>
        <w:rPr>
          <w:b/>
          <w:sz w:val="17"/>
        </w:rPr>
        <w:t xml:space="preserve">Prerequisites: </w:t>
      </w:r>
      <w:r>
        <w:rPr>
          <w:sz w:val="17"/>
        </w:rPr>
        <w:t>BACKEND-04</w:t>
      </w:r>
    </w:p>
    <w:p>
      <w:pPr>
        <w:keepLines/>
        <w:spacing w:after="40"/>
      </w:pPr>
      <w:r>
        <w:rPr>
          <w:b/>
          <w:sz w:val="17"/>
        </w:rPr>
        <w:t xml:space="preserve">Concepts to understand: </w:t>
      </w:r>
      <w:r>
        <w:rPr>
          <w:sz w:val="17"/>
        </w:rPr>
        <w:t>REST; HTTP verbs/status; pagination; idempotency; error formats.</w:t>
      </w:r>
    </w:p>
    <w:p>
      <w:pPr>
        <w:keepLines/>
        <w:spacing w:after="40"/>
      </w:pPr>
      <w:r>
        <w:rPr>
          <w:b/>
          <w:sz w:val="17"/>
        </w:rPr>
        <w:t xml:space="preserve">Expected files/modules: </w:t>
      </w:r>
      <w:r>
        <w:rPr>
          <w:sz w:val="17"/>
        </w:rPr>
        <w:t>docs/api-contract.md; backend/core/api; frontend API types.</w:t>
      </w:r>
    </w:p>
    <w:p>
      <w:pPr>
        <w:keepLines/>
        <w:spacing w:after="40"/>
      </w:pPr>
      <w:r>
        <w:rPr>
          <w:b/>
          <w:sz w:val="17"/>
        </w:rPr>
        <w:t xml:space="preserve">Implementation scope: </w:t>
      </w:r>
      <w:r>
        <w:rPr>
          <w:sz w:val="17"/>
        </w:rPr>
        <w:t>Record endpoint naming and stable error fields; avoid building every endpoint here.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BACKEND-05 — Define API conventions and error contract. Requirement: Frontend and backend need one agreed API contract. Objective/acceptance target: Version prefix, pagination, filtering, validation errors, permission errors, and response shapes are documented and tested. Scope allowed: Record endpoint naming and stable error fields; avoid building every endpoint here. Likely files/modules: docs/api-contract.md; backend/core/api; frontend API types. Prerequisites: BACKEND-04.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Contract examples can be consumed by frontend without guessing.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BACKEND-05, relevant tests, a file-change summary, and exact commands/results. No unrelated implementation.</w:t>
      </w:r>
    </w:p>
    <w:p>
      <w:pPr>
        <w:keepLines/>
        <w:spacing w:after="40"/>
      </w:pPr>
      <w:r>
        <w:rPr>
          <w:b/>
          <w:sz w:val="17"/>
        </w:rPr>
        <w:t xml:space="preserve">How to inspect: </w:t>
      </w:r>
      <w:r>
        <w:rPr>
          <w:sz w:val="17"/>
        </w:rPr>
        <w:t>Review the diff for these boundaries: Record endpoint naming and stable error fields; avoid building every endpoint here.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REST; HTTP verbs/status; pagination; idempotency; error formats.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Contract examples can be consumed by frontend without guessing.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"BACKEND-05: define api conventions and error contract"`. Use a feature branch only when it helps isolate a risky/long feature; no empty commits.</w:t>
      </w:r>
    </w:p>
    <w:p>
      <w:pPr>
        <w:keepLines/>
        <w:spacing w:after="40"/>
      </w:pPr>
      <w:r>
        <w:rPr>
          <w:b/>
          <w:sz w:val="17"/>
        </w:rPr>
        <w:t xml:space="preserve">Viva questions: </w:t>
      </w:r>
      <w:r>
        <w:rPr>
          <w:sz w:val="17"/>
        </w:rPr>
        <w:t>1. What requirement does BACKEND-05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FRONTEND-01 — Create accessible application shell and routing</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Feature pages need a consistent navigation shell.</w:t>
      </w:r>
    </w:p>
    <w:p>
      <w:pPr>
        <w:keepLines/>
        <w:spacing w:after="40"/>
      </w:pPr>
      <w:r>
        <w:rPr>
          <w:b/>
          <w:sz w:val="17"/>
        </w:rPr>
        <w:t xml:space="preserve">Target: </w:t>
      </w:r>
      <w:r>
        <w:rPr>
          <w:sz w:val="17"/>
        </w:rPr>
        <w:t>React app has agreed routes, layout, and accessible navigation placeholders.</w:t>
      </w:r>
    </w:p>
    <w:p>
      <w:pPr>
        <w:keepLines/>
        <w:spacing w:after="40"/>
      </w:pPr>
      <w:r>
        <w:rPr>
          <w:b/>
          <w:sz w:val="17"/>
        </w:rPr>
        <w:t xml:space="preserve">Why this task matters: </w:t>
      </w:r>
      <w:r>
        <w:rPr>
          <w:sz w:val="17"/>
        </w:rPr>
        <w:t>React app has agreed routes, layout, and accessible navigation placeholders. It isolates one change so the student can inspect, test, and explain it before moving on.</w:t>
      </w:r>
    </w:p>
    <w:p>
      <w:pPr>
        <w:keepLines/>
        <w:spacing w:after="40"/>
      </w:pPr>
      <w:r>
        <w:rPr>
          <w:b/>
          <w:sz w:val="17"/>
        </w:rPr>
        <w:t xml:space="preserve">Prerequisites: </w:t>
      </w:r>
      <w:r>
        <w:rPr>
          <w:sz w:val="17"/>
        </w:rPr>
        <w:t>SETUP-05</w:t>
      </w:r>
    </w:p>
    <w:p>
      <w:pPr>
        <w:keepLines/>
        <w:spacing w:after="40"/>
      </w:pPr>
      <w:r>
        <w:rPr>
          <w:b/>
          <w:sz w:val="17"/>
        </w:rPr>
        <w:t xml:space="preserve">Concepts to understand: </w:t>
      </w:r>
      <w:r>
        <w:rPr>
          <w:sz w:val="17"/>
        </w:rPr>
        <w:t>React routing; semantic HTML; accessibility basics.</w:t>
      </w:r>
    </w:p>
    <w:p>
      <w:pPr>
        <w:keepLines/>
        <w:spacing w:after="40"/>
      </w:pPr>
      <w:r>
        <w:rPr>
          <w:b/>
          <w:sz w:val="17"/>
        </w:rPr>
        <w:t xml:space="preserve">Expected files/modules: </w:t>
      </w:r>
      <w:r>
        <w:rPr>
          <w:sz w:val="17"/>
        </w:rPr>
        <w:t>frontend/src/app; routes; shared layout.</w:t>
      </w:r>
    </w:p>
    <w:p>
      <w:pPr>
        <w:keepLines/>
        <w:spacing w:after="40"/>
      </w:pPr>
      <w:r>
        <w:rPr>
          <w:b/>
          <w:sz w:val="17"/>
        </w:rPr>
        <w:t xml:space="preserve">Implementation scope: </w:t>
      </w:r>
      <w:r>
        <w:rPr>
          <w:sz w:val="17"/>
        </w:rPr>
        <w:t>Add shell, route placeholders, responsive layout, and not-found state only.</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FRONTEND-01 — Create accessible application shell and routing. Requirement: Feature pages need a consistent navigation shell. Objective/acceptance target: React app has agreed routes, layout, and accessible navigation placeholders. Scope allowed: Add shell, route placeholders, responsive layout, and not-found state only. Likely files/modules: frontend/src/app; routes; shared layout. Prerequisites: SETUP-05.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Route smoke tests; keyboard navigation of shell.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FRONTEND-01, relevant tests, a file-change summary, and exact commands/results. No unrelated implementation.</w:t>
      </w:r>
    </w:p>
    <w:p>
      <w:pPr>
        <w:keepLines/>
        <w:spacing w:after="40"/>
      </w:pPr>
      <w:r>
        <w:rPr>
          <w:b/>
          <w:sz w:val="17"/>
        </w:rPr>
        <w:t xml:space="preserve">How to inspect: </w:t>
      </w:r>
      <w:r>
        <w:rPr>
          <w:sz w:val="17"/>
        </w:rPr>
        <w:t>Review the diff for these boundaries: Add shell, route placeholders, responsive layout, and not-found state only.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React routing; semantic HTML; accessibility basics.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Route smoke tests; keyboard navigation of shell.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"FRONTEND-01: create accessible application shell and routing"`. Use a feature branch only when it helps isolate a risky/long feature; no empty commits.</w:t>
      </w:r>
    </w:p>
    <w:p>
      <w:pPr>
        <w:keepLines/>
        <w:spacing w:after="40"/>
      </w:pPr>
      <w:r>
        <w:rPr>
          <w:b/>
          <w:sz w:val="17"/>
        </w:rPr>
        <w:t xml:space="preserve">Viva questions: </w:t>
      </w:r>
      <w:r>
        <w:rPr>
          <w:sz w:val="17"/>
        </w:rPr>
        <w:t>1. What requirement does FRONTEND-01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FRONTEND-02 — Create shared API client and error handling</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Every screen must follow the backend contract.</w:t>
      </w:r>
    </w:p>
    <w:p>
      <w:pPr>
        <w:keepLines/>
        <w:spacing w:after="40"/>
      </w:pPr>
      <w:r>
        <w:rPr>
          <w:b/>
          <w:sz w:val="17"/>
        </w:rPr>
        <w:t xml:space="preserve">Target: </w:t>
      </w:r>
      <w:r>
        <w:rPr>
          <w:sz w:val="17"/>
        </w:rPr>
        <w:t>Frontend has a typed API client with common auth, error, loading, and request behavior.</w:t>
      </w:r>
    </w:p>
    <w:p>
      <w:pPr>
        <w:keepLines/>
        <w:spacing w:after="40"/>
      </w:pPr>
      <w:r>
        <w:rPr>
          <w:b/>
          <w:sz w:val="17"/>
        </w:rPr>
        <w:t xml:space="preserve">Why this task matters: </w:t>
      </w:r>
      <w:r>
        <w:rPr>
          <w:sz w:val="17"/>
        </w:rPr>
        <w:t>Frontend has a typed API client with common auth, error, loading, and request behavior. It isolates one change so the student can inspect, test, and explain it before moving on.</w:t>
      </w:r>
    </w:p>
    <w:p>
      <w:pPr>
        <w:keepLines/>
        <w:spacing w:after="40"/>
      </w:pPr>
      <w:r>
        <w:rPr>
          <w:b/>
          <w:sz w:val="17"/>
        </w:rPr>
        <w:t xml:space="preserve">Prerequisites: </w:t>
      </w:r>
      <w:r>
        <w:rPr>
          <w:sz w:val="17"/>
        </w:rPr>
        <w:t>BACKEND-05; SETUP-05</w:t>
      </w:r>
    </w:p>
    <w:p>
      <w:pPr>
        <w:keepLines/>
        <w:spacing w:after="40"/>
      </w:pPr>
      <w:r>
        <w:rPr>
          <w:b/>
          <w:sz w:val="17"/>
        </w:rPr>
        <w:t xml:space="preserve">Concepts to understand: </w:t>
      </w:r>
      <w:r>
        <w:rPr>
          <w:sz w:val="17"/>
        </w:rPr>
        <w:t>Fetch/client lifecycle; HTTP errors; TypeScript types.</w:t>
      </w:r>
    </w:p>
    <w:p>
      <w:pPr>
        <w:keepLines/>
        <w:spacing w:after="40"/>
      </w:pPr>
      <w:r>
        <w:rPr>
          <w:b/>
          <w:sz w:val="17"/>
        </w:rPr>
        <w:t xml:space="preserve">Expected files/modules: </w:t>
      </w:r>
      <w:r>
        <w:rPr>
          <w:sz w:val="17"/>
        </w:rPr>
        <w:t>frontend/src/api; shared types; tests.</w:t>
      </w:r>
    </w:p>
    <w:p>
      <w:pPr>
        <w:keepLines/>
        <w:spacing w:after="40"/>
      </w:pPr>
      <w:r>
        <w:rPr>
          <w:b/>
          <w:sz w:val="17"/>
        </w:rPr>
        <w:t xml:space="preserve">Implementation scope: </w:t>
      </w:r>
      <w:r>
        <w:rPr>
          <w:sz w:val="17"/>
        </w:rPr>
        <w:t>Implement transport layer from approved API contract; do not invent endpoints.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FRONTEND-02 — Create shared API client and error handling. Requirement: Every screen must follow the backend contract. Objective/acceptance target: Frontend has a typed API client with common auth, error, loading, and request behavior. Scope allowed: Implement transport layer from approved API contract; do not invent endpoints. Likely files/modules: frontend/src/api; shared types; tests. Prerequisites: BACKEND-05; SETUP-05.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Unit tests cover success, validation error, auth error, network error.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FRONTEND-02, relevant tests, a file-change summary, and exact commands/results. No unrelated implementation.</w:t>
      </w:r>
    </w:p>
    <w:p>
      <w:pPr>
        <w:keepLines/>
        <w:spacing w:after="40"/>
      </w:pPr>
      <w:r>
        <w:rPr>
          <w:b/>
          <w:sz w:val="17"/>
        </w:rPr>
        <w:t xml:space="preserve">How to inspect: </w:t>
      </w:r>
      <w:r>
        <w:rPr>
          <w:sz w:val="17"/>
        </w:rPr>
        <w:t>Review the diff for these boundaries: Implement transport layer from approved API contract; do not invent endpoints.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Fetch/client lifecycle; HTTP errors; TypeScript types.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Unit tests cover success, validation error, auth error, network error.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"FRONTEND-02: create shared api client and error handling"`. Use a feature branch only when it helps isolate a risky/long feature; no empty commits.</w:t>
      </w:r>
    </w:p>
    <w:p>
      <w:pPr>
        <w:keepLines/>
        <w:spacing w:after="40"/>
      </w:pPr>
      <w:r>
        <w:rPr>
          <w:b/>
          <w:sz w:val="17"/>
        </w:rPr>
        <w:t xml:space="preserve">Viva questions: </w:t>
      </w:r>
      <w:r>
        <w:rPr>
          <w:sz w:val="17"/>
        </w:rPr>
        <w:t>1. What requirement does FRONTEND-02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FRONTEND-03 — Create reusable form and status primitives</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CRUD screens need predictable accessible feedback.</w:t>
      </w:r>
    </w:p>
    <w:p>
      <w:pPr>
        <w:keepLines/>
        <w:spacing w:after="40"/>
      </w:pPr>
      <w:r>
        <w:rPr>
          <w:b/>
          <w:sz w:val="17"/>
        </w:rPr>
        <w:t xml:space="preserve">Target: </w:t>
      </w:r>
      <w:r>
        <w:rPr>
          <w:sz w:val="17"/>
        </w:rPr>
        <w:t>Shared form fields, confirmation, loading, empty, and error components are available.</w:t>
      </w:r>
    </w:p>
    <w:p>
      <w:pPr>
        <w:keepLines/>
        <w:spacing w:after="40"/>
      </w:pPr>
      <w:r>
        <w:rPr>
          <w:b/>
          <w:sz w:val="17"/>
        </w:rPr>
        <w:t xml:space="preserve">Why this task matters: </w:t>
      </w:r>
      <w:r>
        <w:rPr>
          <w:sz w:val="17"/>
        </w:rPr>
        <w:t>Shared form fields, confirmation, loading, empty, and error components are available. It isolates one change so the student can inspect, test, and explain it before moving on.</w:t>
      </w:r>
    </w:p>
    <w:p>
      <w:pPr>
        <w:keepLines/>
        <w:spacing w:after="40"/>
      </w:pPr>
      <w:r>
        <w:rPr>
          <w:b/>
          <w:sz w:val="17"/>
        </w:rPr>
        <w:t xml:space="preserve">Prerequisites: </w:t>
      </w:r>
      <w:r>
        <w:rPr>
          <w:sz w:val="17"/>
        </w:rPr>
        <w:t>FRONTEND-01</w:t>
      </w:r>
    </w:p>
    <w:p>
      <w:pPr>
        <w:keepLines/>
        <w:spacing w:after="40"/>
      </w:pPr>
      <w:r>
        <w:rPr>
          <w:b/>
          <w:sz w:val="17"/>
        </w:rPr>
        <w:t xml:space="preserve">Concepts to understand: </w:t>
      </w:r>
      <w:r>
        <w:rPr>
          <w:sz w:val="17"/>
        </w:rPr>
        <w:t>Controlled inputs; labels; focus; status announcement.</w:t>
      </w:r>
    </w:p>
    <w:p>
      <w:pPr>
        <w:keepLines/>
        <w:spacing w:after="40"/>
      </w:pPr>
      <w:r>
        <w:rPr>
          <w:b/>
          <w:sz w:val="17"/>
        </w:rPr>
        <w:t xml:space="preserve">Expected files/modules: </w:t>
      </w:r>
      <w:r>
        <w:rPr>
          <w:sz w:val="17"/>
        </w:rPr>
        <w:t>frontend/src/components; frontend tests.</w:t>
      </w:r>
    </w:p>
    <w:p>
      <w:pPr>
        <w:keepLines/>
        <w:spacing w:after="40"/>
      </w:pPr>
      <w:r>
        <w:rPr>
          <w:b/>
          <w:sz w:val="17"/>
        </w:rPr>
        <w:t xml:space="preserve">Implementation scope: </w:t>
      </w:r>
      <w:r>
        <w:rPr>
          <w:sz w:val="17"/>
        </w:rPr>
        <w:t>Build only reusable primitives tied to accessibility and agreed design system.</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FRONTEND-03 — Create reusable form and status primitives. Requirement: CRUD screens need predictable accessible feedback. Objective/acceptance target: Shared form fields, confirmation, loading, empty, and error components are available. Scope allowed: Build only reusable primitives tied to accessibility and agreed design system. Likely files/modules: frontend/src/components; frontend tests. Prerequisites: FRONTEND-01.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Component tests verify validation and keyboard behavior.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FRONTEND-03, relevant tests, a file-change summary, and exact commands/results. No unrelated implementation.</w:t>
      </w:r>
    </w:p>
    <w:p>
      <w:pPr>
        <w:keepLines/>
        <w:spacing w:after="40"/>
      </w:pPr>
      <w:r>
        <w:rPr>
          <w:b/>
          <w:sz w:val="17"/>
        </w:rPr>
        <w:t xml:space="preserve">How to inspect: </w:t>
      </w:r>
      <w:r>
        <w:rPr>
          <w:sz w:val="17"/>
        </w:rPr>
        <w:t>Review the diff for these boundaries: Build only reusable primitives tied to accessibility and agreed design system.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Controlled inputs; labels; focus; status announcement.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Component tests verify validation and keyboard behavior.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"FRONTEND-03: create reusable form and status primitives"`. Use a feature branch only when it helps isolate a risky/long feature; no empty commits.</w:t>
      </w:r>
    </w:p>
    <w:p>
      <w:pPr>
        <w:keepLines/>
        <w:spacing w:after="40"/>
      </w:pPr>
      <w:r>
        <w:rPr>
          <w:b/>
          <w:sz w:val="17"/>
        </w:rPr>
        <w:t xml:space="preserve">Viva questions: </w:t>
      </w:r>
      <w:r>
        <w:rPr>
          <w:sz w:val="17"/>
        </w:rPr>
        <w:t>1. What requirement does FRONTEND-03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DB-01 — Create and review SellerOS entity relationship design</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Models must preserve store ownership and linked operational history.</w:t>
      </w:r>
    </w:p>
    <w:p>
      <w:pPr>
        <w:keepLines/>
        <w:spacing w:after="40"/>
      </w:pPr>
      <w:r>
        <w:rPr>
          <w:b/>
          <w:sz w:val="17"/>
        </w:rPr>
        <w:t xml:space="preserve">Target: </w:t>
      </w:r>
      <w:r>
        <w:rPr>
          <w:sz w:val="17"/>
        </w:rPr>
        <w:t>ERD covers account/store, products/variants, inventory movements, customers, orders/items, expenses, and analysis logs.</w:t>
      </w:r>
    </w:p>
    <w:p>
      <w:pPr>
        <w:keepLines/>
        <w:spacing w:after="40"/>
      </w:pPr>
      <w:r>
        <w:rPr>
          <w:b/>
          <w:sz w:val="17"/>
        </w:rPr>
        <w:t xml:space="preserve">Why this task matters: </w:t>
      </w:r>
      <w:r>
        <w:rPr>
          <w:sz w:val="17"/>
        </w:rPr>
        <w:t>ERD covers account/store, products/variants, inventory movements, customers, orders/items, expenses, and analysis logs. It isolates one change so the student can inspect, test, and explain it before moving on.</w:t>
      </w:r>
    </w:p>
    <w:p>
      <w:pPr>
        <w:keepLines/>
        <w:spacing w:after="40"/>
      </w:pPr>
      <w:r>
        <w:rPr>
          <w:b/>
          <w:sz w:val="17"/>
        </w:rPr>
        <w:t xml:space="preserve">Prerequisites: </w:t>
      </w:r>
      <w:r>
        <w:rPr>
          <w:sz w:val="17"/>
        </w:rPr>
        <w:t>FRONTEND-03</w:t>
      </w:r>
    </w:p>
    <w:p>
      <w:pPr>
        <w:keepLines/>
        <w:spacing w:after="40"/>
      </w:pPr>
      <w:r>
        <w:rPr>
          <w:b/>
          <w:sz w:val="17"/>
        </w:rPr>
        <w:t xml:space="preserve">Concepts to understand: </w:t>
      </w:r>
      <w:r>
        <w:rPr>
          <w:sz w:val="17"/>
        </w:rPr>
        <w:t>Relational modeling; keys; constraints; cardinality.</w:t>
      </w:r>
    </w:p>
    <w:p>
      <w:pPr>
        <w:keepLines/>
        <w:spacing w:after="40"/>
      </w:pPr>
      <w:r>
        <w:rPr>
          <w:b/>
          <w:sz w:val="17"/>
        </w:rPr>
        <w:t xml:space="preserve">Expected files/modules: </w:t>
      </w:r>
      <w:r>
        <w:rPr>
          <w:sz w:val="17"/>
        </w:rPr>
        <w:t>docs/erd.md or editable diagram source.</w:t>
      </w:r>
    </w:p>
    <w:p>
      <w:pPr>
        <w:keepLines/>
        <w:spacing w:after="40"/>
      </w:pPr>
      <w:r>
        <w:rPr>
          <w:b/>
          <w:sz w:val="17"/>
        </w:rPr>
        <w:t xml:space="preserve">Implementation scope: </w:t>
      </w:r>
      <w:r>
        <w:rPr>
          <w:sz w:val="17"/>
        </w:rPr>
        <w:t>Use proposal scope and decisions; show optionality, keys, uniqueness, and delete behavior.</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DB-01 — Create and review SellerOS entity relationship design. Requirement: Models must preserve store ownership and linked operational history. Objective/acceptance target: ERD covers account/store, products/variants, inventory movements, customers, orders/items, expenses, and analysis logs. Scope allowed: Use proposal scope and decisions; show optionality, keys, uniqueness, and delete behavior. Likely files/modules: docs/erd.md or editable diagram source. Prerequisites: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Both members can explain all relationships; unresolved fields tagged.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DB-01, relevant tests, a file-change summary, and exact commands/results. No unrelated implementation.</w:t>
      </w:r>
    </w:p>
    <w:p>
      <w:pPr>
        <w:keepLines/>
        <w:spacing w:after="40"/>
      </w:pPr>
      <w:r>
        <w:rPr>
          <w:b/>
          <w:sz w:val="17"/>
        </w:rPr>
        <w:t xml:space="preserve">How to inspect: </w:t>
      </w:r>
      <w:r>
        <w:rPr>
          <w:sz w:val="17"/>
        </w:rPr>
        <w:t>Review the diff for these boundaries: Use proposal scope and decisions; show optionality, keys, uniqueness, and delete behavior.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Relational modeling; keys; constraints; cardinality.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Both members can explain all relationships; unresolved fields tagged.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"DB-01: create and review selleros entity relationship design"`. Use a feature branch only when it helps isolate a risky/long feature; no empty commits.</w:t>
      </w:r>
    </w:p>
    <w:p>
      <w:pPr>
        <w:keepLines/>
        <w:spacing w:after="40"/>
      </w:pPr>
      <w:r>
        <w:rPr>
          <w:b/>
          <w:sz w:val="17"/>
        </w:rPr>
        <w:t xml:space="preserve">Viva questions: </w:t>
      </w:r>
      <w:r>
        <w:rPr>
          <w:sz w:val="17"/>
        </w:rPr>
        <w:t>1. What requirement does DB-01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DB-02 — Define field-level data dictionary and constraints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API and database names need a shared contract.</w:t>
      </w:r>
    </w:p>
    <w:p>
      <w:pPr>
        <w:keepLines/>
        <w:spacing w:after="40"/>
      </w:pPr>
      <w:r>
        <w:rPr>
          <w:b/>
          <w:sz w:val="17"/>
        </w:rPr>
        <w:t xml:space="preserve">Target: </w:t>
      </w:r>
      <w:r>
        <w:rPr>
          <w:sz w:val="17"/>
        </w:rPr>
        <w:t>Data dictionary defines each field, type, nullable rule, units, validation, and ownership.</w:t>
      </w:r>
    </w:p>
    <w:p>
      <w:pPr>
        <w:keepLines/>
        <w:spacing w:after="40"/>
      </w:pPr>
      <w:r>
        <w:rPr>
          <w:b/>
          <w:sz w:val="17"/>
        </w:rPr>
        <w:t xml:space="preserve">Why this task matters: </w:t>
      </w:r>
      <w:r>
        <w:rPr>
          <w:sz w:val="17"/>
        </w:rPr>
        <w:t>Data dictionary defines each field, type, nullable rule, units, validation, and ownership. It isolates one change so the student can inspect, test, and explain it before moving on.</w:t>
      </w:r>
    </w:p>
    <w:p>
      <w:pPr>
        <w:keepLines/>
        <w:spacing w:after="40"/>
      </w:pPr>
      <w:r>
        <w:rPr>
          <w:b/>
          <w:sz w:val="17"/>
        </w:rPr>
        <w:t xml:space="preserve">Prerequisites: </w:t>
      </w:r>
      <w:r>
        <w:rPr>
          <w:sz w:val="17"/>
        </w:rPr>
        <w:t>DB-01</w:t>
      </w:r>
    </w:p>
    <w:p>
      <w:pPr>
        <w:keepLines/>
        <w:spacing w:after="40"/>
      </w:pPr>
      <w:r>
        <w:rPr>
          <w:b/>
          <w:sz w:val="17"/>
        </w:rPr>
        <w:t xml:space="preserve">Concepts to understand: </w:t>
      </w:r>
      <w:r>
        <w:rPr>
          <w:sz w:val="17"/>
        </w:rPr>
        <w:t>Nullability; precision; indexes; soft delete; units.</w:t>
      </w:r>
    </w:p>
    <w:p>
      <w:pPr>
        <w:keepLines/>
        <w:spacing w:after="40"/>
      </w:pPr>
      <w:r>
        <w:rPr>
          <w:b/>
          <w:sz w:val="17"/>
        </w:rPr>
        <w:t xml:space="preserve">Expected files/modules: </w:t>
      </w:r>
      <w:r>
        <w:rPr>
          <w:sz w:val="17"/>
        </w:rPr>
        <w:t>docs/data-dictionary.md.</w:t>
      </w:r>
    </w:p>
    <w:p>
      <w:pPr>
        <w:keepLines/>
        <w:spacing w:after="40"/>
      </w:pPr>
      <w:r>
        <w:rPr>
          <w:b/>
          <w:sz w:val="17"/>
        </w:rPr>
        <w:t xml:space="preserve">Implementation scope: </w:t>
      </w:r>
      <w:r>
        <w:rPr>
          <w:sz w:val="17"/>
        </w:rPr>
        <w:t>Only fields needed by proposal; avoid speculative schema expansion.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DB-02 — Define field-level data dictionary and constraints. Requirement: API and database names need a shared contract. Objective/acceptance target: Data dictionary defines each field, type, nullable rule, units, validation, and ownership. Scope allowed: Only fields needed by proposal; avoid speculative schema expansion. Likely files/modules: docs/data-dictionary.md. Prerequisites: DB-01.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ERD, API contract, and dictionary agree.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DB-02, relevant tests, a file-change summary, and exact commands/results. No unrelated implementation.</w:t>
      </w:r>
    </w:p>
    <w:p>
      <w:pPr>
        <w:keepLines/>
        <w:spacing w:after="40"/>
      </w:pPr>
      <w:r>
        <w:rPr>
          <w:b/>
          <w:sz w:val="17"/>
        </w:rPr>
        <w:t xml:space="preserve">How to inspect: </w:t>
      </w:r>
      <w:r>
        <w:rPr>
          <w:sz w:val="17"/>
        </w:rPr>
        <w:t>Review the diff for these boundaries: Only fields needed by proposal; avoid speculative schema expansion.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Nullability; precision; indexes; soft delete; units.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ERD, API contract, and dictionary agree.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"DB-02: define field-level data dictionary and constraints"`. Use a feature branch only when it helps isolate a risky/long feature; no empty commits.</w:t>
      </w:r>
    </w:p>
    <w:p>
      <w:pPr>
        <w:keepLines/>
        <w:spacing w:after="40"/>
      </w:pPr>
      <w:r>
        <w:rPr>
          <w:b/>
          <w:sz w:val="17"/>
        </w:rPr>
        <w:t xml:space="preserve">Viva questions: </w:t>
      </w:r>
      <w:r>
        <w:rPr>
          <w:sz w:val="17"/>
        </w:rPr>
        <w:t>1. What requirement does DB-02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DB-03 — Implement core account and store models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Business data must belong to an authorized store.</w:t>
      </w:r>
    </w:p>
    <w:p>
      <w:pPr>
        <w:keepLines/>
        <w:spacing w:after="40"/>
      </w:pPr>
      <w:r>
        <w:rPr>
          <w:b/>
          <w:sz w:val="17"/>
        </w:rPr>
        <w:t xml:space="preserve">Target: </w:t>
      </w:r>
      <w:r>
        <w:rPr>
          <w:sz w:val="17"/>
        </w:rPr>
        <w:t>Account/store entities and approved membership relation exist with migrations.</w:t>
      </w:r>
    </w:p>
    <w:p>
      <w:pPr>
        <w:keepLines/>
        <w:spacing w:after="40"/>
      </w:pPr>
      <w:r>
        <w:rPr>
          <w:b/>
          <w:sz w:val="17"/>
        </w:rPr>
        <w:t xml:space="preserve">Why this task matters: </w:t>
      </w:r>
      <w:r>
        <w:rPr>
          <w:sz w:val="17"/>
        </w:rPr>
        <w:t>Account/store entities and approved membership relation exist with migrations. It isolates one change so the student can inspect, test, and explain it before moving on.</w:t>
      </w:r>
    </w:p>
    <w:p>
      <w:pPr>
        <w:keepLines/>
        <w:spacing w:after="40"/>
      </w:pPr>
      <w:r>
        <w:rPr>
          <w:b/>
          <w:sz w:val="17"/>
        </w:rPr>
        <w:t xml:space="preserve">Prerequisites: </w:t>
      </w:r>
      <w:r>
        <w:rPr>
          <w:sz w:val="17"/>
        </w:rPr>
        <w:t>DB-02</w:t>
      </w:r>
    </w:p>
    <w:p>
      <w:pPr>
        <w:keepLines/>
        <w:spacing w:after="40"/>
      </w:pPr>
      <w:r>
        <w:rPr>
          <w:b/>
          <w:sz w:val="17"/>
        </w:rPr>
        <w:t xml:space="preserve">Concepts to understand: </w:t>
      </w:r>
      <w:r>
        <w:rPr>
          <w:sz w:val="17"/>
        </w:rPr>
        <w:t>Django models; foreign keys; unique constraints.</w:t>
      </w:r>
    </w:p>
    <w:p>
      <w:pPr>
        <w:keepLines/>
        <w:spacing w:after="40"/>
      </w:pPr>
      <w:r>
        <w:rPr>
          <w:b/>
          <w:sz w:val="17"/>
        </w:rPr>
        <w:t xml:space="preserve">Expected files/modules: </w:t>
      </w:r>
      <w:r>
        <w:rPr>
          <w:sz w:val="17"/>
        </w:rPr>
        <w:t>backend/apps/accounts/models; migrations; model tests.</w:t>
      </w:r>
    </w:p>
    <w:p>
      <w:pPr>
        <w:keepLines/>
        <w:spacing w:after="40"/>
      </w:pPr>
      <w:r>
        <w:rPr>
          <w:b/>
          <w:sz w:val="17"/>
        </w:rPr>
        <w:t xml:space="preserve">Implementation scope: </w:t>
      </w:r>
      <w:r>
        <w:rPr>
          <w:sz w:val="17"/>
        </w:rPr>
        <w:t>Implement only fields approved in PLAN-04 and DB-02.</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DB-03 — Implement core account and store models. Requirement: Business data must belong to an authorized store. Objective/acceptance target: Account/store entities and approved membership relation exist with migrations. Scope allowed: Implement only fields approved in PLAN-04 and DB-02. Likely files/modules: backend/apps/accounts/models; migrations; model tests. Prerequisites: DB-02.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Migrations apply on clean PostgreSQL; ownership tests pass.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DB-03, relevant tests, a file-change summary, and exact commands/results. No unrelated implementation.</w:t>
      </w:r>
    </w:p>
    <w:p>
      <w:pPr>
        <w:keepLines/>
        <w:spacing w:after="40"/>
      </w:pPr>
      <w:r>
        <w:rPr>
          <w:b/>
          <w:sz w:val="17"/>
        </w:rPr>
        <w:t xml:space="preserve">How to inspect: </w:t>
      </w:r>
      <w:r>
        <w:rPr>
          <w:sz w:val="17"/>
        </w:rPr>
        <w:t>Review the diff for these boundaries: Implement only fields approved in PLAN-04 and DB-02.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Django models; foreign keys; unique constraints.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Migrations apply on clean PostgreSQL; ownership tests pass.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"DB-03: implement core account and store models"`. Use a feature branch only when it helps isolate a risky/long feature; no empty commits.</w:t>
      </w:r>
    </w:p>
    <w:p>
      <w:pPr>
        <w:keepLines/>
        <w:spacing w:after="40"/>
      </w:pPr>
      <w:r>
        <w:rPr>
          <w:b/>
          <w:sz w:val="17"/>
        </w:rPr>
        <w:t xml:space="preserve">Viva questions: </w:t>
      </w:r>
      <w:r>
        <w:rPr>
          <w:sz w:val="17"/>
        </w:rPr>
        <w:t>1. What requirement does DB-03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DB-04 — Add migration and database constraint checks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Schema changes must be reproducible and protect invariants.</w:t>
      </w:r>
    </w:p>
    <w:p>
      <w:pPr>
        <w:keepLines/>
        <w:spacing w:after="40"/>
      </w:pPr>
      <w:r>
        <w:rPr>
          <w:b/>
          <w:sz w:val="17"/>
        </w:rPr>
        <w:t xml:space="preserve">Target: </w:t>
      </w:r>
      <w:r>
        <w:rPr>
          <w:sz w:val="17"/>
        </w:rPr>
        <w:t>Initial migrations and constraint tests are stable.</w:t>
      </w:r>
    </w:p>
    <w:p>
      <w:pPr>
        <w:keepLines/>
        <w:spacing w:after="40"/>
      </w:pPr>
      <w:r>
        <w:rPr>
          <w:b/>
          <w:sz w:val="17"/>
        </w:rPr>
        <w:t xml:space="preserve">Why this task matters: </w:t>
      </w:r>
      <w:r>
        <w:rPr>
          <w:sz w:val="17"/>
        </w:rPr>
        <w:t>Initial migrations and constraint tests are stable. It isolates one change so the student can inspect, test, and explain it before moving on.</w:t>
      </w:r>
    </w:p>
    <w:p>
      <w:pPr>
        <w:keepLines/>
        <w:spacing w:after="40"/>
      </w:pPr>
      <w:r>
        <w:rPr>
          <w:b/>
          <w:sz w:val="17"/>
        </w:rPr>
        <w:t xml:space="preserve">Prerequisites: </w:t>
      </w:r>
      <w:r>
        <w:rPr>
          <w:sz w:val="17"/>
        </w:rPr>
        <w:t>DB-03</w:t>
      </w:r>
    </w:p>
    <w:p>
      <w:pPr>
        <w:keepLines/>
        <w:spacing w:after="40"/>
      </w:pPr>
      <w:r>
        <w:rPr>
          <w:b/>
          <w:sz w:val="17"/>
        </w:rPr>
        <w:t xml:space="preserve">Concepts to understand: </w:t>
      </w:r>
      <w:r>
        <w:rPr>
          <w:sz w:val="17"/>
        </w:rPr>
        <w:t>Django migrations; uniqueness; check constraints.</w:t>
      </w:r>
    </w:p>
    <w:p>
      <w:pPr>
        <w:keepLines/>
        <w:spacing w:after="40"/>
      </w:pPr>
      <w:r>
        <w:rPr>
          <w:b/>
          <w:sz w:val="17"/>
        </w:rPr>
        <w:t xml:space="preserve">Expected files/modules: </w:t>
      </w:r>
      <w:r>
        <w:rPr>
          <w:sz w:val="17"/>
        </w:rPr>
        <w:t>backend/apps/*/migrations; tests.</w:t>
      </w:r>
    </w:p>
    <w:p>
      <w:pPr>
        <w:keepLines/>
        <w:spacing w:after="40"/>
      </w:pPr>
      <w:r>
        <w:rPr>
          <w:b/>
          <w:sz w:val="17"/>
        </w:rPr>
        <w:t xml:space="preserve">Implementation scope: </w:t>
      </w:r>
      <w:r>
        <w:rPr>
          <w:sz w:val="17"/>
        </w:rPr>
        <w:t>Review generated migration; add justified DB constraints and migration smoke tests.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DB-04 — Add migration and database constraint checks. Requirement: Schema changes must be reproducible and protect invariants. Objective/acceptance target: Initial migrations and constraint tests are stable. Scope allowed: Review generated migration; add justified DB constraints and migration smoke tests. Likely files/modules: backend/apps/*/migrations; tests. Prerequisites: DB-03.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Fresh DB migration and rollback/reapply workflow works.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DB-04, relevant tests, a file-change summary, and exact commands/results. No unrelated implementation.</w:t>
      </w:r>
    </w:p>
    <w:p>
      <w:pPr>
        <w:keepLines/>
        <w:spacing w:after="40"/>
      </w:pPr>
      <w:r>
        <w:rPr>
          <w:b/>
          <w:sz w:val="17"/>
        </w:rPr>
        <w:t xml:space="preserve">How to inspect: </w:t>
      </w:r>
      <w:r>
        <w:rPr>
          <w:sz w:val="17"/>
        </w:rPr>
        <w:t>Review the diff for these boundaries: Review generated migration; add justified DB constraints and migration smoke tests.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Django migrations; uniqueness; check constraints.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Fresh DB migration and rollback/reapply workflow works.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"DB-04: add migration and database constraint checks"`. Use a feature branch only when it helps isolate a risky/long feature; no empty commits.</w:t>
      </w:r>
    </w:p>
    <w:p>
      <w:pPr>
        <w:keepLines/>
        <w:spacing w:after="40"/>
      </w:pPr>
      <w:r>
        <w:rPr>
          <w:b/>
          <w:sz w:val="17"/>
        </w:rPr>
        <w:t xml:space="preserve">Viva questions: </w:t>
      </w:r>
      <w:r>
        <w:rPr>
          <w:sz w:val="17"/>
        </w:rPr>
        <w:t>1. What requirement does DB-04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DB-05 — Create shared test factories and test conventions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Feature tests need consistent, isolated records.</w:t>
      </w:r>
    </w:p>
    <w:p>
      <w:pPr>
        <w:keepLines/>
        <w:spacing w:after="40"/>
      </w:pPr>
      <w:r>
        <w:rPr>
          <w:b/>
          <w:sz w:val="17"/>
        </w:rPr>
        <w:t xml:space="preserve">Target: </w:t>
      </w:r>
      <w:r>
        <w:rPr>
          <w:sz w:val="17"/>
        </w:rPr>
        <w:t>Test factories/builders create related store-owned records deterministically.</w:t>
      </w:r>
    </w:p>
    <w:p>
      <w:pPr>
        <w:keepLines/>
        <w:spacing w:after="40"/>
      </w:pPr>
      <w:r>
        <w:rPr>
          <w:b/>
          <w:sz w:val="17"/>
        </w:rPr>
        <w:t xml:space="preserve">Why this task matters: </w:t>
      </w:r>
      <w:r>
        <w:rPr>
          <w:sz w:val="17"/>
        </w:rPr>
        <w:t>Test factories/builders create related store-owned records deterministically. It isolates one change so the student can inspect, test, and explain it before moving on.</w:t>
      </w:r>
    </w:p>
    <w:p>
      <w:pPr>
        <w:keepLines/>
        <w:spacing w:after="40"/>
      </w:pPr>
      <w:r>
        <w:rPr>
          <w:b/>
          <w:sz w:val="17"/>
        </w:rPr>
        <w:t xml:space="preserve">Prerequisites: </w:t>
      </w:r>
      <w:r>
        <w:rPr>
          <w:sz w:val="17"/>
        </w:rPr>
        <w:t>DB-04</w:t>
      </w:r>
    </w:p>
    <w:p>
      <w:pPr>
        <w:keepLines/>
        <w:spacing w:after="40"/>
      </w:pPr>
      <w:r>
        <w:rPr>
          <w:b/>
          <w:sz w:val="17"/>
        </w:rPr>
        <w:t xml:space="preserve">Concepts to understand: </w:t>
      </w:r>
      <w:r>
        <w:rPr>
          <w:sz w:val="17"/>
        </w:rPr>
        <w:t>Factories; isolation; deterministic tests.</w:t>
      </w:r>
    </w:p>
    <w:p>
      <w:pPr>
        <w:keepLines/>
        <w:spacing w:after="40"/>
      </w:pPr>
      <w:r>
        <w:rPr>
          <w:b/>
          <w:sz w:val="17"/>
        </w:rPr>
        <w:t xml:space="preserve">Expected files/modules: </w:t>
      </w:r>
      <w:r>
        <w:rPr>
          <w:sz w:val="17"/>
        </w:rPr>
        <w:t>backend/tests/factories; frontend test helpers; docs/testing.</w:t>
      </w:r>
    </w:p>
    <w:p>
      <w:pPr>
        <w:keepLines/>
        <w:spacing w:after="40"/>
      </w:pPr>
      <w:r>
        <w:rPr>
          <w:b/>
          <w:sz w:val="17"/>
        </w:rPr>
        <w:t xml:space="preserve">Implementation scope: </w:t>
      </w:r>
      <w:r>
        <w:rPr>
          <w:sz w:val="17"/>
        </w:rPr>
        <w:t>Use synthetic fixtures; no customer names or credentials from real users.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DB-05 — Create shared test factories and test conventions. Requirement: Feature tests need consistent, isolated records. Objective/acceptance target: Test factories/builders create related store-owned records deterministically. Scope allowed: Use synthetic fixtures; no customer names or credentials from real users. Likely files/modules: backend/tests/factories; frontend test helpers; docs/testing. Prerequisites: DB-04.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Factories generate valid core graph; test data is reproducible.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DB-05, relevant tests, a file-change summary, and exact commands/results. No unrelated implementation.</w:t>
      </w:r>
    </w:p>
    <w:p>
      <w:pPr>
        <w:keepLines/>
        <w:spacing w:after="40"/>
      </w:pPr>
      <w:r>
        <w:rPr>
          <w:b/>
          <w:sz w:val="17"/>
        </w:rPr>
        <w:t xml:space="preserve">How to inspect: </w:t>
      </w:r>
      <w:r>
        <w:rPr>
          <w:sz w:val="17"/>
        </w:rPr>
        <w:t>Review the diff for these boundaries: Use synthetic fixtures; no customer names or credentials from real users.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Factories; isolation; deterministic tests.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Factories generate valid core graph; test data is reproducible.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"DB-05: create shared test factories and test conventions"`. Use a feature branch only when it helps isolate a risky/long feature; no empty commits.</w:t>
      </w:r>
    </w:p>
    <w:p>
      <w:pPr>
        <w:keepLines/>
        <w:spacing w:after="40"/>
      </w:pPr>
      <w:r>
        <w:rPr>
          <w:b/>
          <w:sz w:val="17"/>
        </w:rPr>
        <w:t xml:space="preserve">Viva questions: </w:t>
      </w:r>
      <w:r>
        <w:rPr>
          <w:sz w:val="17"/>
        </w:rPr>
        <w:t>1. What requirement does DB-05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3 — Authentication and store isolation</w:t>
      </w:r>
    </w:p>
    <w:p>
      <w:r>
        <w:t>Secure each request before product data is exposed.</w:t>
      </w:r>
    </w:p>
    <w:p>
      <w:pPr>
        <w:pStyle w:val="Heading2"/>
      </w:pPr>
      <w:r>
        <w:t>AUTH-01 — Implement registration and login API</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The proposal includes seller account access.</w:t>
      </w:r>
    </w:p>
    <w:p>
      <w:pPr>
        <w:keepLines/>
        <w:spacing w:after="40"/>
      </w:pPr>
      <w:r>
        <w:rPr>
          <w:b/>
          <w:sz w:val="17"/>
        </w:rPr>
        <w:t xml:space="preserve">Target: </w:t>
      </w:r>
      <w:r>
        <w:rPr>
          <w:sz w:val="17"/>
        </w:rPr>
        <w:t>Approved authentication flow issues and validates user sessions/tokens safely.</w:t>
      </w:r>
    </w:p>
    <w:p>
      <w:pPr>
        <w:keepLines/>
        <w:spacing w:after="40"/>
      </w:pPr>
      <w:r>
        <w:rPr>
          <w:b/>
          <w:sz w:val="17"/>
        </w:rPr>
        <w:t xml:space="preserve">Why this task matters: </w:t>
      </w:r>
      <w:r>
        <w:rPr>
          <w:sz w:val="17"/>
        </w:rPr>
        <w:t>Approved authentication flow issues and validates user sessions/tokens safely.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Authentication vs authorization; password hashing; CSRF/token basics.</w:t>
      </w:r>
    </w:p>
    <w:p>
      <w:pPr>
        <w:keepLines/>
        <w:spacing w:after="40"/>
      </w:pPr>
      <w:r>
        <w:rPr>
          <w:b/>
          <w:sz w:val="17"/>
        </w:rPr>
        <w:t xml:space="preserve">Expected files/modules: </w:t>
      </w:r>
      <w:r>
        <w:rPr>
          <w:sz w:val="17"/>
        </w:rPr>
        <w:t>backend/apps/accounts/api; serializers; tests.</w:t>
      </w:r>
    </w:p>
    <w:p>
      <w:pPr>
        <w:keepLines/>
        <w:spacing w:after="40"/>
      </w:pPr>
      <w:r>
        <w:rPr>
          <w:b/>
          <w:sz w:val="17"/>
        </w:rPr>
        <w:t xml:space="preserve">Implementation scope: </w:t>
      </w:r>
      <w:r>
        <w:rPr>
          <w:sz w:val="17"/>
        </w:rPr>
        <w:t>Use a maintained framework-supported approach; rate/validation rules are documented.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AUTH-01 — Implement registration and login API. Requirement: The proposal includes seller account access. Objective/acceptance target: Approved authentication flow issues and validates user sessions/tokens safely. Scope allowed: Use a maintained framework-supported approach; rate/validation rules are documented. Likely files/modules: backend/apps/accounts/api; serializers; tests.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Success, invalid credentials, duplicate account, and unauthenticated cases pass.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AUTH-01, relevant tests, a file-change summary, and exact commands/results. No unrelated implementation.</w:t>
      </w:r>
    </w:p>
    <w:p>
      <w:pPr>
        <w:keepLines/>
        <w:spacing w:after="40"/>
      </w:pPr>
      <w:r>
        <w:rPr>
          <w:b/>
          <w:sz w:val="17"/>
        </w:rPr>
        <w:t xml:space="preserve">How to inspect: </w:t>
      </w:r>
      <w:r>
        <w:rPr>
          <w:sz w:val="17"/>
        </w:rPr>
        <w:t>Review the diff for these boundaries: Use a maintained framework-supported approach; rate/validation rules are documented.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Authentication vs authorization; password hashing; CSRF/token basics.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Success, invalid credentials, duplicate account, and unauthenticated cases pass.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"AUTH-01: implement registration and login api"`. Use a feature branch only when it helps isolate a risky/long feature; no empty commits.</w:t>
      </w:r>
    </w:p>
    <w:p>
      <w:pPr>
        <w:keepLines/>
        <w:spacing w:after="40"/>
      </w:pPr>
      <w:r>
        <w:rPr>
          <w:b/>
          <w:sz w:val="17"/>
        </w:rPr>
        <w:t xml:space="preserve">Viva questions: </w:t>
      </w:r>
      <w:r>
        <w:rPr>
          <w:sz w:val="17"/>
        </w:rPr>
        <w:t>1. What requirement does AUTH-01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AUTH-02 — Implement store profile create and read API</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 seller workspace provides the scope for records.</w:t>
      </w:r>
    </w:p>
    <w:p>
      <w:pPr>
        <w:keepLines/>
        <w:spacing w:after="40"/>
      </w:pPr>
      <w:r>
        <w:rPr>
          <w:b/>
          <w:sz w:val="17"/>
        </w:rPr>
        <w:t xml:space="preserve">Target: </w:t>
      </w:r>
      <w:r>
        <w:rPr>
          <w:sz w:val="17"/>
        </w:rPr>
        <w:t>Authorized account can create/read only permitted store profile data.</w:t>
      </w:r>
    </w:p>
    <w:p>
      <w:pPr>
        <w:keepLines/>
        <w:spacing w:after="40"/>
      </w:pPr>
      <w:r>
        <w:rPr>
          <w:b/>
          <w:sz w:val="17"/>
        </w:rPr>
        <w:t xml:space="preserve">Why this task matters: </w:t>
      </w:r>
      <w:r>
        <w:rPr>
          <w:sz w:val="17"/>
        </w:rPr>
        <w:t>Authorized account can create/read only permitted store profile data. It isolates one change so the student can inspect, test, and explain it before moving on.</w:t>
      </w:r>
    </w:p>
    <w:p>
      <w:pPr>
        <w:keepLines/>
        <w:spacing w:after="40"/>
      </w:pPr>
      <w:r>
        <w:rPr>
          <w:b/>
          <w:sz w:val="17"/>
        </w:rPr>
        <w:t xml:space="preserve">Prerequisites: </w:t>
      </w:r>
      <w:r>
        <w:rPr>
          <w:sz w:val="17"/>
        </w:rPr>
        <w:t>AUTH-01</w:t>
      </w:r>
    </w:p>
    <w:p>
      <w:pPr>
        <w:keepLines/>
        <w:spacing w:after="40"/>
      </w:pPr>
      <w:r>
        <w:rPr>
          <w:b/>
          <w:sz w:val="17"/>
        </w:rPr>
        <w:t xml:space="preserve">Concepts to understand: </w:t>
      </w:r>
      <w:r>
        <w:rPr>
          <w:sz w:val="17"/>
        </w:rPr>
        <w:t>Ownership; CRUD; serializer validation.</w:t>
      </w:r>
    </w:p>
    <w:p>
      <w:pPr>
        <w:keepLines/>
        <w:spacing w:after="40"/>
      </w:pPr>
      <w:r>
        <w:rPr>
          <w:b/>
          <w:sz w:val="17"/>
        </w:rPr>
        <w:t xml:space="preserve">Expected files/modules: </w:t>
      </w:r>
      <w:r>
        <w:rPr>
          <w:sz w:val="17"/>
        </w:rPr>
        <w:t>backend/apps/stores/models; serializers; views; URLs; tests.</w:t>
      </w:r>
    </w:p>
    <w:p>
      <w:pPr>
        <w:keepLines/>
        <w:spacing w:after="40"/>
      </w:pPr>
      <w:r>
        <w:rPr>
          <w:b/>
          <w:sz w:val="17"/>
        </w:rPr>
        <w:t xml:space="preserve">Implementation scope: </w:t>
      </w:r>
      <w:r>
        <w:rPr>
          <w:sz w:val="17"/>
        </w:rPr>
        <w:t>Follow PLAN-04; implement minimum profile fields.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AUTH-02 — Implement store profile create and read API. Requirement: A seller workspace provides the scope for records. Objective/acceptance target: Authorized account can create/read only permitted store profile data. Scope allowed: Follow PLAN-04; implement minimum profile fields. Likely files/modules: backend/apps/stores/models; serializers; views; URLs; tests. Prerequisites: AUTH-01.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Store access follows approved membership policy.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AUTH-02, relevant tests, a file-change summary, and exact commands/results. No unrelated implementation.</w:t>
      </w:r>
    </w:p>
    <w:p>
      <w:pPr>
        <w:keepLines/>
        <w:spacing w:after="40"/>
      </w:pPr>
      <w:r>
        <w:rPr>
          <w:b/>
          <w:sz w:val="17"/>
        </w:rPr>
        <w:t xml:space="preserve">How to inspect: </w:t>
      </w:r>
      <w:r>
        <w:rPr>
          <w:sz w:val="17"/>
        </w:rPr>
        <w:t>Review the diff for these boundaries: Follow PLAN-04; implement minimum profile fields.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Ownership; CRUD; serializer validation.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Store access follows approved membership policy.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"AUTH-02: implement store profile create and read api"`. Use a feature branch only when it helps isolate a risky/long feature; no empty commits.</w:t>
      </w:r>
    </w:p>
    <w:p>
      <w:pPr>
        <w:keepLines/>
        <w:spacing w:after="40"/>
      </w:pPr>
      <w:r>
        <w:rPr>
          <w:b/>
          <w:sz w:val="17"/>
        </w:rPr>
        <w:t xml:space="preserve">Viva questions: </w:t>
      </w:r>
      <w:r>
        <w:rPr>
          <w:sz w:val="17"/>
        </w:rPr>
        <w:t>1. What requirement does AUTH-02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AUTH-03 — Add store-level permission enforcement</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Every store-owned record must be authorized server-side.</w:t>
      </w:r>
    </w:p>
    <w:p>
      <w:pPr>
        <w:keepLines/>
        <w:spacing w:after="40"/>
      </w:pPr>
      <w:r>
        <w:rPr>
          <w:b/>
          <w:sz w:val="17"/>
        </w:rPr>
        <w:t xml:space="preserve">Target: </w:t>
      </w:r>
      <w:r>
        <w:rPr>
          <w:sz w:val="17"/>
        </w:rPr>
        <w:t>Shared permission/queryset helpers consistently restrict store data.</w:t>
      </w:r>
    </w:p>
    <w:p>
      <w:pPr>
        <w:keepLines/>
        <w:spacing w:after="40"/>
      </w:pPr>
      <w:r>
        <w:rPr>
          <w:b/>
          <w:sz w:val="17"/>
        </w:rPr>
        <w:t xml:space="preserve">Why this task matters: </w:t>
      </w:r>
      <w:r>
        <w:rPr>
          <w:sz w:val="17"/>
        </w:rPr>
        <w:t>Shared permission/queryset helpers consistently restrict store data. It isolates one change so the student can inspect, test, and explain it before moving on.</w:t>
      </w:r>
    </w:p>
    <w:p>
      <w:pPr>
        <w:keepLines/>
        <w:spacing w:after="40"/>
      </w:pPr>
      <w:r>
        <w:rPr>
          <w:b/>
          <w:sz w:val="17"/>
        </w:rPr>
        <w:t xml:space="preserve">Prerequisites: </w:t>
      </w:r>
      <w:r>
        <w:rPr>
          <w:sz w:val="17"/>
        </w:rPr>
        <w:t>AUTH-02</w:t>
      </w:r>
    </w:p>
    <w:p>
      <w:pPr>
        <w:keepLines/>
        <w:spacing w:after="40"/>
      </w:pPr>
      <w:r>
        <w:rPr>
          <w:b/>
          <w:sz w:val="17"/>
        </w:rPr>
        <w:t xml:space="preserve">Concepts to understand: </w:t>
      </w:r>
      <w:r>
        <w:rPr>
          <w:sz w:val="17"/>
        </w:rPr>
        <w:t>Object-level permissions; queryset filtering; least privilege.</w:t>
      </w:r>
    </w:p>
    <w:p>
      <w:pPr>
        <w:keepLines/>
        <w:spacing w:after="40"/>
      </w:pPr>
      <w:r>
        <w:rPr>
          <w:b/>
          <w:sz w:val="17"/>
        </w:rPr>
        <w:t xml:space="preserve">Expected files/modules: </w:t>
      </w:r>
      <w:r>
        <w:rPr>
          <w:sz w:val="17"/>
        </w:rPr>
        <w:t>backend/core/permissions; account/store APIs; tests.</w:t>
      </w:r>
    </w:p>
    <w:p>
      <w:pPr>
        <w:keepLines/>
        <w:spacing w:after="40"/>
      </w:pPr>
      <w:r>
        <w:rPr>
          <w:b/>
          <w:sz w:val="17"/>
        </w:rPr>
        <w:t xml:space="preserve">Implementation scope: </w:t>
      </w:r>
      <w:r>
        <w:rPr>
          <w:sz w:val="17"/>
        </w:rPr>
        <w:t>Centralize access checks; deny missing or unauthorized store context.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AUTH-03 — Add store-level permission enforcement. Requirement: Every store-owned record must be authorized server-side. Objective/acceptance target: Shared permission/queryset helpers consistently restrict store data. Scope allowed: Centralize access checks; deny missing or unauthorized store context. Likely files/modules: backend/core/permissions; account/store APIs; tests. Prerequisites: AUTH-02.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Cross-store negative tests fail closed for every covered route.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AUTH-03, relevant tests, a file-change summary, and exact commands/results. No unrelated implementation.</w:t>
      </w:r>
    </w:p>
    <w:p>
      <w:pPr>
        <w:keepLines/>
        <w:spacing w:after="40"/>
      </w:pPr>
      <w:r>
        <w:rPr>
          <w:b/>
          <w:sz w:val="17"/>
        </w:rPr>
        <w:t xml:space="preserve">How to inspect: </w:t>
      </w:r>
      <w:r>
        <w:rPr>
          <w:sz w:val="17"/>
        </w:rPr>
        <w:t>Review the diff for these boundaries: Centralize access checks; deny missing or unauthorized store context.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Object-level permissions; queryset filtering; least privilege.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Cross-store negative tests fail closed for every covered route.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"AUTH-03: add store-level permission enforcement"`. Use a feature branch only when it helps isolate a risky/long feature; no empty commits.</w:t>
      </w:r>
    </w:p>
    <w:p>
      <w:pPr>
        <w:keepLines/>
        <w:spacing w:after="40"/>
      </w:pPr>
      <w:r>
        <w:rPr>
          <w:b/>
          <w:sz w:val="17"/>
        </w:rPr>
        <w:t xml:space="preserve">Viva questions: </w:t>
      </w:r>
      <w:r>
        <w:rPr>
          <w:sz w:val="17"/>
        </w:rPr>
        <w:t>1. What requirement does AUTH-03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AUTH-04 — Add store isolation and permission test suite</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Authorization needs direct evidence, not assumptions.</w:t>
      </w:r>
    </w:p>
    <w:p>
      <w:pPr>
        <w:keepLines/>
        <w:spacing w:after="40"/>
      </w:pPr>
      <w:r>
        <w:rPr>
          <w:b/>
          <w:sz w:val="17"/>
        </w:rPr>
        <w:t xml:space="preserve">Target: </w:t>
      </w:r>
      <w:r>
        <w:rPr>
          <w:sz w:val="17"/>
        </w:rPr>
        <w:t>Tests cover unauthenticated, wrong role, wrong store, and allowed same-store access.</w:t>
      </w:r>
    </w:p>
    <w:p>
      <w:pPr>
        <w:keepLines/>
        <w:spacing w:after="40"/>
      </w:pPr>
      <w:r>
        <w:rPr>
          <w:b/>
          <w:sz w:val="17"/>
        </w:rPr>
        <w:t xml:space="preserve">Why this task matters: </w:t>
      </w:r>
      <w:r>
        <w:rPr>
          <w:sz w:val="17"/>
        </w:rPr>
        <w:t>Tests cover unauthenticated, wrong role, wrong store, and allowed same-store access. It isolates one change so the student can inspect, test, and explain it before moving on.</w:t>
      </w:r>
    </w:p>
    <w:p>
      <w:pPr>
        <w:keepLines/>
        <w:spacing w:after="40"/>
      </w:pPr>
      <w:r>
        <w:rPr>
          <w:b/>
          <w:sz w:val="17"/>
        </w:rPr>
        <w:t xml:space="preserve">Prerequisites: </w:t>
      </w:r>
      <w:r>
        <w:rPr>
          <w:sz w:val="17"/>
        </w:rPr>
        <w:t>AUTH-03</w:t>
      </w:r>
    </w:p>
    <w:p>
      <w:pPr>
        <w:keepLines/>
        <w:spacing w:after="40"/>
      </w:pPr>
      <w:r>
        <w:rPr>
          <w:b/>
          <w:sz w:val="17"/>
        </w:rPr>
        <w:t xml:space="preserve">Concepts to understand: </w:t>
      </w:r>
      <w:r>
        <w:rPr>
          <w:sz w:val="17"/>
        </w:rPr>
        <w:t>Negative testing; IDOR; authorization matrix.</w:t>
      </w:r>
    </w:p>
    <w:p>
      <w:pPr>
        <w:keepLines/>
        <w:spacing w:after="40"/>
      </w:pPr>
      <w:r>
        <w:rPr>
          <w:b/>
          <w:sz w:val="17"/>
        </w:rPr>
        <w:t xml:space="preserve">Expected files/modules: </w:t>
      </w:r>
      <w:r>
        <w:rPr>
          <w:sz w:val="17"/>
        </w:rPr>
        <w:t>backend/tests/security/test_store_isolation; CI test config.</w:t>
      </w:r>
    </w:p>
    <w:p>
      <w:pPr>
        <w:keepLines/>
        <w:spacing w:after="40"/>
      </w:pPr>
      <w:r>
        <w:rPr>
          <w:b/>
          <w:sz w:val="17"/>
        </w:rPr>
        <w:t xml:space="preserve">Implementation scope: </w:t>
      </w:r>
      <w:r>
        <w:rPr>
          <w:sz w:val="17"/>
        </w:rPr>
        <w:t>Create two-store fixtures and exercise API/object lookup paths.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AUTH-04 — Add store isolation and permission test suite. Requirement: Authorization needs direct evidence, not assumptions. Objective/acceptance target: Tests cover unauthenticated, wrong role, wrong store, and allowed same-store access. Scope allowed: Create two-store fixtures and exercise API/object lookup paths. Likely files/modules: backend/tests/security/test_store_isolation; CI test config. Prerequisites: AUTH-03.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Cross-store reads/writes return safe denial and disclose no data.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AUTH-04, relevant tests, a file-change summary, and exact commands/results. No unrelated implementation.</w:t>
      </w:r>
    </w:p>
    <w:p>
      <w:pPr>
        <w:keepLines/>
        <w:spacing w:after="40"/>
      </w:pPr>
      <w:r>
        <w:rPr>
          <w:b/>
          <w:sz w:val="17"/>
        </w:rPr>
        <w:t xml:space="preserve">How to inspect: </w:t>
      </w:r>
      <w:r>
        <w:rPr>
          <w:sz w:val="17"/>
        </w:rPr>
        <w:t>Review the diff for these boundaries: Create two-store fixtures and exercise API/object lookup paths.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Negative testing; IDOR; authorization matrix.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Cross-store reads/writes return safe denial and disclose no data.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"AUTH-04: add store isolation and permission test suite"`. Use a feature branch only when it helps isolate a risky/long feature; no empty commits.</w:t>
      </w:r>
    </w:p>
    <w:p>
      <w:pPr>
        <w:keepLines/>
        <w:spacing w:after="40"/>
      </w:pPr>
      <w:r>
        <w:rPr>
          <w:b/>
          <w:sz w:val="17"/>
        </w:rPr>
        <w:t xml:space="preserve">Viva questions: </w:t>
      </w:r>
      <w:r>
        <w:rPr>
          <w:sz w:val="17"/>
        </w:rPr>
        <w:t>1. What requirement does AUTH-04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AUTH-05 — Build frontend sign-in and session states</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to enter and leave authenticated workspace safely.</w:t>
      </w:r>
    </w:p>
    <w:p>
      <w:pPr>
        <w:keepLines/>
        <w:spacing w:after="40"/>
      </w:pPr>
      <w:r>
        <w:rPr>
          <w:b/>
          <w:sz w:val="17"/>
        </w:rPr>
        <w:t xml:space="preserve">Target: </w:t>
      </w:r>
      <w:r>
        <w:rPr>
          <w:sz w:val="17"/>
        </w:rPr>
        <w:t>Login/logout and expired-session states use the shared API client.</w:t>
      </w:r>
    </w:p>
    <w:p>
      <w:pPr>
        <w:keepLines/>
        <w:spacing w:after="40"/>
      </w:pPr>
      <w:r>
        <w:rPr>
          <w:b/>
          <w:sz w:val="17"/>
        </w:rPr>
        <w:t xml:space="preserve">Why this task matters: </w:t>
      </w:r>
      <w:r>
        <w:rPr>
          <w:sz w:val="17"/>
        </w:rPr>
        <w:t>Login/logout and expired-session states use the shared API client. It isolates one change so the student can inspect, test, and explain it before moving on.</w:t>
      </w:r>
    </w:p>
    <w:p>
      <w:pPr>
        <w:keepLines/>
        <w:spacing w:after="40"/>
      </w:pPr>
      <w:r>
        <w:rPr>
          <w:b/>
          <w:sz w:val="17"/>
        </w:rPr>
        <w:t xml:space="preserve">Prerequisites: </w:t>
      </w:r>
      <w:r>
        <w:rPr>
          <w:sz w:val="17"/>
        </w:rPr>
        <w:t>AUTH-04</w:t>
      </w:r>
    </w:p>
    <w:p>
      <w:pPr>
        <w:keepLines/>
        <w:spacing w:after="40"/>
      </w:pPr>
      <w:r>
        <w:rPr>
          <w:b/>
          <w:sz w:val="17"/>
        </w:rPr>
        <w:t xml:space="preserve">Concepts to understand: </w:t>
      </w:r>
      <w:r>
        <w:rPr>
          <w:sz w:val="17"/>
        </w:rPr>
        <w:t>Session lifecycle; protected routes; accessibility.</w:t>
      </w:r>
    </w:p>
    <w:p>
      <w:pPr>
        <w:keepLines/>
        <w:spacing w:after="40"/>
      </w:pPr>
      <w:r>
        <w:rPr>
          <w:b/>
          <w:sz w:val="17"/>
        </w:rPr>
        <w:t xml:space="preserve">Expected files/modules: </w:t>
      </w:r>
      <w:r>
        <w:rPr>
          <w:sz w:val="17"/>
        </w:rPr>
        <w:t>frontend/src/features/auth; route guards; tests.</w:t>
      </w:r>
    </w:p>
    <w:p>
      <w:pPr>
        <w:keepLines/>
        <w:spacing w:after="40"/>
      </w:pPr>
      <w:r>
        <w:rPr>
          <w:b/>
          <w:sz w:val="17"/>
        </w:rPr>
        <w:t xml:space="preserve">Implementation scope: </w:t>
      </w:r>
      <w:r>
        <w:rPr>
          <w:sz w:val="17"/>
        </w:rPr>
        <w:t>Follow API contract; avoid storing secrets or implementing custom crypto.</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AUTH-05 — Build frontend sign-in and session states. Requirement: Seller needs to enter and leave authenticated workspace safely. Objective/acceptance target: Login/logout and expired-session states use the shared API client. Scope allowed: Follow API contract; avoid storing secrets or implementing custom crypto. Likely files/modules: frontend/src/features/auth; route guards; tests. Prerequisites: AUTH-04.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Login, logout, expired session, loading, and errors are usable.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AUTH-05, relevant tests, a file-change summary, and exact commands/results. No unrelated implementation.</w:t>
      </w:r>
    </w:p>
    <w:p>
      <w:pPr>
        <w:keepLines/>
        <w:spacing w:after="40"/>
      </w:pPr>
      <w:r>
        <w:rPr>
          <w:b/>
          <w:sz w:val="17"/>
        </w:rPr>
        <w:t xml:space="preserve">How to inspect: </w:t>
      </w:r>
      <w:r>
        <w:rPr>
          <w:sz w:val="17"/>
        </w:rPr>
        <w:t>Review the diff for these boundaries: Follow API contract; avoid storing secrets or implementing custom crypto.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Session lifecycle; protected routes; accessibility.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Login, logout, expired session, loading, and errors are usable.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"AUTH-05: build frontend sign-in and session states"`. Use a feature branch only when it helps isolate a risky/long feature; no empty commits.</w:t>
      </w:r>
    </w:p>
    <w:p>
      <w:pPr>
        <w:keepLines/>
        <w:spacing w:after="40"/>
      </w:pPr>
      <w:r>
        <w:rPr>
          <w:b/>
          <w:sz w:val="17"/>
        </w:rPr>
        <w:t xml:space="preserve">Viva questions: </w:t>
      </w:r>
      <w:r>
        <w:rPr>
          <w:sz w:val="17"/>
        </w:rPr>
        <w:t>1. What requirement does AUTH-05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AUTH-06 — Verify end-to-end authenticated store flow</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Core records should be built only after identity and scope work.</w:t>
      </w:r>
    </w:p>
    <w:p>
      <w:pPr>
        <w:keepLines/>
        <w:spacing w:after="40"/>
      </w:pPr>
      <w:r>
        <w:rPr>
          <w:b/>
          <w:sz w:val="17"/>
        </w:rPr>
        <w:t xml:space="preserve">Target: </w:t>
      </w:r>
      <w:r>
        <w:rPr>
          <w:sz w:val="17"/>
        </w:rPr>
        <w:t>A signed-in user reaches the correct store and cannot switch to another without permission.</w:t>
      </w:r>
    </w:p>
    <w:p>
      <w:pPr>
        <w:keepLines/>
        <w:spacing w:after="40"/>
      </w:pPr>
      <w:r>
        <w:rPr>
          <w:b/>
          <w:sz w:val="17"/>
        </w:rPr>
        <w:t xml:space="preserve">Why this task matters: </w:t>
      </w:r>
      <w:r>
        <w:rPr>
          <w:sz w:val="17"/>
        </w:rPr>
        <w:t>A signed-in user reaches the correct store and cannot switch to another without permission. It isolates one change so the student can inspect, test, and explain it before moving on.</w:t>
      </w:r>
    </w:p>
    <w:p>
      <w:pPr>
        <w:keepLines/>
        <w:spacing w:after="40"/>
      </w:pPr>
      <w:r>
        <w:rPr>
          <w:b/>
          <w:sz w:val="17"/>
        </w:rPr>
        <w:t xml:space="preserve">Prerequisites: </w:t>
      </w:r>
      <w:r>
        <w:rPr>
          <w:sz w:val="17"/>
        </w:rPr>
        <w:t>AUTH-05</w:t>
      </w:r>
    </w:p>
    <w:p>
      <w:pPr>
        <w:keepLines/>
        <w:spacing w:after="40"/>
      </w:pPr>
      <w:r>
        <w:rPr>
          <w:b/>
          <w:sz w:val="17"/>
        </w:rPr>
        <w:t xml:space="preserve">Concepts to understand: </w:t>
      </w:r>
      <w:r>
        <w:rPr>
          <w:sz w:val="17"/>
        </w:rPr>
        <w:t>End-to-end tests; authorization; environment setup.</w:t>
      </w:r>
    </w:p>
    <w:p>
      <w:pPr>
        <w:keepLines/>
        <w:spacing w:after="40"/>
      </w:pPr>
      <w:r>
        <w:rPr>
          <w:b/>
          <w:sz w:val="17"/>
        </w:rPr>
        <w:t xml:space="preserve">Expected files/modules: </w:t>
      </w:r>
      <w:r>
        <w:rPr>
          <w:sz w:val="17"/>
        </w:rPr>
        <w:t>frontend e2e; backend integration tests; docs/test-evidence.</w:t>
      </w:r>
    </w:p>
    <w:p>
      <w:pPr>
        <w:keepLines/>
        <w:spacing w:after="40"/>
      </w:pPr>
      <w:r>
        <w:rPr>
          <w:b/>
          <w:sz w:val="17"/>
        </w:rPr>
        <w:t xml:space="preserve">Implementation scope: </w:t>
      </w:r>
      <w:r>
        <w:rPr>
          <w:sz w:val="17"/>
        </w:rPr>
        <w:t>Run browser/API workflow against PostgreSQL test environment.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AUTH-06 — Verify end-to-end authenticated store flow. Requirement: Core records should be built only after identity and scope work. Objective/acceptance target: A signed-in user reaches the correct store and cannot switch to another without permission. Scope allowed: Run browser/API workflow against PostgreSQL test environment. Likely files/modules: frontend e2e; backend integration tests; docs/test-evidence. Prerequisites: AUTH-05.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Checkpoint 02 passes with recorded evidence.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AUTH-06, relevant tests, a file-change summary, and exact commands/results. No unrelated implementation.</w:t>
      </w:r>
    </w:p>
    <w:p>
      <w:pPr>
        <w:keepLines/>
        <w:spacing w:after="40"/>
      </w:pPr>
      <w:r>
        <w:rPr>
          <w:b/>
          <w:sz w:val="17"/>
        </w:rPr>
        <w:t xml:space="preserve">How to inspect: </w:t>
      </w:r>
      <w:r>
        <w:rPr>
          <w:sz w:val="17"/>
        </w:rPr>
        <w:t>Review the diff for these boundaries: Run browser/API workflow against PostgreSQL test environment.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End-to-end tests; authorization; environment setup.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Checkpoint 02 passes with recorded evidence.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"AUTH-06: verify end-to-end authenticated store flow"`. Use a feature branch only when it helps isolate a risky/long feature; no empty commits.</w:t>
      </w:r>
    </w:p>
    <w:p>
      <w:pPr>
        <w:keepLines/>
        <w:spacing w:after="40"/>
      </w:pPr>
      <w:r>
        <w:rPr>
          <w:b/>
          <w:sz w:val="17"/>
        </w:rPr>
        <w:t xml:space="preserve">Viva questions: </w:t>
      </w:r>
      <w:r>
        <w:rPr>
          <w:sz w:val="17"/>
        </w:rPr>
        <w:t>1. What requirement does AUTH-06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4 — Test-data policy and operational records</w:t>
      </w:r>
    </w:p>
    <w:p>
      <w:r>
        <w:t>Build the structured, store-scoped data foundation that powers all analysis.</w:t>
      </w:r>
    </w:p>
    <w:p>
      <w:pPr>
        <w:pStyle w:val="Heading2"/>
      </w:pPr>
      <w:r>
        <w:t>DATA-01 — Create synthetic-data policy and seed strategy</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Evaluation must avoid unnecessary sensitive customer data.</w:t>
      </w:r>
    </w:p>
    <w:p>
      <w:pPr>
        <w:keepLines/>
        <w:spacing w:after="40"/>
      </w:pPr>
      <w:r>
        <w:rPr>
          <w:b/>
          <w:sz w:val="17"/>
        </w:rPr>
        <w:t xml:space="preserve">Target: </w:t>
      </w:r>
      <w:r>
        <w:rPr>
          <w:sz w:val="17"/>
        </w:rPr>
        <w:t>Policy states allowed test sources, synthetic-data labeling, reset strategy, and retention.</w:t>
      </w:r>
    </w:p>
    <w:p>
      <w:pPr>
        <w:keepLines/>
        <w:spacing w:after="40"/>
      </w:pPr>
      <w:r>
        <w:rPr>
          <w:b/>
          <w:sz w:val="17"/>
        </w:rPr>
        <w:t xml:space="preserve">Why this task matters: </w:t>
      </w:r>
      <w:r>
        <w:rPr>
          <w:sz w:val="17"/>
        </w:rPr>
        <w:t>Policy states allowed test sources, synthetic-data labeling, reset strategy, and retention.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Data minimization; reproducibility; provenance.</w:t>
      </w:r>
    </w:p>
    <w:p>
      <w:pPr>
        <w:keepLines/>
        <w:spacing w:after="40"/>
      </w:pPr>
      <w:r>
        <w:rPr>
          <w:b/>
          <w:sz w:val="17"/>
        </w:rPr>
        <w:t xml:space="preserve">Expected files/modules: </w:t>
      </w:r>
      <w:r>
        <w:rPr>
          <w:sz w:val="17"/>
        </w:rPr>
        <w:t>docs/test-data-policy.md; backend seed command design.</w:t>
      </w:r>
    </w:p>
    <w:p>
      <w:pPr>
        <w:keepLines/>
        <w:spacing w:after="40"/>
      </w:pPr>
      <w:r>
        <w:rPr>
          <w:b/>
          <w:sz w:val="17"/>
        </w:rPr>
        <w:t xml:space="preserve">Implementation scope: </w:t>
      </w:r>
      <w:r>
        <w:rPr>
          <w:sz w:val="17"/>
        </w:rPr>
        <w:t>Document data provenance; prohibit production export in demo by default.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DATA-01 — Create synthetic-data policy and seed strategy. Requirement: Evaluation must avoid unnecessary sensitive customer data. Objective/acceptance target: Policy states allowed test sources, synthetic-data labeling, reset strategy, and retention. Scope allowed: Document data provenance; prohibit production export in demo by default. Likely files/modules: docs/test-data-policy.md; backend seed command design.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Policy reviewed before loading test records.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DATA-01, relevant tests, a file-change summary, and exact commands/results. No unrelated implementation.</w:t>
      </w:r>
    </w:p>
    <w:p>
      <w:pPr>
        <w:keepLines/>
        <w:spacing w:after="40"/>
      </w:pPr>
      <w:r>
        <w:rPr>
          <w:b/>
          <w:sz w:val="17"/>
        </w:rPr>
        <w:t xml:space="preserve">How to inspect: </w:t>
      </w:r>
      <w:r>
        <w:rPr>
          <w:sz w:val="17"/>
        </w:rPr>
        <w:t>Review the diff for these boundaries: Document data provenance; prohibit production export in demo by default.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Data minimization; reproducibility; provenance.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Policy reviewed before loading test records.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"DATA-01: create synthetic-data policy and seed strategy"`. Use a feature branch only when it helps isolate a risky/long feature; no empty commits.</w:t>
      </w:r>
    </w:p>
    <w:p>
      <w:pPr>
        <w:keepLines/>
        <w:spacing w:after="40"/>
      </w:pPr>
      <w:r>
        <w:rPr>
          <w:b/>
          <w:sz w:val="17"/>
        </w:rPr>
        <w:t xml:space="preserve">Viva questions: </w:t>
      </w:r>
      <w:r>
        <w:rPr>
          <w:sz w:val="17"/>
        </w:rPr>
        <w:t>1. What requirement does DATA-01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DATA-02 — Create realistic synthetic product and customer records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CRUD and segmentation need representative records.</w:t>
      </w:r>
    </w:p>
    <w:p>
      <w:pPr>
        <w:keepLines/>
        <w:spacing w:after="40"/>
      </w:pPr>
      <w:r>
        <w:rPr>
          <w:b/>
          <w:sz w:val="17"/>
        </w:rPr>
        <w:t xml:space="preserve">Target: </w:t>
      </w:r>
      <w:r>
        <w:rPr>
          <w:sz w:val="17"/>
        </w:rPr>
        <w:t>Repeatable seed set includes varied products, variants, and synthetic customer histories.</w:t>
      </w:r>
    </w:p>
    <w:p>
      <w:pPr>
        <w:keepLines/>
        <w:spacing w:after="40"/>
      </w:pPr>
      <w:r>
        <w:rPr>
          <w:b/>
          <w:sz w:val="17"/>
        </w:rPr>
        <w:t xml:space="preserve">Why this task matters: </w:t>
      </w:r>
      <w:r>
        <w:rPr>
          <w:sz w:val="17"/>
        </w:rPr>
        <w:t>Repeatable seed set includes varied products, variants, and synthetic customer histories. It isolates one change so the student can inspect, test, and explain it before moving on.</w:t>
      </w:r>
    </w:p>
    <w:p>
      <w:pPr>
        <w:keepLines/>
        <w:spacing w:after="40"/>
      </w:pPr>
      <w:r>
        <w:rPr>
          <w:b/>
          <w:sz w:val="17"/>
        </w:rPr>
        <w:t xml:space="preserve">Prerequisites: </w:t>
      </w:r>
      <w:r>
        <w:rPr>
          <w:sz w:val="17"/>
        </w:rPr>
        <w:t>DATA-01</w:t>
      </w:r>
    </w:p>
    <w:p>
      <w:pPr>
        <w:keepLines/>
        <w:spacing w:after="40"/>
      </w:pPr>
      <w:r>
        <w:rPr>
          <w:b/>
          <w:sz w:val="17"/>
        </w:rPr>
        <w:t xml:space="preserve">Concepts to understand: </w:t>
      </w:r>
      <w:r>
        <w:rPr>
          <w:sz w:val="17"/>
        </w:rPr>
        <w:t>Fixtures; referential integrity; representative sampling.</w:t>
      </w:r>
    </w:p>
    <w:p>
      <w:pPr>
        <w:keepLines/>
        <w:spacing w:after="40"/>
      </w:pPr>
      <w:r>
        <w:rPr>
          <w:b/>
          <w:sz w:val="17"/>
        </w:rPr>
        <w:t xml:space="preserve">Expected files/modules: </w:t>
      </w:r>
      <w:r>
        <w:rPr>
          <w:sz w:val="17"/>
        </w:rPr>
        <w:t>backend/seed; data/sample; tests.</w:t>
      </w:r>
    </w:p>
    <w:p>
      <w:pPr>
        <w:keepLines/>
        <w:spacing w:after="40"/>
      </w:pPr>
      <w:r>
        <w:rPr>
          <w:b/>
          <w:sz w:val="17"/>
        </w:rPr>
        <w:t xml:space="preserve">Implementation scope: </w:t>
      </w:r>
      <w:r>
        <w:rPr>
          <w:sz w:val="17"/>
        </w:rPr>
        <w:t>Use fictional identities, edge cases, and explicit synthetic labels.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DATA-02 — Create realistic synthetic product and customer records. Requirement: CRUD and segmentation need representative records. Objective/acceptance target: Repeatable seed set includes varied products, variants, and synthetic customer histories. Scope allowed: Use fictional identities, edge cases, and explicit synthetic labels. Likely files/modules: backend/seed; data/sample; tests. Prerequisites: DATA-01.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Seed is repeatable and contains no real contact details.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DATA-02, relevant tests, a file-change summary, and exact commands/results. No unrelated implementation.</w:t>
      </w:r>
    </w:p>
    <w:p>
      <w:pPr>
        <w:keepLines/>
        <w:spacing w:after="40"/>
      </w:pPr>
      <w:r>
        <w:rPr>
          <w:b/>
          <w:sz w:val="17"/>
        </w:rPr>
        <w:t xml:space="preserve">How to inspect: </w:t>
      </w:r>
      <w:r>
        <w:rPr>
          <w:sz w:val="17"/>
        </w:rPr>
        <w:t>Review the diff for these boundaries: Use fictional identities, edge cases, and explicit synthetic labels.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Fixtures; referential integrity; representative sampling.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Seed is repeatable and contains no real contact details.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"DATA-02: create realistic synthetic product and customer records"`. Use a feature branch only when it helps isolate a risky/long feature; no empty commits.</w:t>
      </w:r>
    </w:p>
    <w:p>
      <w:pPr>
        <w:keepLines/>
        <w:spacing w:after="40"/>
      </w:pPr>
      <w:r>
        <w:rPr>
          <w:b/>
          <w:sz w:val="17"/>
        </w:rPr>
        <w:t xml:space="preserve">Viva questions: </w:t>
      </w:r>
      <w:r>
        <w:rPr>
          <w:sz w:val="17"/>
        </w:rPr>
        <w:t>1. What requirement does DATA-02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DATA-03 — Create synthetic order, expense, and time-series records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Analytics and forecasting need chronological, internally consistent records.</w:t>
      </w:r>
    </w:p>
    <w:p>
      <w:pPr>
        <w:keepLines/>
        <w:spacing w:after="40"/>
      </w:pPr>
      <w:r>
        <w:rPr>
          <w:b/>
          <w:sz w:val="17"/>
        </w:rPr>
        <w:t xml:space="preserve">Target: </w:t>
      </w:r>
      <w:r>
        <w:rPr>
          <w:sz w:val="17"/>
        </w:rPr>
        <w:t>Synthetic dataset includes normal, sparse, missing-cost, return/cancel cases after decisions.</w:t>
      </w:r>
    </w:p>
    <w:p>
      <w:pPr>
        <w:keepLines/>
        <w:spacing w:after="40"/>
      </w:pPr>
      <w:r>
        <w:rPr>
          <w:b/>
          <w:sz w:val="17"/>
        </w:rPr>
        <w:t xml:space="preserve">Why this task matters: </w:t>
      </w:r>
      <w:r>
        <w:rPr>
          <w:sz w:val="17"/>
        </w:rPr>
        <w:t>Synthetic dataset includes normal, sparse, missing-cost, return/cancel cases after decisions. It isolates one change so the student can inspect, test, and explain it before moving on.</w:t>
      </w:r>
    </w:p>
    <w:p>
      <w:pPr>
        <w:keepLines/>
        <w:spacing w:after="40"/>
      </w:pPr>
      <w:r>
        <w:rPr>
          <w:b/>
          <w:sz w:val="17"/>
        </w:rPr>
        <w:t xml:space="preserve">Prerequisites: </w:t>
      </w:r>
      <w:r>
        <w:rPr>
          <w:sz w:val="17"/>
        </w:rPr>
        <w:t>DATA-02</w:t>
      </w:r>
    </w:p>
    <w:p>
      <w:pPr>
        <w:keepLines/>
        <w:spacing w:after="40"/>
      </w:pPr>
      <w:r>
        <w:rPr>
          <w:b/>
          <w:sz w:val="17"/>
        </w:rPr>
        <w:t xml:space="preserve">Concepts to understand: </w:t>
      </w:r>
      <w:r>
        <w:rPr>
          <w:sz w:val="17"/>
        </w:rPr>
        <w:t>Time series; transactions; edge-case fixtures.</w:t>
      </w:r>
    </w:p>
    <w:p>
      <w:pPr>
        <w:keepLines/>
        <w:spacing w:after="40"/>
      </w:pPr>
      <w:r>
        <w:rPr>
          <w:b/>
          <w:sz w:val="17"/>
        </w:rPr>
        <w:t xml:space="preserve">Expected files/modules: </w:t>
      </w:r>
      <w:r>
        <w:rPr>
          <w:sz w:val="17"/>
        </w:rPr>
        <w:t>backend/seed; data/sample; docs/data.</w:t>
      </w:r>
    </w:p>
    <w:p>
      <w:pPr>
        <w:keepLines/>
        <w:spacing w:after="40"/>
      </w:pPr>
      <w:r>
        <w:rPr>
          <w:b/>
          <w:sz w:val="17"/>
        </w:rPr>
        <w:t xml:space="preserve">Implementation scope: </w:t>
      </w:r>
      <w:r>
        <w:rPr>
          <w:sz w:val="17"/>
        </w:rPr>
        <w:t>Generate only cases aligned to approved rules; preserve provenance.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DATA-03 — Create synthetic order, expense, and time-series records. Requirement: Analytics and forecasting need chronological, internally consistent records. Objective/acceptance target: Synthetic dataset includes normal, sparse, missing-cost, return/cancel cases after decisions. Scope allowed: Generate only cases aligned to approved rules; preserve provenance. Likely files/modules: backend/seed; data/sample; docs/data. Prerequisites: DATA-02.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Totals reconcile to known expected values.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DATA-03, relevant tests, a file-change summary, and exact commands/results. No unrelated implementation.</w:t>
      </w:r>
    </w:p>
    <w:p>
      <w:pPr>
        <w:keepLines/>
        <w:spacing w:after="40"/>
      </w:pPr>
      <w:r>
        <w:rPr>
          <w:b/>
          <w:sz w:val="17"/>
        </w:rPr>
        <w:t xml:space="preserve">How to inspect: </w:t>
      </w:r>
      <w:r>
        <w:rPr>
          <w:sz w:val="17"/>
        </w:rPr>
        <w:t>Review the diff for these boundaries: Generate only cases aligned to approved rules; preserve provenance.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Time series; transactions; edge-case fixtures.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Totals reconcile to known expected values.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"DATA-03: create synthetic order, expense, and time-series records"`. Use a feature branch only when it helps isolate a risky/long feature; no empty commits.</w:t>
      </w:r>
    </w:p>
    <w:p>
      <w:pPr>
        <w:keepLines/>
        <w:spacing w:after="40"/>
      </w:pPr>
      <w:r>
        <w:rPr>
          <w:b/>
          <w:sz w:val="17"/>
        </w:rPr>
        <w:t xml:space="preserve">Viva questions: </w:t>
      </w:r>
      <w:r>
        <w:rPr>
          <w:sz w:val="17"/>
        </w:rPr>
        <w:t>1. What requirement does DATA-03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DATA-04 — Create AI and evaluation case sets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AI/ML quality must be checked with repeatable cases.</w:t>
      </w:r>
    </w:p>
    <w:p>
      <w:pPr>
        <w:keepLines/>
        <w:spacing w:after="40"/>
      </w:pPr>
      <w:r>
        <w:rPr>
          <w:b/>
          <w:sz w:val="17"/>
        </w:rPr>
        <w:t xml:space="preserve">Target: </w:t>
      </w:r>
      <w:r>
        <w:rPr>
          <w:sz w:val="17"/>
        </w:rPr>
        <w:t>Versioned cases cover supported requests, unsupported facts, insufficient data, injection, and expected evidence.</w:t>
      </w:r>
    </w:p>
    <w:p>
      <w:pPr>
        <w:keepLines/>
        <w:spacing w:after="40"/>
      </w:pPr>
      <w:r>
        <w:rPr>
          <w:b/>
          <w:sz w:val="17"/>
        </w:rPr>
        <w:t xml:space="preserve">Why this task matters: </w:t>
      </w:r>
      <w:r>
        <w:rPr>
          <w:sz w:val="17"/>
        </w:rPr>
        <w:t>Versioned cases cover supported requests, unsupported facts, insufficient data, injection, and expected evidence. It isolates one change so the student can inspect, test, and explain it before moving on.</w:t>
      </w:r>
    </w:p>
    <w:p>
      <w:pPr>
        <w:keepLines/>
        <w:spacing w:after="40"/>
      </w:pPr>
      <w:r>
        <w:rPr>
          <w:b/>
          <w:sz w:val="17"/>
        </w:rPr>
        <w:t xml:space="preserve">Prerequisites: </w:t>
      </w:r>
      <w:r>
        <w:rPr>
          <w:sz w:val="17"/>
        </w:rPr>
        <w:t>DATA-03</w:t>
      </w:r>
    </w:p>
    <w:p>
      <w:pPr>
        <w:keepLines/>
        <w:spacing w:after="40"/>
      </w:pPr>
      <w:r>
        <w:rPr>
          <w:b/>
          <w:sz w:val="17"/>
        </w:rPr>
        <w:t xml:space="preserve">Concepts to understand: </w:t>
      </w:r>
      <w:r>
        <w:rPr>
          <w:sz w:val="17"/>
        </w:rPr>
        <w:t>Test fixtures; rubric; prompt injection.</w:t>
      </w:r>
    </w:p>
    <w:p>
      <w:pPr>
        <w:keepLines/>
        <w:spacing w:after="40"/>
      </w:pPr>
      <w:r>
        <w:rPr>
          <w:b/>
          <w:sz w:val="17"/>
        </w:rPr>
        <w:t xml:space="preserve">Expected files/modules: </w:t>
      </w:r>
      <w:r>
        <w:rPr>
          <w:sz w:val="17"/>
        </w:rPr>
        <w:t>tests/ai_cases; docs/evaluation.</w:t>
      </w:r>
    </w:p>
    <w:p>
      <w:pPr>
        <w:keepLines/>
        <w:spacing w:after="40"/>
      </w:pPr>
      <w:r>
        <w:rPr>
          <w:b/>
          <w:sz w:val="17"/>
        </w:rPr>
        <w:t xml:space="preserve">Implementation scope: </w:t>
      </w:r>
      <w:r>
        <w:rPr>
          <w:sz w:val="17"/>
        </w:rPr>
        <w:t>Keep cases synthetic; include rubric and expected safe behavior.</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DATA-04 — Create AI and evaluation case sets. Requirement: AI/ML quality must be checked with repeatable cases. Objective/acceptance target: Versioned cases cover supported requests, unsupported facts, insufficient data, injection, and expected evidence. Scope allowed: Keep cases synthetic; include rubric and expected safe behavior. Likely files/modules: tests/ai_cases; docs/evaluation. Prerequisites: DATA-03.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Case set is deterministic and contains expected outcomes.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DATA-04, relevant tests, a file-change summary, and exact commands/results. No unrelated implementation.</w:t>
      </w:r>
    </w:p>
    <w:p>
      <w:pPr>
        <w:keepLines/>
        <w:spacing w:after="40"/>
      </w:pPr>
      <w:r>
        <w:rPr>
          <w:b/>
          <w:sz w:val="17"/>
        </w:rPr>
        <w:t xml:space="preserve">How to inspect: </w:t>
      </w:r>
      <w:r>
        <w:rPr>
          <w:sz w:val="17"/>
        </w:rPr>
        <w:t>Review the diff for these boundaries: Keep cases synthetic; include rubric and expected safe behavior.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Test fixtures; rubric; prompt injection.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Case set is deterministic and contains expected outcomes.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"DATA-04: create ai and evaluation case sets"`. Use a feature branch only when it helps isolate a risky/long feature; no empty commits.</w:t>
      </w:r>
    </w:p>
    <w:p>
      <w:pPr>
        <w:keepLines/>
        <w:spacing w:after="40"/>
      </w:pPr>
      <w:r>
        <w:rPr>
          <w:b/>
          <w:sz w:val="17"/>
        </w:rPr>
        <w:t xml:space="preserve">Viva questions: </w:t>
      </w:r>
      <w:r>
        <w:rPr>
          <w:sz w:val="17"/>
        </w:rPr>
        <w:t>1. What requirement does DATA-04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5 — Product and inventory</w:t>
      </w:r>
    </w:p>
    <w:p>
      <w:r>
        <w:t>Implement stock records and auditable updates before orders depend on them.</w:t>
      </w:r>
    </w:p>
    <w:p>
      <w:pPr>
        <w:pStyle w:val="Heading2"/>
      </w:pPr>
      <w:r>
        <w:t>PRODUCT-01 — Create product and variant models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Products need seller/store ownership, price, cost, category, and optional variants.</w:t>
      </w:r>
    </w:p>
    <w:p>
      <w:pPr>
        <w:keepLines/>
        <w:spacing w:after="40"/>
      </w:pPr>
      <w:r>
        <w:rPr>
          <w:b/>
          <w:sz w:val="17"/>
        </w:rPr>
        <w:t xml:space="preserve">Target: </w:t>
      </w:r>
      <w:r>
        <w:rPr>
          <w:sz w:val="17"/>
        </w:rPr>
        <w:t>Product schema and migrations store approved catalogue data.</w:t>
      </w:r>
    </w:p>
    <w:p>
      <w:pPr>
        <w:keepLines/>
        <w:spacing w:after="40"/>
      </w:pPr>
      <w:r>
        <w:rPr>
          <w:b/>
          <w:sz w:val="17"/>
        </w:rPr>
        <w:t xml:space="preserve">Why this task matters: </w:t>
      </w:r>
      <w:r>
        <w:rPr>
          <w:sz w:val="17"/>
        </w:rPr>
        <w:t>Product schema and migrations store approved catalogue data.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Django models; decimals; uniqueness; relationships.</w:t>
      </w:r>
    </w:p>
    <w:p>
      <w:pPr>
        <w:keepLines/>
        <w:spacing w:after="40"/>
      </w:pPr>
      <w:r>
        <w:rPr>
          <w:b/>
          <w:sz w:val="17"/>
        </w:rPr>
        <w:t xml:space="preserve">Expected files/modules: </w:t>
      </w:r>
      <w:r>
        <w:rPr>
          <w:sz w:val="17"/>
        </w:rPr>
        <w:t>backend/apps/catalog/models; migrations; tests.</w:t>
      </w:r>
    </w:p>
    <w:p>
      <w:pPr>
        <w:keepLines/>
        <w:spacing w:after="40"/>
      </w:pPr>
      <w:r>
        <w:rPr>
          <w:b/>
          <w:sz w:val="17"/>
        </w:rPr>
        <w:t xml:space="preserve">Implementation scope: </w:t>
      </w:r>
      <w:r>
        <w:rPr>
          <w:sz w:val="17"/>
        </w:rPr>
        <w:t>Use DB dictionary; decide variant representation before model coding.</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PRODUCT-01 — Create product and variant models. Requirement: Products need seller/store ownership, price, cost, category, and optional variants. Objective/acceptance target: Product schema and migrations store approved catalogue data. Scope allowed: Use DB dictionary; decide variant representation before model coding. Likely files/modules: backend/apps/catalog/models; migrations; tests.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Model tests cover required fields, price/cost validation, store ownership.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PRODUCT-01, relevant tests, a file-change summary, and exact commands/results. No unrelated implementation.</w:t>
      </w:r>
    </w:p>
    <w:p>
      <w:pPr>
        <w:keepLines/>
        <w:spacing w:after="40"/>
      </w:pPr>
      <w:r>
        <w:rPr>
          <w:b/>
          <w:sz w:val="17"/>
        </w:rPr>
        <w:t xml:space="preserve">How to inspect: </w:t>
      </w:r>
      <w:r>
        <w:rPr>
          <w:sz w:val="17"/>
        </w:rPr>
        <w:t>Review the diff for these boundaries: Use DB dictionary; decide variant representation before model coding.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Django models; decimals; uniqueness; relationships.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Model tests cover required fields, price/cost validation, store ownership.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"PRODUCT-01: create product and variant models"`. Use a feature branch only when it helps isolate a risky/long feature; no empty commits.</w:t>
      </w:r>
    </w:p>
    <w:p>
      <w:pPr>
        <w:keepLines/>
        <w:spacing w:after="40"/>
      </w:pPr>
      <w:r>
        <w:rPr>
          <w:b/>
          <w:sz w:val="17"/>
        </w:rPr>
        <w:t xml:space="preserve">Viva questions: </w:t>
      </w:r>
      <w:r>
        <w:rPr>
          <w:sz w:val="17"/>
        </w:rPr>
        <w:t>1. What requirement does PRODUCT-01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PRODUCT-02 — Add product and variant serializers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API payloads need consistent validation.</w:t>
      </w:r>
    </w:p>
    <w:p>
      <w:pPr>
        <w:keepLines/>
        <w:spacing w:after="40"/>
      </w:pPr>
      <w:r>
        <w:rPr>
          <w:b/>
          <w:sz w:val="17"/>
        </w:rPr>
        <w:t xml:space="preserve">Target: </w:t>
      </w:r>
      <w:r>
        <w:rPr>
          <w:sz w:val="17"/>
        </w:rPr>
        <w:t>Serializer validation matches data dictionary and API contract.</w:t>
      </w:r>
    </w:p>
    <w:p>
      <w:pPr>
        <w:keepLines/>
        <w:spacing w:after="40"/>
      </w:pPr>
      <w:r>
        <w:rPr>
          <w:b/>
          <w:sz w:val="17"/>
        </w:rPr>
        <w:t xml:space="preserve">Why this task matters: </w:t>
      </w:r>
      <w:r>
        <w:rPr>
          <w:sz w:val="17"/>
        </w:rPr>
        <w:t>Serializer validation matches data dictionary and API contract. It isolates one change so the student can inspect, test, and explain it before moving on.</w:t>
      </w:r>
    </w:p>
    <w:p>
      <w:pPr>
        <w:keepLines/>
        <w:spacing w:after="40"/>
      </w:pPr>
      <w:r>
        <w:rPr>
          <w:b/>
          <w:sz w:val="17"/>
        </w:rPr>
        <w:t xml:space="preserve">Prerequisites: </w:t>
      </w:r>
      <w:r>
        <w:rPr>
          <w:sz w:val="17"/>
        </w:rPr>
        <w:t>PRODUCT-01</w:t>
      </w:r>
    </w:p>
    <w:p>
      <w:pPr>
        <w:keepLines/>
        <w:spacing w:after="40"/>
      </w:pPr>
      <w:r>
        <w:rPr>
          <w:b/>
          <w:sz w:val="17"/>
        </w:rPr>
        <w:t xml:space="preserve">Concepts to understand: </w:t>
      </w:r>
      <w:r>
        <w:rPr>
          <w:sz w:val="17"/>
        </w:rPr>
        <w:t>Serialization; validation; decimal precision.</w:t>
      </w:r>
    </w:p>
    <w:p>
      <w:pPr>
        <w:keepLines/>
        <w:spacing w:after="40"/>
      </w:pPr>
      <w:r>
        <w:rPr>
          <w:b/>
          <w:sz w:val="17"/>
        </w:rPr>
        <w:t xml:space="preserve">Expected files/modules: </w:t>
      </w:r>
      <w:r>
        <w:rPr>
          <w:sz w:val="17"/>
        </w:rPr>
        <w:t>backend/apps/catalog/serializers; tests.</w:t>
      </w:r>
    </w:p>
    <w:p>
      <w:pPr>
        <w:keepLines/>
        <w:spacing w:after="40"/>
      </w:pPr>
      <w:r>
        <w:rPr>
          <w:b/>
          <w:sz w:val="17"/>
        </w:rPr>
        <w:t xml:space="preserve">Implementation scope: </w:t>
      </w:r>
      <w:r>
        <w:rPr>
          <w:sz w:val="17"/>
        </w:rPr>
        <w:t>Validate decimals, names, categories, active state, and variant relationships.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PRODUCT-02 — Add product and variant serializers. Requirement: API payloads need consistent validation. Objective/acceptance target: Serializer validation matches data dictionary and API contract. Scope allowed: Validate decimals, names, categories, active state, and variant relationships. Likely files/modules: backend/apps/catalog/serializers; tests. Prerequisites: PRODUCT-01.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Valid/invalid payload test matrix passes.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PRODUCT-02, relevant tests, a file-change summary, and exact commands/results. No unrelated implementation.</w:t>
      </w:r>
    </w:p>
    <w:p>
      <w:pPr>
        <w:keepLines/>
        <w:spacing w:after="40"/>
      </w:pPr>
      <w:r>
        <w:rPr>
          <w:b/>
          <w:sz w:val="17"/>
        </w:rPr>
        <w:t xml:space="preserve">How to inspect: </w:t>
      </w:r>
      <w:r>
        <w:rPr>
          <w:sz w:val="17"/>
        </w:rPr>
        <w:t>Review the diff for these boundaries: Validate decimals, names, categories, active state, and variant relationships.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Serialization; validation; decimal precision.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Valid/invalid payload test matrix passes.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"PRODUCT-02: add product and variant serializers"`. Use a feature branch only when it helps isolate a risky/long feature; no empty commits.</w:t>
      </w:r>
    </w:p>
    <w:p>
      <w:pPr>
        <w:keepLines/>
        <w:spacing w:after="40"/>
      </w:pPr>
      <w:r>
        <w:rPr>
          <w:b/>
          <w:sz w:val="17"/>
        </w:rPr>
        <w:t xml:space="preserve">Viva questions: </w:t>
      </w:r>
      <w:r>
        <w:rPr>
          <w:sz w:val="17"/>
        </w:rPr>
        <w:t>1. What requirement does PRODUCT-02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PRODUCT-03 — Implement product list and detail APIs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must inspect catalogue records within their store.</w:t>
      </w:r>
    </w:p>
    <w:p>
      <w:pPr>
        <w:keepLines/>
        <w:spacing w:after="40"/>
      </w:pPr>
      <w:r>
        <w:rPr>
          <w:b/>
          <w:sz w:val="17"/>
        </w:rPr>
        <w:t xml:space="preserve">Target: </w:t>
      </w:r>
      <w:r>
        <w:rPr>
          <w:sz w:val="17"/>
        </w:rPr>
        <w:t>Filtered, paginated product list and detail reads honor store access.</w:t>
      </w:r>
    </w:p>
    <w:p>
      <w:pPr>
        <w:keepLines/>
        <w:spacing w:after="40"/>
      </w:pPr>
      <w:r>
        <w:rPr>
          <w:b/>
          <w:sz w:val="17"/>
        </w:rPr>
        <w:t xml:space="preserve">Why this task matters: </w:t>
      </w:r>
      <w:r>
        <w:rPr>
          <w:sz w:val="17"/>
        </w:rPr>
        <w:t>Filtered, paginated product list and detail reads honor store access. It isolates one change so the student can inspect, test, and explain it before moving on.</w:t>
      </w:r>
    </w:p>
    <w:p>
      <w:pPr>
        <w:keepLines/>
        <w:spacing w:after="40"/>
      </w:pPr>
      <w:r>
        <w:rPr>
          <w:b/>
          <w:sz w:val="17"/>
        </w:rPr>
        <w:t xml:space="preserve">Prerequisites: </w:t>
      </w:r>
      <w:r>
        <w:rPr>
          <w:sz w:val="17"/>
        </w:rPr>
        <w:t>PRODUCT-02</w:t>
      </w:r>
    </w:p>
    <w:p>
      <w:pPr>
        <w:keepLines/>
        <w:spacing w:after="40"/>
      </w:pPr>
      <w:r>
        <w:rPr>
          <w:b/>
          <w:sz w:val="17"/>
        </w:rPr>
        <w:t xml:space="preserve">Concepts to understand: </w:t>
      </w:r>
      <w:r>
        <w:rPr>
          <w:sz w:val="17"/>
        </w:rPr>
        <w:t>Querysets; pagination; filtering; object permissions.</w:t>
      </w:r>
    </w:p>
    <w:p>
      <w:pPr>
        <w:keepLines/>
        <w:spacing w:after="40"/>
      </w:pPr>
      <w:r>
        <w:rPr>
          <w:b/>
          <w:sz w:val="17"/>
        </w:rPr>
        <w:t xml:space="preserve">Expected files/modules: </w:t>
      </w:r>
      <w:r>
        <w:rPr>
          <w:sz w:val="17"/>
        </w:rPr>
        <w:t>backend/apps/catalog/views; URLs; tests.</w:t>
      </w:r>
    </w:p>
    <w:p>
      <w:pPr>
        <w:keepLines/>
        <w:spacing w:after="40"/>
      </w:pPr>
      <w:r>
        <w:rPr>
          <w:b/>
          <w:sz w:val="17"/>
        </w:rPr>
        <w:t xml:space="preserve">Implementation scope: </w:t>
      </w:r>
      <w:r>
        <w:rPr>
          <w:sz w:val="17"/>
        </w:rPr>
        <w:t>Implement read routes, ordering/filter rules, and error contract.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PRODUCT-03 — Implement product list and detail APIs. Requirement: Seller must inspect catalogue records within their store. Objective/acceptance target: Filtered, paginated product list and detail reads honor store access. Scope allowed: Implement read routes, ordering/filter rules, and error contract. Likely files/modules: backend/apps/catalog/views; URLs; tests. Prerequisites: PRODUCT-02.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Same-store list/detail pass; cross-store IDs denied.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PRODUCT-03, relevant tests, a file-change summary, and exact commands/results. No unrelated implementation.</w:t>
      </w:r>
    </w:p>
    <w:p>
      <w:pPr>
        <w:keepLines/>
        <w:spacing w:after="40"/>
      </w:pPr>
      <w:r>
        <w:rPr>
          <w:b/>
          <w:sz w:val="17"/>
        </w:rPr>
        <w:t xml:space="preserve">How to inspect: </w:t>
      </w:r>
      <w:r>
        <w:rPr>
          <w:sz w:val="17"/>
        </w:rPr>
        <w:t>Review the diff for these boundaries: Implement read routes, ordering/filter rules, and error contract.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Querysets; pagination; filtering; object permissions.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Same-store list/detail pass; cross-store IDs denied.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"PRODUCT-03: implement product list and detail apis"`. Use a feature branch only when it helps isolate a risky/long feature; no empty commits.</w:t>
      </w:r>
    </w:p>
    <w:p>
      <w:pPr>
        <w:keepLines/>
        <w:spacing w:after="40"/>
      </w:pPr>
      <w:r>
        <w:rPr>
          <w:b/>
          <w:sz w:val="17"/>
        </w:rPr>
        <w:t xml:space="preserve">Viva questions: </w:t>
      </w:r>
      <w:r>
        <w:rPr>
          <w:sz w:val="17"/>
        </w:rPr>
        <w:t>1. What requirement does PRODUCT-03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PRODUCT-04 — Implement product create and update APIs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must maintain catalogue data.</w:t>
      </w:r>
    </w:p>
    <w:p>
      <w:pPr>
        <w:keepLines/>
        <w:spacing w:after="40"/>
      </w:pPr>
      <w:r>
        <w:rPr>
          <w:b/>
          <w:sz w:val="17"/>
        </w:rPr>
        <w:t xml:space="preserve">Target: </w:t>
      </w:r>
      <w:r>
        <w:rPr>
          <w:sz w:val="17"/>
        </w:rPr>
        <w:t>Authorized seller can create/edit/deactivate product data under agreed rules.</w:t>
      </w:r>
    </w:p>
    <w:p>
      <w:pPr>
        <w:keepLines/>
        <w:spacing w:after="40"/>
      </w:pPr>
      <w:r>
        <w:rPr>
          <w:b/>
          <w:sz w:val="17"/>
        </w:rPr>
        <w:t xml:space="preserve">Why this task matters: </w:t>
      </w:r>
      <w:r>
        <w:rPr>
          <w:sz w:val="17"/>
        </w:rPr>
        <w:t>Authorized seller can create/edit/deactivate product data under agreed rules. It isolates one change so the student can inspect, test, and explain it before moving on.</w:t>
      </w:r>
    </w:p>
    <w:p>
      <w:pPr>
        <w:keepLines/>
        <w:spacing w:after="40"/>
      </w:pPr>
      <w:r>
        <w:rPr>
          <w:b/>
          <w:sz w:val="17"/>
        </w:rPr>
        <w:t xml:space="preserve">Prerequisites: </w:t>
      </w:r>
      <w:r>
        <w:rPr>
          <w:sz w:val="17"/>
        </w:rPr>
        <w:t>PRODUCT-03</w:t>
      </w:r>
    </w:p>
    <w:p>
      <w:pPr>
        <w:keepLines/>
        <w:spacing w:after="40"/>
      </w:pPr>
      <w:r>
        <w:rPr>
          <w:b/>
          <w:sz w:val="17"/>
        </w:rPr>
        <w:t xml:space="preserve">Concepts to understand: </w:t>
      </w:r>
      <w:r>
        <w:rPr>
          <w:sz w:val="17"/>
        </w:rPr>
        <w:t>HTTP methods; validation; referential integrity.</w:t>
      </w:r>
    </w:p>
    <w:p>
      <w:pPr>
        <w:keepLines/>
        <w:spacing w:after="40"/>
      </w:pPr>
      <w:r>
        <w:rPr>
          <w:b/>
          <w:sz w:val="17"/>
        </w:rPr>
        <w:t xml:space="preserve">Expected files/modules: </w:t>
      </w:r>
      <w:r>
        <w:rPr>
          <w:sz w:val="17"/>
        </w:rPr>
        <w:t>backend/apps/catalog/views; serializers; tests.</w:t>
      </w:r>
    </w:p>
    <w:p>
      <w:pPr>
        <w:keepLines/>
        <w:spacing w:after="40"/>
      </w:pPr>
      <w:r>
        <w:rPr>
          <w:b/>
          <w:sz w:val="17"/>
        </w:rPr>
        <w:t xml:space="preserve">Implementation scope: </w:t>
      </w:r>
      <w:r>
        <w:rPr>
          <w:sz w:val="17"/>
        </w:rPr>
        <w:t>Implement writes; avoid hard deletion when records are referenced unless decision allows.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PRODUCT-04 — Implement product create and update APIs. Requirement: Seller must maintain catalogue data. Objective/acceptance target: Authorized seller can create/edit/deactivate product data under agreed rules. Scope allowed: Implement writes; avoid hard deletion when records are referenced unless decision allows. Likely files/modules: backend/apps/catalog/views; serializers; tests. Prerequisites: PRODUCT-03.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Create/update/deactivate tests include conflicts and invalid values.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PRODUCT-04, relevant tests, a file-change summary, and exact commands/results. No unrelated implementation.</w:t>
      </w:r>
    </w:p>
    <w:p>
      <w:pPr>
        <w:keepLines/>
        <w:spacing w:after="40"/>
      </w:pPr>
      <w:r>
        <w:rPr>
          <w:b/>
          <w:sz w:val="17"/>
        </w:rPr>
        <w:t xml:space="preserve">How to inspect: </w:t>
      </w:r>
      <w:r>
        <w:rPr>
          <w:sz w:val="17"/>
        </w:rPr>
        <w:t>Review the diff for these boundaries: Implement writes; avoid hard deletion when records are referenced unless decision allows.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HTTP methods; validation; referential integrity.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Create/update/deactivate tests include conflicts and invalid values.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"PRODUCT-04: implement product create and update apis"`. Use a feature branch only when it helps isolate a risky/long feature; no empty commits.</w:t>
      </w:r>
    </w:p>
    <w:p>
      <w:pPr>
        <w:keepLines/>
        <w:spacing w:after="40"/>
      </w:pPr>
      <w:r>
        <w:rPr>
          <w:b/>
          <w:sz w:val="17"/>
        </w:rPr>
        <w:t xml:space="preserve">Viva questions: </w:t>
      </w:r>
      <w:r>
        <w:rPr>
          <w:sz w:val="17"/>
        </w:rPr>
        <w:t>1. What requirement does PRODUCT-04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PRODUCT-05 — Add product API validation and permission tests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Catalogue rules must be executable and regression protected.</w:t>
      </w:r>
    </w:p>
    <w:p>
      <w:pPr>
        <w:keepLines/>
        <w:spacing w:after="40"/>
      </w:pPr>
      <w:r>
        <w:rPr>
          <w:b/>
          <w:sz w:val="17"/>
        </w:rPr>
        <w:t xml:space="preserve">Target: </w:t>
      </w:r>
      <w:r>
        <w:rPr>
          <w:sz w:val="17"/>
        </w:rPr>
        <w:t>Tests cover price/cost, variants, duplicate names/SKU, inactive items, and ownership.</w:t>
      </w:r>
    </w:p>
    <w:p>
      <w:pPr>
        <w:keepLines/>
        <w:spacing w:after="40"/>
      </w:pPr>
      <w:r>
        <w:rPr>
          <w:b/>
          <w:sz w:val="17"/>
        </w:rPr>
        <w:t xml:space="preserve">Why this task matters: </w:t>
      </w:r>
      <w:r>
        <w:rPr>
          <w:sz w:val="17"/>
        </w:rPr>
        <w:t>Tests cover price/cost, variants, duplicate names/SKU, inactive items, and ownership. It isolates one change so the student can inspect, test, and explain it before moving on.</w:t>
      </w:r>
    </w:p>
    <w:p>
      <w:pPr>
        <w:keepLines/>
        <w:spacing w:after="40"/>
      </w:pPr>
      <w:r>
        <w:rPr>
          <w:b/>
          <w:sz w:val="17"/>
        </w:rPr>
        <w:t xml:space="preserve">Prerequisites: </w:t>
      </w:r>
      <w:r>
        <w:rPr>
          <w:sz w:val="17"/>
        </w:rPr>
        <w:t>PRODUCT-04</w:t>
      </w:r>
    </w:p>
    <w:p>
      <w:pPr>
        <w:keepLines/>
        <w:spacing w:after="40"/>
      </w:pPr>
      <w:r>
        <w:rPr>
          <w:b/>
          <w:sz w:val="17"/>
        </w:rPr>
        <w:t xml:space="preserve">Concepts to understand: </w:t>
      </w:r>
      <w:r>
        <w:rPr>
          <w:sz w:val="17"/>
        </w:rPr>
        <w:t>Boundary testing; constraints; permission testing.</w:t>
      </w:r>
    </w:p>
    <w:p>
      <w:pPr>
        <w:keepLines/>
        <w:spacing w:after="40"/>
      </w:pPr>
      <w:r>
        <w:rPr>
          <w:b/>
          <w:sz w:val="17"/>
        </w:rPr>
        <w:t xml:space="preserve">Expected files/modules: </w:t>
      </w:r>
      <w:r>
        <w:rPr>
          <w:sz w:val="17"/>
        </w:rPr>
        <w:t>backend/apps/catalog/tests.</w:t>
      </w:r>
    </w:p>
    <w:p>
      <w:pPr>
        <w:keepLines/>
        <w:spacing w:after="40"/>
      </w:pPr>
      <w:r>
        <w:rPr>
          <w:b/>
          <w:sz w:val="17"/>
        </w:rPr>
        <w:t xml:space="preserve">Implementation scope: </w:t>
      </w:r>
      <w:r>
        <w:rPr>
          <w:sz w:val="17"/>
        </w:rPr>
        <w:t>Use approved rules; report unresolved duplicate semantics as decision.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PRODUCT-05 — Add product API validation and permission tests. Requirement: Catalogue rules must be executable and regression protected. Objective/acceptance target: Tests cover price/cost, variants, duplicate names/SKU, inactive items, and ownership. Scope allowed: Use approved rules; report unresolved duplicate semantics as decision. Likely files/modules: backend/apps/catalog/tests. Prerequisites: PRODUCT-04.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All edge cases match documented behavior.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PRODUCT-05, relevant tests, a file-change summary, and exact commands/results. No unrelated implementation.</w:t>
      </w:r>
    </w:p>
    <w:p>
      <w:pPr>
        <w:keepLines/>
        <w:spacing w:after="40"/>
      </w:pPr>
      <w:r>
        <w:rPr>
          <w:b/>
          <w:sz w:val="17"/>
        </w:rPr>
        <w:t xml:space="preserve">How to inspect: </w:t>
      </w:r>
      <w:r>
        <w:rPr>
          <w:sz w:val="17"/>
        </w:rPr>
        <w:t>Review the diff for these boundaries: Use approved rules; report unresolved duplicate semantics as decision.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Boundary testing; constraints; permission testing.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All edge cases match documented behavior.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"PRODUCT-05: add product api validation and permission tests"`. Use a feature branch only when it helps isolate a risky/long feature; no empty commits.</w:t>
      </w:r>
    </w:p>
    <w:p>
      <w:pPr>
        <w:keepLines/>
        <w:spacing w:after="40"/>
      </w:pPr>
      <w:r>
        <w:rPr>
          <w:b/>
          <w:sz w:val="17"/>
        </w:rPr>
        <w:t xml:space="preserve">Viva questions: </w:t>
      </w:r>
      <w:r>
        <w:rPr>
          <w:sz w:val="17"/>
        </w:rPr>
        <w:t>1. What requirement does PRODUCT-05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PRODUCT-06 — Build product list and form UI</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to manage catalogue through accessible screens.</w:t>
      </w:r>
    </w:p>
    <w:p>
      <w:pPr>
        <w:keepLines/>
        <w:spacing w:after="40"/>
      </w:pPr>
      <w:r>
        <w:rPr>
          <w:b/>
          <w:sz w:val="17"/>
        </w:rPr>
        <w:t xml:space="preserve">Target: </w:t>
      </w:r>
      <w:r>
        <w:rPr>
          <w:sz w:val="17"/>
        </w:rPr>
        <w:t>Product list, search/filter, create/edit form, and user feedback states exist.</w:t>
      </w:r>
    </w:p>
    <w:p>
      <w:pPr>
        <w:keepLines/>
        <w:spacing w:after="40"/>
      </w:pPr>
      <w:r>
        <w:rPr>
          <w:b/>
          <w:sz w:val="17"/>
        </w:rPr>
        <w:t xml:space="preserve">Why this task matters: </w:t>
      </w:r>
      <w:r>
        <w:rPr>
          <w:sz w:val="17"/>
        </w:rPr>
        <w:t>Product list, search/filter, create/edit form, and user feedback states exist. It isolates one change so the student can inspect, test, and explain it before moving on.</w:t>
      </w:r>
    </w:p>
    <w:p>
      <w:pPr>
        <w:keepLines/>
        <w:spacing w:after="40"/>
      </w:pPr>
      <w:r>
        <w:rPr>
          <w:b/>
          <w:sz w:val="17"/>
        </w:rPr>
        <w:t xml:space="preserve">Prerequisites: </w:t>
      </w:r>
      <w:r>
        <w:rPr>
          <w:sz w:val="17"/>
        </w:rPr>
        <w:t>PRODUCT-02; BACKEND-05; FRONTEND-03</w:t>
      </w:r>
    </w:p>
    <w:p>
      <w:pPr>
        <w:keepLines/>
        <w:spacing w:after="40"/>
      </w:pPr>
      <w:r>
        <w:rPr>
          <w:b/>
          <w:sz w:val="17"/>
        </w:rPr>
        <w:t xml:space="preserve">Concepts to understand: </w:t>
      </w:r>
      <w:r>
        <w:rPr>
          <w:sz w:val="17"/>
        </w:rPr>
        <w:t>Form validation; accessible tables; responsive layout.</w:t>
      </w:r>
    </w:p>
    <w:p>
      <w:pPr>
        <w:keepLines/>
        <w:spacing w:after="40"/>
      </w:pPr>
      <w:r>
        <w:rPr>
          <w:b/>
          <w:sz w:val="17"/>
        </w:rPr>
        <w:t xml:space="preserve">Expected files/modules: </w:t>
      </w:r>
      <w:r>
        <w:rPr>
          <w:sz w:val="17"/>
        </w:rPr>
        <w:t>frontend/src/features/products; tests.</w:t>
      </w:r>
    </w:p>
    <w:p>
      <w:pPr>
        <w:keepLines/>
        <w:spacing w:after="40"/>
      </w:pPr>
      <w:r>
        <w:rPr>
          <w:b/>
          <w:sz w:val="17"/>
        </w:rPr>
        <w:t xml:space="preserve">Implementation scope: </w:t>
      </w:r>
      <w:r>
        <w:rPr>
          <w:sz w:val="17"/>
        </w:rPr>
        <w:t>Use shared components and agreed field contract; no analytics widgets.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PRODUCT-06 — Build product list and form UI. Requirement: Seller needs to manage catalogue through accessible screens. Objective/acceptance target: Product list, search/filter, create/edit form, and user feedback states exist. Scope allowed: Use shared components and agreed field contract; no analytics widgets. Likely files/modules: frontend/src/features/products; tests. Prerequisites: PRODUCT-02; BACKEND-05;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UI tests cover empty/loading/error/validation/success.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PRODUCT-06, relevant tests, a file-change summary, and exact commands/results. No unrelated implementation.</w:t>
      </w:r>
    </w:p>
    <w:p>
      <w:pPr>
        <w:keepLines/>
        <w:spacing w:after="40"/>
      </w:pPr>
      <w:r>
        <w:rPr>
          <w:b/>
          <w:sz w:val="17"/>
        </w:rPr>
        <w:t xml:space="preserve">How to inspect: </w:t>
      </w:r>
      <w:r>
        <w:rPr>
          <w:sz w:val="17"/>
        </w:rPr>
        <w:t>Review the diff for these boundaries: Use shared components and agreed field contract; no analytics widgets.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Form validation; accessible tables; responsive layout.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UI tests cover empty/loading/error/validation/success.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"PRODUCT-06: build product list and form ui"`. Use a feature branch only when it helps isolate a risky/long feature; no empty commits.</w:t>
      </w:r>
    </w:p>
    <w:p>
      <w:pPr>
        <w:keepLines/>
        <w:spacing w:after="40"/>
      </w:pPr>
      <w:r>
        <w:rPr>
          <w:b/>
          <w:sz w:val="17"/>
        </w:rPr>
        <w:t xml:space="preserve">Viva questions: </w:t>
      </w:r>
      <w:r>
        <w:rPr>
          <w:sz w:val="17"/>
        </w:rPr>
        <w:t>1. What requirement does PRODUCT-06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PRODUCT-07 — Connect product screens and verify workflow</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Frontend and API need verified integration.</w:t>
      </w:r>
    </w:p>
    <w:p>
      <w:pPr>
        <w:keepLines/>
        <w:spacing w:after="40"/>
      </w:pPr>
      <w:r>
        <w:rPr>
          <w:b/>
          <w:sz w:val="17"/>
        </w:rPr>
        <w:t xml:space="preserve">Target: </w:t>
      </w:r>
      <w:r>
        <w:rPr>
          <w:sz w:val="17"/>
        </w:rPr>
        <w:t>Seller can create, view, edit, and deactivate products through real API.</w:t>
      </w:r>
    </w:p>
    <w:p>
      <w:pPr>
        <w:keepLines/>
        <w:spacing w:after="40"/>
      </w:pPr>
      <w:r>
        <w:rPr>
          <w:b/>
          <w:sz w:val="17"/>
        </w:rPr>
        <w:t xml:space="preserve">Why this task matters: </w:t>
      </w:r>
      <w:r>
        <w:rPr>
          <w:sz w:val="17"/>
        </w:rPr>
        <w:t>Seller can create, view, edit, and deactivate products through real API. It isolates one change so the student can inspect, test, and explain it before moving on.</w:t>
      </w:r>
    </w:p>
    <w:p>
      <w:pPr>
        <w:keepLines/>
        <w:spacing w:after="40"/>
      </w:pPr>
      <w:r>
        <w:rPr>
          <w:b/>
          <w:sz w:val="17"/>
        </w:rPr>
        <w:t xml:space="preserve">Prerequisites: </w:t>
      </w:r>
      <w:r>
        <w:rPr>
          <w:sz w:val="17"/>
        </w:rPr>
        <w:t>PRODUCT-06</w:t>
      </w:r>
    </w:p>
    <w:p>
      <w:pPr>
        <w:keepLines/>
        <w:spacing w:after="40"/>
      </w:pPr>
      <w:r>
        <w:rPr>
          <w:b/>
          <w:sz w:val="17"/>
        </w:rPr>
        <w:t xml:space="preserve">Concepts to understand: </w:t>
      </w:r>
      <w:r>
        <w:rPr>
          <w:sz w:val="17"/>
        </w:rPr>
        <w:t>TanStack Query cache; mutation invalidation; error mapping.</w:t>
      </w:r>
    </w:p>
    <w:p>
      <w:pPr>
        <w:keepLines/>
        <w:spacing w:after="40"/>
      </w:pPr>
      <w:r>
        <w:rPr>
          <w:b/>
          <w:sz w:val="17"/>
        </w:rPr>
        <w:t xml:space="preserve">Expected files/modules: </w:t>
      </w:r>
      <w:r>
        <w:rPr>
          <w:sz w:val="17"/>
        </w:rPr>
        <w:t>frontend product feature; e2e tests.</w:t>
      </w:r>
    </w:p>
    <w:p>
      <w:pPr>
        <w:keepLines/>
        <w:spacing w:after="40"/>
      </w:pPr>
      <w:r>
        <w:rPr>
          <w:b/>
          <w:sz w:val="17"/>
        </w:rPr>
        <w:t xml:space="preserve">Implementation scope: </w:t>
      </w:r>
      <w:r>
        <w:rPr>
          <w:sz w:val="17"/>
        </w:rPr>
        <w:t>Wire UI to documented contract; record integration issues and fix only within scope.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PRODUCT-07 — Connect product screens and verify workflow. Requirement: Frontend and API need verified integration. Objective/acceptance target: Seller can create, view, edit, and deactivate products through real API. Scope allowed: Wire UI to documented contract; record integration issues and fix only within scope. Likely files/modules: frontend product feature; e2e tests. Prerequisites: PRODUCT-06.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End-to-end product flow passes.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PRODUCT-07, relevant tests, a file-change summary, and exact commands/results. No unrelated implementation.</w:t>
      </w:r>
    </w:p>
    <w:p>
      <w:pPr>
        <w:keepLines/>
        <w:spacing w:after="40"/>
      </w:pPr>
      <w:r>
        <w:rPr>
          <w:b/>
          <w:sz w:val="17"/>
        </w:rPr>
        <w:t xml:space="preserve">How to inspect: </w:t>
      </w:r>
      <w:r>
        <w:rPr>
          <w:sz w:val="17"/>
        </w:rPr>
        <w:t>Review the diff for these boundaries: Wire UI to documented contract; record integration issues and fix only within scope.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TanStack Query cache; mutation invalidation; error mapping.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End-to-end product flow passes.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"PRODUCT-07: connect product screens and verify workflow"`. Use a feature branch only when it helps isolate a risky/long feature; no empty commits.</w:t>
      </w:r>
    </w:p>
    <w:p>
      <w:pPr>
        <w:keepLines/>
        <w:spacing w:after="40"/>
      </w:pPr>
      <w:r>
        <w:rPr>
          <w:b/>
          <w:sz w:val="17"/>
        </w:rPr>
        <w:t xml:space="preserve">Viva questions: </w:t>
      </w:r>
      <w:r>
        <w:rPr>
          <w:sz w:val="17"/>
        </w:rPr>
        <w:t>1. What requirement does PRODUCT-07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6 — Inventory</w:t>
      </w:r>
    </w:p>
    <w:p>
      <w:r>
        <w:t>Make every quantity change traceable and transaction-safe.</w:t>
      </w:r>
    </w:p>
    <w:p>
      <w:pPr>
        <w:pStyle w:val="Heading2"/>
      </w:pPr>
      <w:r>
        <w:t>INV-01 — Create inventory movement model and low-stock rule</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Stock history and seller-defined reorder threshold are in scope.</w:t>
      </w:r>
    </w:p>
    <w:p>
      <w:pPr>
        <w:keepLines/>
        <w:spacing w:after="40"/>
      </w:pPr>
      <w:r>
        <w:rPr>
          <w:b/>
          <w:sz w:val="17"/>
        </w:rPr>
        <w:t xml:space="preserve">Target: </w:t>
      </w:r>
      <w:r>
        <w:rPr>
          <w:sz w:val="17"/>
        </w:rPr>
        <w:t>Movement ledger and threshold fields follow approved data model.</w:t>
      </w:r>
    </w:p>
    <w:p>
      <w:pPr>
        <w:keepLines/>
        <w:spacing w:after="40"/>
      </w:pPr>
      <w:r>
        <w:rPr>
          <w:b/>
          <w:sz w:val="17"/>
        </w:rPr>
        <w:t xml:space="preserve">Why this task matters: </w:t>
      </w:r>
      <w:r>
        <w:rPr>
          <w:sz w:val="17"/>
        </w:rPr>
        <w:t>Movement ledger and threshold fields follow approved data model.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Ledger; aggregate state; constraints; decimal/integer units.</w:t>
      </w:r>
    </w:p>
    <w:p>
      <w:pPr>
        <w:keepLines/>
        <w:spacing w:after="40"/>
      </w:pPr>
      <w:r>
        <w:rPr>
          <w:b/>
          <w:sz w:val="17"/>
        </w:rPr>
        <w:t xml:space="preserve">Expected files/modules: </w:t>
      </w:r>
      <w:r>
        <w:rPr>
          <w:sz w:val="17"/>
        </w:rPr>
        <w:t>backend/apps/inventory/models; migrations; tests.</w:t>
      </w:r>
    </w:p>
    <w:p>
      <w:pPr>
        <w:keepLines/>
        <w:spacing w:after="40"/>
      </w:pPr>
      <w:r>
        <w:rPr>
          <w:b/>
          <w:sz w:val="17"/>
        </w:rPr>
        <w:t xml:space="preserve">Implementation scope: </w:t>
      </w:r>
      <w:r>
        <w:rPr>
          <w:sz w:val="17"/>
        </w:rPr>
        <w:t>Agree whether product quantity is derived or cached; document consistency rule.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INV-01 — Create inventory movement model and low-stock rule. Requirement: Stock history and seller-defined reorder threshold are in scope. Objective/acceptance target: Movement ledger and threshold fields follow approved data model. Scope allowed: Agree whether product quantity is derived or cached; document consistency rule. Likely files/modules: backend/apps/inventory/models; migrations; tests.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Model tests enforce valid movements and store ownership.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INV-01, relevant tests, a file-change summary, and exact commands/results. No unrelated implementation.</w:t>
      </w:r>
    </w:p>
    <w:p>
      <w:pPr>
        <w:keepLines/>
        <w:spacing w:after="40"/>
      </w:pPr>
      <w:r>
        <w:rPr>
          <w:b/>
          <w:sz w:val="17"/>
        </w:rPr>
        <w:t xml:space="preserve">How to inspect: </w:t>
      </w:r>
      <w:r>
        <w:rPr>
          <w:sz w:val="17"/>
        </w:rPr>
        <w:t>Review the diff for these boundaries: Agree whether product quantity is derived or cached; document consistency rule.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Ledger; aggregate state; constraints; decimal/integer units.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Model tests enforce valid movements and store ownership.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"INV-01: create inventory movement model and low-stock rule"`. Use a feature branch only when it helps isolate a risky/long feature; no empty commits.</w:t>
      </w:r>
    </w:p>
    <w:p>
      <w:pPr>
        <w:keepLines/>
        <w:spacing w:after="40"/>
      </w:pPr>
      <w:r>
        <w:rPr>
          <w:b/>
          <w:sz w:val="17"/>
        </w:rPr>
        <w:t xml:space="preserve">Viva questions: </w:t>
      </w:r>
      <w:r>
        <w:rPr>
          <w:sz w:val="17"/>
        </w:rPr>
        <w:t>1. What requirement does INV-01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INV-02 — Implement atomic stock adjustment service</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Concurrent or failed updates must not corrupt quantities.</w:t>
      </w:r>
    </w:p>
    <w:p>
      <w:pPr>
        <w:keepLines/>
        <w:spacing w:after="40"/>
      </w:pPr>
      <w:r>
        <w:rPr>
          <w:b/>
          <w:sz w:val="17"/>
        </w:rPr>
        <w:t xml:space="preserve">Target: </w:t>
      </w:r>
      <w:r>
        <w:rPr>
          <w:sz w:val="17"/>
        </w:rPr>
        <w:t>Stock adjustments update quantity and movement history atomically.</w:t>
      </w:r>
    </w:p>
    <w:p>
      <w:pPr>
        <w:keepLines/>
        <w:spacing w:after="40"/>
      </w:pPr>
      <w:r>
        <w:rPr>
          <w:b/>
          <w:sz w:val="17"/>
        </w:rPr>
        <w:t xml:space="preserve">Why this task matters: </w:t>
      </w:r>
      <w:r>
        <w:rPr>
          <w:sz w:val="17"/>
        </w:rPr>
        <w:t>Stock adjustments update quantity and movement history atomically. It isolates one change so the student can inspect, test, and explain it before moving on.</w:t>
      </w:r>
    </w:p>
    <w:p>
      <w:pPr>
        <w:keepLines/>
        <w:spacing w:after="40"/>
      </w:pPr>
      <w:r>
        <w:rPr>
          <w:b/>
          <w:sz w:val="17"/>
        </w:rPr>
        <w:t xml:space="preserve">Prerequisites: </w:t>
      </w:r>
      <w:r>
        <w:rPr>
          <w:sz w:val="17"/>
        </w:rPr>
        <w:t>INV-01</w:t>
      </w:r>
    </w:p>
    <w:p>
      <w:pPr>
        <w:keepLines/>
        <w:spacing w:after="40"/>
      </w:pPr>
      <w:r>
        <w:rPr>
          <w:b/>
          <w:sz w:val="17"/>
        </w:rPr>
        <w:t xml:space="preserve">Concepts to understand: </w:t>
      </w:r>
      <w:r>
        <w:rPr>
          <w:sz w:val="17"/>
        </w:rPr>
        <w:t>Database transaction; locking; rollback; idempotency.</w:t>
      </w:r>
    </w:p>
    <w:p>
      <w:pPr>
        <w:keepLines/>
        <w:spacing w:after="40"/>
      </w:pPr>
      <w:r>
        <w:rPr>
          <w:b/>
          <w:sz w:val="17"/>
        </w:rPr>
        <w:t xml:space="preserve">Expected files/modules: </w:t>
      </w:r>
      <w:r>
        <w:rPr>
          <w:sz w:val="17"/>
        </w:rPr>
        <w:t>backend/apps/inventory/services; tests.</w:t>
      </w:r>
    </w:p>
    <w:p>
      <w:pPr>
        <w:keepLines/>
        <w:spacing w:after="40"/>
      </w:pPr>
      <w:r>
        <w:rPr>
          <w:b/>
          <w:sz w:val="17"/>
        </w:rPr>
        <w:t xml:space="preserve">Implementation scope: </w:t>
      </w:r>
      <w:r>
        <w:rPr>
          <w:sz w:val="17"/>
        </w:rPr>
        <w:t>Create service-layer transaction and reject invalid negative/overdraw states per decision.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INV-02 — Implement atomic stock adjustment service. Requirement: Concurrent or failed updates must not corrupt quantities. Objective/acceptance target: Stock adjustments update quantity and movement history atomically. Scope allowed: Create service-layer transaction and reject invalid negative/overdraw states per decision. Likely files/modules: backend/apps/inventory/services; tests. Prerequisites: INV-01.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Success changes both records; failure changes neither.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INV-02, relevant tests, a file-change summary, and exact commands/results. No unrelated implementation.</w:t>
      </w:r>
    </w:p>
    <w:p>
      <w:pPr>
        <w:keepLines/>
        <w:spacing w:after="40"/>
      </w:pPr>
      <w:r>
        <w:rPr>
          <w:b/>
          <w:sz w:val="17"/>
        </w:rPr>
        <w:t xml:space="preserve">How to inspect: </w:t>
      </w:r>
      <w:r>
        <w:rPr>
          <w:sz w:val="17"/>
        </w:rPr>
        <w:t>Review the diff for these boundaries: Create service-layer transaction and reject invalid negative/overdraw states per decision.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Database transaction; locking; rollback; idempotency.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Success changes both records; failure changes neither.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"INV-02: implement atomic stock adjustment service"`. Use a feature branch only when it helps isolate a risky/long feature; no empty commits.</w:t>
      </w:r>
    </w:p>
    <w:p>
      <w:pPr>
        <w:keepLines/>
        <w:spacing w:after="40"/>
      </w:pPr>
      <w:r>
        <w:rPr>
          <w:b/>
          <w:sz w:val="17"/>
        </w:rPr>
        <w:t xml:space="preserve">Viva questions: </w:t>
      </w:r>
      <w:r>
        <w:rPr>
          <w:sz w:val="17"/>
        </w:rPr>
        <w:t>1. What requirement does INV-02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INV-03 — Add inventory list and adjustment APIs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to view stock and record manual adjustment reasons.</w:t>
      </w:r>
    </w:p>
    <w:p>
      <w:pPr>
        <w:keepLines/>
        <w:spacing w:after="40"/>
      </w:pPr>
      <w:r>
        <w:rPr>
          <w:b/>
          <w:sz w:val="17"/>
        </w:rPr>
        <w:t xml:space="preserve">Target: </w:t>
      </w:r>
      <w:r>
        <w:rPr>
          <w:sz w:val="17"/>
        </w:rPr>
        <w:t>Store-scoped stock APIs expose current quantity, threshold, and movement history.</w:t>
      </w:r>
    </w:p>
    <w:p>
      <w:pPr>
        <w:keepLines/>
        <w:spacing w:after="40"/>
      </w:pPr>
      <w:r>
        <w:rPr>
          <w:b/>
          <w:sz w:val="17"/>
        </w:rPr>
        <w:t xml:space="preserve">Why this task matters: </w:t>
      </w:r>
      <w:r>
        <w:rPr>
          <w:sz w:val="17"/>
        </w:rPr>
        <w:t>Store-scoped stock APIs expose current quantity, threshold, and movement history. It isolates one change so the student can inspect, test, and explain it before moving on.</w:t>
      </w:r>
    </w:p>
    <w:p>
      <w:pPr>
        <w:keepLines/>
        <w:spacing w:after="40"/>
      </w:pPr>
      <w:r>
        <w:rPr>
          <w:b/>
          <w:sz w:val="17"/>
        </w:rPr>
        <w:t xml:space="preserve">Prerequisites: </w:t>
      </w:r>
      <w:r>
        <w:rPr>
          <w:sz w:val="17"/>
        </w:rPr>
        <w:t>INV-02</w:t>
      </w:r>
    </w:p>
    <w:p>
      <w:pPr>
        <w:keepLines/>
        <w:spacing w:after="40"/>
      </w:pPr>
      <w:r>
        <w:rPr>
          <w:b/>
          <w:sz w:val="17"/>
        </w:rPr>
        <w:t xml:space="preserve">Concepts to understand: </w:t>
      </w:r>
      <w:r>
        <w:rPr>
          <w:sz w:val="17"/>
        </w:rPr>
        <w:t>API design; permission checks; audit trail.</w:t>
      </w:r>
    </w:p>
    <w:p>
      <w:pPr>
        <w:keepLines/>
        <w:spacing w:after="40"/>
      </w:pPr>
      <w:r>
        <w:rPr>
          <w:b/>
          <w:sz w:val="17"/>
        </w:rPr>
        <w:t xml:space="preserve">Expected files/modules: </w:t>
      </w:r>
      <w:r>
        <w:rPr>
          <w:sz w:val="17"/>
        </w:rPr>
        <w:t>backend/apps/inventory/api; URLs; tests.</w:t>
      </w:r>
    </w:p>
    <w:p>
      <w:pPr>
        <w:keepLines/>
        <w:spacing w:after="40"/>
      </w:pPr>
      <w:r>
        <w:rPr>
          <w:b/>
          <w:sz w:val="17"/>
        </w:rPr>
        <w:t xml:space="preserve">Implementation scope: </w:t>
      </w:r>
      <w:r>
        <w:rPr>
          <w:sz w:val="17"/>
        </w:rPr>
        <w:t>Follow API contract and validation; do not alter stock outside service.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INV-03 — Add inventory list and adjustment APIs. Requirement: Seller needs to view stock and record manual adjustment reasons. Objective/acceptance target: Store-scoped stock APIs expose current quantity, threshold, and movement history. Scope allowed: Follow API contract and validation; do not alter stock outside service. Likely files/modules: backend/apps/inventory/api; URLs; tests. Prerequisites: INV-02.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Read/adjust/history tests include cross-store denial.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INV-03, relevant tests, a file-change summary, and exact commands/results. No unrelated implementation.</w:t>
      </w:r>
    </w:p>
    <w:p>
      <w:pPr>
        <w:keepLines/>
        <w:spacing w:after="40"/>
      </w:pPr>
      <w:r>
        <w:rPr>
          <w:b/>
          <w:sz w:val="17"/>
        </w:rPr>
        <w:t xml:space="preserve">How to inspect: </w:t>
      </w:r>
      <w:r>
        <w:rPr>
          <w:sz w:val="17"/>
        </w:rPr>
        <w:t>Review the diff for these boundaries: Follow API contract and validation; do not alter stock outside service.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API design; permission checks; audit trail.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Read/adjust/history tests include cross-store denial.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"INV-03: add inventory list and adjustment apis"`. Use a feature branch only when it helps isolate a risky/long feature; no empty commits.</w:t>
      </w:r>
    </w:p>
    <w:p>
      <w:pPr>
        <w:keepLines/>
        <w:spacing w:after="40"/>
      </w:pPr>
      <w:r>
        <w:rPr>
          <w:b/>
          <w:sz w:val="17"/>
        </w:rPr>
        <w:t xml:space="preserve">Viva questions: </w:t>
      </w:r>
      <w:r>
        <w:rPr>
          <w:sz w:val="17"/>
        </w:rPr>
        <w:t>1. What requirement does INV-03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INV-04 — Build inventory and low-stock UI</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must review stock and act on low-stock warnings.</w:t>
      </w:r>
    </w:p>
    <w:p>
      <w:pPr>
        <w:keepLines/>
        <w:spacing w:after="40"/>
      </w:pPr>
      <w:r>
        <w:rPr>
          <w:b/>
          <w:sz w:val="17"/>
        </w:rPr>
        <w:t xml:space="preserve">Target: </w:t>
      </w:r>
      <w:r>
        <w:rPr>
          <w:sz w:val="17"/>
        </w:rPr>
        <w:t>Inventory table, adjustment form, history, and threshold state are usable.</w:t>
      </w:r>
    </w:p>
    <w:p>
      <w:pPr>
        <w:keepLines/>
        <w:spacing w:after="40"/>
      </w:pPr>
      <w:r>
        <w:rPr>
          <w:b/>
          <w:sz w:val="17"/>
        </w:rPr>
        <w:t xml:space="preserve">Why this task matters: </w:t>
      </w:r>
      <w:r>
        <w:rPr>
          <w:sz w:val="17"/>
        </w:rPr>
        <w:t>Inventory table, adjustment form, history, and threshold state are usable. It isolates one change so the student can inspect, test, and explain it before moving on.</w:t>
      </w:r>
    </w:p>
    <w:p>
      <w:pPr>
        <w:keepLines/>
        <w:spacing w:after="40"/>
      </w:pPr>
      <w:r>
        <w:rPr>
          <w:b/>
          <w:sz w:val="17"/>
        </w:rPr>
        <w:t xml:space="preserve">Prerequisites: </w:t>
      </w:r>
      <w:r>
        <w:rPr>
          <w:sz w:val="17"/>
        </w:rPr>
        <w:t>INV-03; BACKEND-05; FRONTEND-03</w:t>
      </w:r>
    </w:p>
    <w:p>
      <w:pPr>
        <w:keepLines/>
        <w:spacing w:after="40"/>
      </w:pPr>
      <w:r>
        <w:rPr>
          <w:b/>
          <w:sz w:val="17"/>
        </w:rPr>
        <w:t xml:space="preserve">Concepts to understand: </w:t>
      </w:r>
      <w:r>
        <w:rPr>
          <w:sz w:val="17"/>
        </w:rPr>
        <w:t>Accessible data table; form; status indicators.</w:t>
      </w:r>
    </w:p>
    <w:p>
      <w:pPr>
        <w:keepLines/>
        <w:spacing w:after="40"/>
      </w:pPr>
      <w:r>
        <w:rPr>
          <w:b/>
          <w:sz w:val="17"/>
        </w:rPr>
        <w:t xml:space="preserve">Expected files/modules: </w:t>
      </w:r>
      <w:r>
        <w:rPr>
          <w:sz w:val="17"/>
        </w:rPr>
        <w:t>frontend/src/features/inventory; tests.</w:t>
      </w:r>
    </w:p>
    <w:p>
      <w:pPr>
        <w:keepLines/>
        <w:spacing w:after="40"/>
      </w:pPr>
      <w:r>
        <w:rPr>
          <w:b/>
          <w:sz w:val="17"/>
        </w:rPr>
        <w:t xml:space="preserve">Implementation scope: </w:t>
      </w:r>
      <w:r>
        <w:rPr>
          <w:sz w:val="17"/>
        </w:rPr>
        <w:t>Display exact units and confirmation; no automatic restock action.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INV-04 — Build inventory and low-stock UI. Requirement: Seller must review stock and act on low-stock warnings. Objective/acceptance target: Inventory table, adjustment form, history, and threshold state are usable. Scope allowed: Display exact units and confirmation; no automatic restock action. Likely files/modules: frontend/src/features/inventory; tests. Prerequisites: INV-03; BACKEND-05;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UI handles zero stock, low stock, empty, and API error.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INV-04, relevant tests, a file-change summary, and exact commands/results. No unrelated implementation.</w:t>
      </w:r>
    </w:p>
    <w:p>
      <w:pPr>
        <w:keepLines/>
        <w:spacing w:after="40"/>
      </w:pPr>
      <w:r>
        <w:rPr>
          <w:b/>
          <w:sz w:val="17"/>
        </w:rPr>
        <w:t xml:space="preserve">How to inspect: </w:t>
      </w:r>
      <w:r>
        <w:rPr>
          <w:sz w:val="17"/>
        </w:rPr>
        <w:t>Review the diff for these boundaries: Display exact units and confirmation; no automatic restock action.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Accessible data table; form; status indicators.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UI handles zero stock, low stock, empty, and API error.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"INV-04: build inventory and low-stock ui"`. Use a feature branch only when it helps isolate a risky/long feature; no empty commits.</w:t>
      </w:r>
    </w:p>
    <w:p>
      <w:pPr>
        <w:keepLines/>
        <w:spacing w:after="40"/>
      </w:pPr>
      <w:r>
        <w:rPr>
          <w:b/>
          <w:sz w:val="17"/>
        </w:rPr>
        <w:t xml:space="preserve">Viva questions: </w:t>
      </w:r>
      <w:r>
        <w:rPr>
          <w:sz w:val="17"/>
        </w:rPr>
        <w:t>1. What requirement does INV-04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INV-05 — Verify product-to-inventory integration</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Product and inventory views must present consistent values.</w:t>
      </w:r>
    </w:p>
    <w:p>
      <w:pPr>
        <w:keepLines/>
        <w:spacing w:after="40"/>
      </w:pPr>
      <w:r>
        <w:rPr>
          <w:b/>
          <w:sz w:val="17"/>
        </w:rPr>
        <w:t xml:space="preserve">Target: </w:t>
      </w:r>
      <w:r>
        <w:rPr>
          <w:sz w:val="17"/>
        </w:rPr>
        <w:t>A product created/updated through catalogue appears correctly in inventory.</w:t>
      </w:r>
    </w:p>
    <w:p>
      <w:pPr>
        <w:keepLines/>
        <w:spacing w:after="40"/>
      </w:pPr>
      <w:r>
        <w:rPr>
          <w:b/>
          <w:sz w:val="17"/>
        </w:rPr>
        <w:t xml:space="preserve">Why this task matters: </w:t>
      </w:r>
      <w:r>
        <w:rPr>
          <w:sz w:val="17"/>
        </w:rPr>
        <w:t>A product created/updated through catalogue appears correctly in inventory. It isolates one change so the student can inspect, test, and explain it before moving on.</w:t>
      </w:r>
    </w:p>
    <w:p>
      <w:pPr>
        <w:keepLines/>
        <w:spacing w:after="40"/>
      </w:pPr>
      <w:r>
        <w:rPr>
          <w:b/>
          <w:sz w:val="17"/>
        </w:rPr>
        <w:t xml:space="preserve">Prerequisites: </w:t>
      </w:r>
      <w:r>
        <w:rPr>
          <w:sz w:val="17"/>
        </w:rPr>
        <w:t>INV-04</w:t>
      </w:r>
    </w:p>
    <w:p>
      <w:pPr>
        <w:keepLines/>
        <w:spacing w:after="40"/>
      </w:pPr>
      <w:r>
        <w:rPr>
          <w:b/>
          <w:sz w:val="17"/>
        </w:rPr>
        <w:t xml:space="preserve">Concepts to understand: </w:t>
      </w:r>
      <w:r>
        <w:rPr>
          <w:sz w:val="17"/>
        </w:rPr>
        <w:t>Cross-module contract; transactional invariants.</w:t>
      </w:r>
    </w:p>
    <w:p>
      <w:pPr>
        <w:keepLines/>
        <w:spacing w:after="40"/>
      </w:pPr>
      <w:r>
        <w:rPr>
          <w:b/>
          <w:sz w:val="17"/>
        </w:rPr>
        <w:t xml:space="preserve">Expected files/modules: </w:t>
      </w:r>
      <w:r>
        <w:rPr>
          <w:sz w:val="17"/>
        </w:rPr>
        <w:t>backend integration; frontend e2e.</w:t>
      </w:r>
    </w:p>
    <w:p>
      <w:pPr>
        <w:keepLines/>
        <w:spacing w:after="40"/>
      </w:pPr>
      <w:r>
        <w:rPr>
          <w:b/>
          <w:sz w:val="17"/>
        </w:rPr>
        <w:t xml:space="preserve">Implementation scope: </w:t>
      </w:r>
      <w:r>
        <w:rPr>
          <w:sz w:val="17"/>
        </w:rPr>
        <w:t>Test service/API/UI consistency and edge cases.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INV-05 — Verify product-to-inventory integration. Requirement: Product and inventory views must present consistent values. Objective/acceptance target: A product created/updated through catalogue appears correctly in inventory. Scope allowed: Test service/API/UI consistency and edge cases. Likely files/modules: backend integration; frontend e2e. Prerequisites: INV-04.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Inventory checkpoint passes with movement history evidence.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INV-05, relevant tests, a file-change summary, and exact commands/results. No unrelated implementation.</w:t>
      </w:r>
    </w:p>
    <w:p>
      <w:pPr>
        <w:keepLines/>
        <w:spacing w:after="40"/>
      </w:pPr>
      <w:r>
        <w:rPr>
          <w:b/>
          <w:sz w:val="17"/>
        </w:rPr>
        <w:t xml:space="preserve">How to inspect: </w:t>
      </w:r>
      <w:r>
        <w:rPr>
          <w:sz w:val="17"/>
        </w:rPr>
        <w:t>Review the diff for these boundaries: Test service/API/UI consistency and edge cases.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Cross-module contract; transactional invariants.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Inventory checkpoint passes with movement history evidence.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"INV-05: verify product-to-inventory integration"`. Use a feature branch only when it helps isolate a risky/long feature; no empty commits.</w:t>
      </w:r>
    </w:p>
    <w:p>
      <w:pPr>
        <w:keepLines/>
        <w:spacing w:after="40"/>
      </w:pPr>
      <w:r>
        <w:rPr>
          <w:b/>
          <w:sz w:val="17"/>
        </w:rPr>
        <w:t xml:space="preserve">Viva questions: </w:t>
      </w:r>
      <w:r>
        <w:rPr>
          <w:sz w:val="17"/>
        </w:rPr>
        <w:t>1. What requirement does INV-05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INV-06 — Test stock concurrency and rollback boundaries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Order workflows will depend on reliable inventory updates.</w:t>
      </w:r>
    </w:p>
    <w:p>
      <w:pPr>
        <w:keepLines/>
        <w:spacing w:after="40"/>
      </w:pPr>
      <w:r>
        <w:rPr>
          <w:b/>
          <w:sz w:val="17"/>
        </w:rPr>
        <w:t xml:space="preserve">Target: </w:t>
      </w:r>
      <w:r>
        <w:rPr>
          <w:sz w:val="17"/>
        </w:rPr>
        <w:t>Concurrent adjustments and failed transactions leave a valid ledger and quantity.</w:t>
      </w:r>
    </w:p>
    <w:p>
      <w:pPr>
        <w:keepLines/>
        <w:spacing w:after="40"/>
      </w:pPr>
      <w:r>
        <w:rPr>
          <w:b/>
          <w:sz w:val="17"/>
        </w:rPr>
        <w:t xml:space="preserve">Why this task matters: </w:t>
      </w:r>
      <w:r>
        <w:rPr>
          <w:sz w:val="17"/>
        </w:rPr>
        <w:t>Concurrent adjustments and failed transactions leave a valid ledger and quantity. It isolates one change so the student can inspect, test, and explain it before moving on.</w:t>
      </w:r>
    </w:p>
    <w:p>
      <w:pPr>
        <w:keepLines/>
        <w:spacing w:after="40"/>
      </w:pPr>
      <w:r>
        <w:rPr>
          <w:b/>
          <w:sz w:val="17"/>
        </w:rPr>
        <w:t xml:space="preserve">Prerequisites: </w:t>
      </w:r>
      <w:r>
        <w:rPr>
          <w:sz w:val="17"/>
        </w:rPr>
        <w:t>INV-05</w:t>
      </w:r>
    </w:p>
    <w:p>
      <w:pPr>
        <w:keepLines/>
        <w:spacing w:after="40"/>
      </w:pPr>
      <w:r>
        <w:rPr>
          <w:b/>
          <w:sz w:val="17"/>
        </w:rPr>
        <w:t xml:space="preserve">Concepts to understand: </w:t>
      </w:r>
      <w:r>
        <w:rPr>
          <w:sz w:val="17"/>
        </w:rPr>
        <w:t>Concurrency; isolation; rollback.</w:t>
      </w:r>
    </w:p>
    <w:p>
      <w:pPr>
        <w:keepLines/>
        <w:spacing w:after="40"/>
      </w:pPr>
      <w:r>
        <w:rPr>
          <w:b/>
          <w:sz w:val="17"/>
        </w:rPr>
        <w:t xml:space="preserve">Expected files/modules: </w:t>
      </w:r>
      <w:r>
        <w:rPr>
          <w:sz w:val="17"/>
        </w:rPr>
        <w:t>backend/apps/inventory/tests.</w:t>
      </w:r>
    </w:p>
    <w:p>
      <w:pPr>
        <w:keepLines/>
        <w:spacing w:after="40"/>
      </w:pPr>
      <w:r>
        <w:rPr>
          <w:b/>
          <w:sz w:val="17"/>
        </w:rPr>
        <w:t xml:space="preserve">Implementation scope: </w:t>
      </w:r>
      <w:r>
        <w:rPr>
          <w:sz w:val="17"/>
        </w:rPr>
        <w:t>Use database transaction tests; document local test limits.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INV-06 — Test stock concurrency and rollback boundaries. Requirement: Order workflows will depend on reliable inventory updates. Objective/acceptance target: Concurrent adjustments and failed transactions leave a valid ledger and quantity. Scope allowed: Use database transaction tests; document local test limits. Likely files/modules: backend/apps/inventory/tests. Prerequisites: INV-05.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No lost update or partial movement under covered scenarios.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INV-06, relevant tests, a file-change summary, and exact commands/results. No unrelated implementation.</w:t>
      </w:r>
    </w:p>
    <w:p>
      <w:pPr>
        <w:keepLines/>
        <w:spacing w:after="40"/>
      </w:pPr>
      <w:r>
        <w:rPr>
          <w:b/>
          <w:sz w:val="17"/>
        </w:rPr>
        <w:t xml:space="preserve">How to inspect: </w:t>
      </w:r>
      <w:r>
        <w:rPr>
          <w:sz w:val="17"/>
        </w:rPr>
        <w:t>Review the diff for these boundaries: Use database transaction tests; document local test limits.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Concurrency; isolation; rollback.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No lost update or partial movement under covered scenarios.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"INV-06: test stock concurrency and rollback boundaries"`. Use a feature branch only when it helps isolate a risky/long feature; no empty commits.</w:t>
      </w:r>
    </w:p>
    <w:p>
      <w:pPr>
        <w:keepLines/>
        <w:spacing w:after="40"/>
      </w:pPr>
      <w:r>
        <w:rPr>
          <w:b/>
          <w:sz w:val="17"/>
        </w:rPr>
        <w:t xml:space="preserve">Viva questions: </w:t>
      </w:r>
      <w:r>
        <w:rPr>
          <w:sz w:val="17"/>
        </w:rPr>
        <w:t>1. What requirement does INV-06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7 — Customers and orders</w:t>
      </w:r>
    </w:p>
    <w:p>
      <w:r>
        <w:t>Implement linked purchases and status transitions based on approved business rules.</w:t>
      </w:r>
    </w:p>
    <w:p>
      <w:pPr>
        <w:pStyle w:val="Heading2"/>
      </w:pPr>
      <w:r>
        <w:t>CUSTOMER-01 — Create customer model and store-scoped validation</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Customer profile and order history are in scope.</w:t>
      </w:r>
    </w:p>
    <w:p>
      <w:pPr>
        <w:keepLines/>
        <w:spacing w:after="40"/>
      </w:pPr>
      <w:r>
        <w:rPr>
          <w:b/>
          <w:sz w:val="17"/>
        </w:rPr>
        <w:t xml:space="preserve">Target: </w:t>
      </w:r>
      <w:r>
        <w:rPr>
          <w:sz w:val="17"/>
        </w:rPr>
        <w:t>Customer records store only necessary seller-entered data and store ownership.</w:t>
      </w:r>
    </w:p>
    <w:p>
      <w:pPr>
        <w:keepLines/>
        <w:spacing w:after="40"/>
      </w:pPr>
      <w:r>
        <w:rPr>
          <w:b/>
          <w:sz w:val="17"/>
        </w:rPr>
        <w:t xml:space="preserve">Why this task matters: </w:t>
      </w:r>
      <w:r>
        <w:rPr>
          <w:sz w:val="17"/>
        </w:rPr>
        <w:t>Customer records store only necessary seller-entered data and store ownership.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PII minimization; nullable fields; tenant ownership.</w:t>
      </w:r>
    </w:p>
    <w:p>
      <w:pPr>
        <w:keepLines/>
        <w:spacing w:after="40"/>
      </w:pPr>
      <w:r>
        <w:rPr>
          <w:b/>
          <w:sz w:val="17"/>
        </w:rPr>
        <w:t xml:space="preserve">Expected files/modules: </w:t>
      </w:r>
      <w:r>
        <w:rPr>
          <w:sz w:val="17"/>
        </w:rPr>
        <w:t>backend/apps/customers/models; migration; tests.</w:t>
      </w:r>
    </w:p>
    <w:p>
      <w:pPr>
        <w:keepLines/>
        <w:spacing w:after="40"/>
      </w:pPr>
      <w:r>
        <w:rPr>
          <w:b/>
          <w:sz w:val="17"/>
        </w:rPr>
        <w:t xml:space="preserve">Implementation scope: </w:t>
      </w:r>
      <w:r>
        <w:rPr>
          <w:sz w:val="17"/>
        </w:rPr>
        <w:t>Finalize minimal fields and optional contact handling; avoid sensitive profiling.</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CUSTOMER-01 — Create customer model and store-scoped validation. Requirement: Customer profile and order history are in scope. Objective/acceptance target: Customer records store only necessary seller-entered data and store ownership. Scope allowed: Finalize minimal fields and optional contact handling; avoid sensitive profiling. Likely files/modules: backend/apps/customers/models; migration; tests.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Model tests cover required data and store isolation.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CUSTOMER-01, relevant tests, a file-change summary, and exact commands/results. No unrelated implementation.</w:t>
      </w:r>
    </w:p>
    <w:p>
      <w:pPr>
        <w:keepLines/>
        <w:spacing w:after="40"/>
      </w:pPr>
      <w:r>
        <w:rPr>
          <w:b/>
          <w:sz w:val="17"/>
        </w:rPr>
        <w:t xml:space="preserve">How to inspect: </w:t>
      </w:r>
      <w:r>
        <w:rPr>
          <w:sz w:val="17"/>
        </w:rPr>
        <w:t>Review the diff for these boundaries: Finalize minimal fields and optional contact handling; avoid sensitive profiling.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PII minimization; nullable fields; tenant ownership.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Model tests cover required data and store isolation.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"CUSTOMER-01: create customer model and store-scoped validation"`. Use a feature branch only when it helps isolate a risky/long feature; no empty commits.</w:t>
      </w:r>
    </w:p>
    <w:p>
      <w:pPr>
        <w:keepLines/>
        <w:spacing w:after="40"/>
      </w:pPr>
      <w:r>
        <w:rPr>
          <w:b/>
          <w:sz w:val="17"/>
        </w:rPr>
        <w:t xml:space="preserve">Viva questions: </w:t>
      </w:r>
      <w:r>
        <w:rPr>
          <w:sz w:val="17"/>
        </w:rPr>
        <w:t>1. What requirement does CUSTOMER-01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CUSTOMER-02 — Implement customer list, detail, create, and update APIs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to maintain customer records.</w:t>
      </w:r>
    </w:p>
    <w:p>
      <w:pPr>
        <w:keepLines/>
        <w:spacing w:after="40"/>
      </w:pPr>
      <w:r>
        <w:rPr>
          <w:b/>
          <w:sz w:val="17"/>
        </w:rPr>
        <w:t xml:space="preserve">Target: </w:t>
      </w:r>
      <w:r>
        <w:rPr>
          <w:sz w:val="17"/>
        </w:rPr>
        <w:t>Customer CRUD API follows shared filters, errors, and permissions.</w:t>
      </w:r>
    </w:p>
    <w:p>
      <w:pPr>
        <w:keepLines/>
        <w:spacing w:after="40"/>
      </w:pPr>
      <w:r>
        <w:rPr>
          <w:b/>
          <w:sz w:val="17"/>
        </w:rPr>
        <w:t xml:space="preserve">Why this task matters: </w:t>
      </w:r>
      <w:r>
        <w:rPr>
          <w:sz w:val="17"/>
        </w:rPr>
        <w:t>Customer CRUD API follows shared filters, errors, and permissions. It isolates one change so the student can inspect, test, and explain it before moving on.</w:t>
      </w:r>
    </w:p>
    <w:p>
      <w:pPr>
        <w:keepLines/>
        <w:spacing w:after="40"/>
      </w:pPr>
      <w:r>
        <w:rPr>
          <w:b/>
          <w:sz w:val="17"/>
        </w:rPr>
        <w:t xml:space="preserve">Prerequisites: </w:t>
      </w:r>
      <w:r>
        <w:rPr>
          <w:sz w:val="17"/>
        </w:rPr>
        <w:t>CUSTOMER-01</w:t>
      </w:r>
    </w:p>
    <w:p>
      <w:pPr>
        <w:keepLines/>
        <w:spacing w:after="40"/>
      </w:pPr>
      <w:r>
        <w:rPr>
          <w:b/>
          <w:sz w:val="17"/>
        </w:rPr>
        <w:t xml:space="preserve">Concepts to understand: </w:t>
      </w:r>
      <w:r>
        <w:rPr>
          <w:sz w:val="17"/>
        </w:rPr>
        <w:t>CRUD; validation; pagination; permission.</w:t>
      </w:r>
    </w:p>
    <w:p>
      <w:pPr>
        <w:keepLines/>
        <w:spacing w:after="40"/>
      </w:pPr>
      <w:r>
        <w:rPr>
          <w:b/>
          <w:sz w:val="17"/>
        </w:rPr>
        <w:t xml:space="preserve">Expected files/modules: </w:t>
      </w:r>
      <w:r>
        <w:rPr>
          <w:sz w:val="17"/>
        </w:rPr>
        <w:t>backend/apps/customers/api; serializers; tests.</w:t>
      </w:r>
    </w:p>
    <w:p>
      <w:pPr>
        <w:keepLines/>
        <w:spacing w:after="40"/>
      </w:pPr>
      <w:r>
        <w:rPr>
          <w:b/>
          <w:sz w:val="17"/>
        </w:rPr>
        <w:t xml:space="preserve">Implementation scope: </w:t>
      </w:r>
      <w:r>
        <w:rPr>
          <w:sz w:val="17"/>
        </w:rPr>
        <w:t>Add duplicate/contact rules only if approved; paginate list.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CUSTOMER-02 — Implement customer list, detail, create, and update APIs. Requirement: Seller needs to maintain customer records. Objective/acceptance target: Customer CRUD API follows shared filters, errors, and permissions. Scope allowed: Add duplicate/contact rules only if approved; paginate list. Likely files/modules: backend/apps/customers/api; serializers; tests. Prerequisites: CUSTOMER-01.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API test matrix passes for each method.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CUSTOMER-02, relevant tests, a file-change summary, and exact commands/results. No unrelated implementation.</w:t>
      </w:r>
    </w:p>
    <w:p>
      <w:pPr>
        <w:keepLines/>
        <w:spacing w:after="40"/>
      </w:pPr>
      <w:r>
        <w:rPr>
          <w:b/>
          <w:sz w:val="17"/>
        </w:rPr>
        <w:t xml:space="preserve">How to inspect: </w:t>
      </w:r>
      <w:r>
        <w:rPr>
          <w:sz w:val="17"/>
        </w:rPr>
        <w:t>Review the diff for these boundaries: Add duplicate/contact rules only if approved; paginate list.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CRUD; validation; pagination; permission.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API test matrix passes for each method.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"CUSTOMER-02: implement customer list, detail, create, and update apis"`. Use a feature branch only when it helps isolate a risky/long feature; no empty commits.</w:t>
      </w:r>
    </w:p>
    <w:p>
      <w:pPr>
        <w:keepLines/>
        <w:spacing w:after="40"/>
      </w:pPr>
      <w:r>
        <w:rPr>
          <w:b/>
          <w:sz w:val="17"/>
        </w:rPr>
        <w:t xml:space="preserve">Viva questions: </w:t>
      </w:r>
      <w:r>
        <w:rPr>
          <w:sz w:val="17"/>
        </w:rPr>
        <w:t>1. What requirement does CUSTOMER-02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CUSTOMER-03 — Implement order-derived purchase history</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Customer summary should reflect recorded orders, not duplicated manual facts.</w:t>
      </w:r>
    </w:p>
    <w:p>
      <w:pPr>
        <w:keepLines/>
        <w:spacing w:after="40"/>
      </w:pPr>
      <w:r>
        <w:rPr>
          <w:b/>
          <w:sz w:val="17"/>
        </w:rPr>
        <w:t xml:space="preserve">Target: </w:t>
      </w:r>
      <w:r>
        <w:rPr>
          <w:sz w:val="17"/>
        </w:rPr>
        <w:t>Purchase count, last purchase, and totals are computed from eligible orders per approved status rules.</w:t>
      </w:r>
    </w:p>
    <w:p>
      <w:pPr>
        <w:keepLines/>
        <w:spacing w:after="40"/>
      </w:pPr>
      <w:r>
        <w:rPr>
          <w:b/>
          <w:sz w:val="17"/>
        </w:rPr>
        <w:t xml:space="preserve">Why this task matters: </w:t>
      </w:r>
      <w:r>
        <w:rPr>
          <w:sz w:val="17"/>
        </w:rPr>
        <w:t>Purchase count, last purchase, and totals are computed from eligible orders per approved status rules. It isolates one change so the student can inspect, test, and explain it before moving on.</w:t>
      </w:r>
    </w:p>
    <w:p>
      <w:pPr>
        <w:keepLines/>
        <w:spacing w:after="40"/>
      </w:pPr>
      <w:r>
        <w:rPr>
          <w:b/>
          <w:sz w:val="17"/>
        </w:rPr>
        <w:t xml:space="preserve">Prerequisites: </w:t>
      </w:r>
      <w:r>
        <w:rPr>
          <w:sz w:val="17"/>
        </w:rPr>
        <w:t>CUSTOMER-02</w:t>
      </w:r>
    </w:p>
    <w:p>
      <w:pPr>
        <w:keepLines/>
        <w:spacing w:after="40"/>
      </w:pPr>
      <w:r>
        <w:rPr>
          <w:b/>
          <w:sz w:val="17"/>
        </w:rPr>
        <w:t xml:space="preserve">Concepts to understand: </w:t>
      </w:r>
      <w:r>
        <w:rPr>
          <w:sz w:val="17"/>
        </w:rPr>
        <w:t>Aggregation; query performance; source of truth.</w:t>
      </w:r>
    </w:p>
    <w:p>
      <w:pPr>
        <w:keepLines/>
        <w:spacing w:after="40"/>
      </w:pPr>
      <w:r>
        <w:rPr>
          <w:b/>
          <w:sz w:val="17"/>
        </w:rPr>
        <w:t xml:space="preserve">Expected files/modules: </w:t>
      </w:r>
      <w:r>
        <w:rPr>
          <w:sz w:val="17"/>
        </w:rPr>
        <w:t>backend/apps/customers/services; query tests.</w:t>
      </w:r>
    </w:p>
    <w:p>
      <w:pPr>
        <w:keepLines/>
        <w:spacing w:after="40"/>
      </w:pPr>
      <w:r>
        <w:rPr>
          <w:b/>
          <w:sz w:val="17"/>
        </w:rPr>
        <w:t xml:space="preserve">Implementation scope: </w:t>
      </w:r>
      <w:r>
        <w:rPr>
          <w:sz w:val="17"/>
        </w:rPr>
        <w:t>Use a service/query; do not store values unless justified and kept consistent.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CUSTOMER-03 — Implement order-derived purchase history. Requirement: Customer summary should reflect recorded orders, not duplicated manual facts. Objective/acceptance target: Purchase count, last purchase, and totals are computed from eligible orders per approved status rules. Scope allowed: Use a service/query; do not store values unless justified and kept consistent. Likely files/modules: backend/apps/customers/services; query tests. Prerequisites: CUSTOMER-02.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Hand-calculated customer histories match service results.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CUSTOMER-03, relevant tests, a file-change summary, and exact commands/results. No unrelated implementation.</w:t>
      </w:r>
    </w:p>
    <w:p>
      <w:pPr>
        <w:keepLines/>
        <w:spacing w:after="40"/>
      </w:pPr>
      <w:r>
        <w:rPr>
          <w:b/>
          <w:sz w:val="17"/>
        </w:rPr>
        <w:t xml:space="preserve">How to inspect: </w:t>
      </w:r>
      <w:r>
        <w:rPr>
          <w:sz w:val="17"/>
        </w:rPr>
        <w:t>Review the diff for these boundaries: Use a service/query; do not store values unless justified and kept consistent.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Aggregation; query performance; source of truth.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Hand-calculated customer histories match service results.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"CUSTOMER-03: implement order-derived purchase history"`. Use a feature branch only when it helps isolate a risky/long feature; no empty commits.</w:t>
      </w:r>
    </w:p>
    <w:p>
      <w:pPr>
        <w:keepLines/>
        <w:spacing w:after="40"/>
      </w:pPr>
      <w:r>
        <w:rPr>
          <w:b/>
          <w:sz w:val="17"/>
        </w:rPr>
        <w:t xml:space="preserve">Viva questions: </w:t>
      </w:r>
      <w:r>
        <w:rPr>
          <w:sz w:val="17"/>
        </w:rPr>
        <w:t>1. What requirement does CUSTOMER-03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CUSTOMER-04 — Build customer list and profile UI</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to inspect customers and purchase history.</w:t>
      </w:r>
    </w:p>
    <w:p>
      <w:pPr>
        <w:keepLines/>
        <w:spacing w:after="40"/>
      </w:pPr>
      <w:r>
        <w:rPr>
          <w:b/>
          <w:sz w:val="17"/>
        </w:rPr>
        <w:t xml:space="preserve">Target: </w:t>
      </w:r>
      <w:r>
        <w:rPr>
          <w:sz w:val="17"/>
        </w:rPr>
        <w:t>Customer screens show approved fields and linked order history.</w:t>
      </w:r>
    </w:p>
    <w:p>
      <w:pPr>
        <w:keepLines/>
        <w:spacing w:after="40"/>
      </w:pPr>
      <w:r>
        <w:rPr>
          <w:b/>
          <w:sz w:val="17"/>
        </w:rPr>
        <w:t xml:space="preserve">Why this task matters: </w:t>
      </w:r>
      <w:r>
        <w:rPr>
          <w:sz w:val="17"/>
        </w:rPr>
        <w:t>Customer screens show approved fields and linked order history. It isolates one change so the student can inspect, test, and explain it before moving on.</w:t>
      </w:r>
    </w:p>
    <w:p>
      <w:pPr>
        <w:keepLines/>
        <w:spacing w:after="40"/>
      </w:pPr>
      <w:r>
        <w:rPr>
          <w:b/>
          <w:sz w:val="17"/>
        </w:rPr>
        <w:t xml:space="preserve">Prerequisites: </w:t>
      </w:r>
      <w:r>
        <w:rPr>
          <w:sz w:val="17"/>
        </w:rPr>
        <w:t>CUSTOMER-02; FRONTEND-03</w:t>
      </w:r>
    </w:p>
    <w:p>
      <w:pPr>
        <w:keepLines/>
        <w:spacing w:after="40"/>
      </w:pPr>
      <w:r>
        <w:rPr>
          <w:b/>
          <w:sz w:val="17"/>
        </w:rPr>
        <w:t xml:space="preserve">Concepts to understand: </w:t>
      </w:r>
      <w:r>
        <w:rPr>
          <w:sz w:val="17"/>
        </w:rPr>
        <w:t>Accessible forms/tables; derived data display.</w:t>
      </w:r>
    </w:p>
    <w:p>
      <w:pPr>
        <w:keepLines/>
        <w:spacing w:after="40"/>
      </w:pPr>
      <w:r>
        <w:rPr>
          <w:b/>
          <w:sz w:val="17"/>
        </w:rPr>
        <w:t xml:space="preserve">Expected files/modules: </w:t>
      </w:r>
      <w:r>
        <w:rPr>
          <w:sz w:val="17"/>
        </w:rPr>
        <w:t>frontend/src/features/customers; tests.</w:t>
      </w:r>
    </w:p>
    <w:p>
      <w:pPr>
        <w:keepLines/>
        <w:spacing w:after="40"/>
      </w:pPr>
      <w:r>
        <w:rPr>
          <w:b/>
          <w:sz w:val="17"/>
        </w:rPr>
        <w:t xml:space="preserve">Implementation scope: </w:t>
      </w:r>
      <w:r>
        <w:rPr>
          <w:sz w:val="17"/>
        </w:rPr>
        <w:t>Avoid sensitive labels and unapproved segments.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CUSTOMER-04 — Build customer list and profile UI. Requirement: Seller needs to inspect customers and purchase history. Objective/acceptance target: Customer screens show approved fields and linked order history. Scope allowed: Avoid sensitive labels and unapproved segments. Likely files/modules: frontend/src/features/customers; tests. Prerequisites: CUSTOMER-02;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UI states and CRUD flow tested.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CUSTOMER-04, relevant tests, a file-change summary, and exact commands/results. No unrelated implementation.</w:t>
      </w:r>
    </w:p>
    <w:p>
      <w:pPr>
        <w:keepLines/>
        <w:spacing w:after="40"/>
      </w:pPr>
      <w:r>
        <w:rPr>
          <w:b/>
          <w:sz w:val="17"/>
        </w:rPr>
        <w:t xml:space="preserve">How to inspect: </w:t>
      </w:r>
      <w:r>
        <w:rPr>
          <w:sz w:val="17"/>
        </w:rPr>
        <w:t>Review the diff for these boundaries: Avoid sensitive labels and unapproved segments.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Accessible forms/tables; derived data display.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UI states and CRUD flow tested.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"CUSTOMER-04: build customer list and profile ui"`. Use a feature branch only when it helps isolate a risky/long feature; no empty commits.</w:t>
      </w:r>
    </w:p>
    <w:p>
      <w:pPr>
        <w:keepLines/>
        <w:spacing w:after="40"/>
      </w:pPr>
      <w:r>
        <w:rPr>
          <w:b/>
          <w:sz w:val="17"/>
        </w:rPr>
        <w:t xml:space="preserve">Viva questions: </w:t>
      </w:r>
      <w:r>
        <w:rPr>
          <w:sz w:val="17"/>
        </w:rPr>
        <w:t>1. What requirement does CUSTOMER-04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CUSTOMER-05 — Verify customer and order relationship</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Customer history depends on order integrity.</w:t>
      </w:r>
    </w:p>
    <w:p>
      <w:pPr>
        <w:keepLines/>
        <w:spacing w:after="40"/>
      </w:pPr>
      <w:r>
        <w:rPr>
          <w:b/>
          <w:sz w:val="17"/>
        </w:rPr>
        <w:t xml:space="preserve">Target: </w:t>
      </w:r>
      <w:r>
        <w:rPr>
          <w:sz w:val="17"/>
        </w:rPr>
        <w:t>Creating eligible orders updates displayed history without stale or duplicate totals.</w:t>
      </w:r>
    </w:p>
    <w:p>
      <w:pPr>
        <w:keepLines/>
        <w:spacing w:after="40"/>
      </w:pPr>
      <w:r>
        <w:rPr>
          <w:b/>
          <w:sz w:val="17"/>
        </w:rPr>
        <w:t xml:space="preserve">Why this task matters: </w:t>
      </w:r>
      <w:r>
        <w:rPr>
          <w:sz w:val="17"/>
        </w:rPr>
        <w:t>Creating eligible orders updates displayed history without stale or duplicate totals. It isolates one change so the student can inspect, test, and explain it before moving on.</w:t>
      </w:r>
    </w:p>
    <w:p>
      <w:pPr>
        <w:keepLines/>
        <w:spacing w:after="40"/>
      </w:pPr>
      <w:r>
        <w:rPr>
          <w:b/>
          <w:sz w:val="17"/>
        </w:rPr>
        <w:t xml:space="preserve">Prerequisites: </w:t>
      </w:r>
      <w:r>
        <w:rPr>
          <w:sz w:val="17"/>
        </w:rPr>
        <w:t>CUSTOMER-04</w:t>
      </w:r>
    </w:p>
    <w:p>
      <w:pPr>
        <w:keepLines/>
        <w:spacing w:after="40"/>
      </w:pPr>
      <w:r>
        <w:rPr>
          <w:b/>
          <w:sz w:val="17"/>
        </w:rPr>
        <w:t xml:space="preserve">Concepts to understand: </w:t>
      </w:r>
      <w:r>
        <w:rPr>
          <w:sz w:val="17"/>
        </w:rPr>
        <w:t>Derived state; query invalidation; referential integrity.</w:t>
      </w:r>
    </w:p>
    <w:p>
      <w:pPr>
        <w:keepLines/>
        <w:spacing w:after="40"/>
      </w:pPr>
      <w:r>
        <w:rPr>
          <w:b/>
          <w:sz w:val="17"/>
        </w:rPr>
        <w:t xml:space="preserve">Expected files/modules: </w:t>
      </w:r>
      <w:r>
        <w:rPr>
          <w:sz w:val="17"/>
        </w:rPr>
        <w:t>backend integration; frontend e2e.</w:t>
      </w:r>
    </w:p>
    <w:p>
      <w:pPr>
        <w:keepLines/>
        <w:spacing w:after="40"/>
      </w:pPr>
      <w:r>
        <w:rPr>
          <w:b/>
          <w:sz w:val="17"/>
        </w:rPr>
        <w:t xml:space="preserve">Implementation scope: </w:t>
      </w:r>
      <w:r>
        <w:rPr>
          <w:sz w:val="17"/>
        </w:rPr>
        <w:t>Use seed cases and real API.</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CUSTOMER-05 — Verify customer and order relationship. Requirement: Customer history depends on order integrity. Objective/acceptance target: Creating eligible orders updates displayed history without stale or duplicate totals. Scope allowed: Use seed cases and real API. Likely files/modules: backend integration; frontend e2e. Prerequisites: CUSTOMER-04.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History matches hand-computed test cases.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CUSTOMER-05, relevant tests, a file-change summary, and exact commands/results. No unrelated implementation.</w:t>
      </w:r>
    </w:p>
    <w:p>
      <w:pPr>
        <w:keepLines/>
        <w:spacing w:after="40"/>
      </w:pPr>
      <w:r>
        <w:rPr>
          <w:b/>
          <w:sz w:val="17"/>
        </w:rPr>
        <w:t xml:space="preserve">How to inspect: </w:t>
      </w:r>
      <w:r>
        <w:rPr>
          <w:sz w:val="17"/>
        </w:rPr>
        <w:t>Review the diff for these boundaries: Use seed cases and real API.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Derived state; query invalidation; referential integrity.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History matches hand-computed test cases.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"CUSTOMER-05: verify customer and order relationship"`. Use a feature branch only when it helps isolate a risky/long feature; no empty commits.</w:t>
      </w:r>
    </w:p>
    <w:p>
      <w:pPr>
        <w:keepLines/>
        <w:spacing w:after="40"/>
      </w:pPr>
      <w:r>
        <w:rPr>
          <w:b/>
          <w:sz w:val="17"/>
        </w:rPr>
        <w:t xml:space="preserve">Viva questions: </w:t>
      </w:r>
      <w:r>
        <w:rPr>
          <w:sz w:val="17"/>
        </w:rPr>
        <w:t>1. What requirement does CUSTOMER-05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ORDER-01 — Implement order and order-item models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Orders connect customers, product snapshots, quantity, revenue inputs, and status.</w:t>
      </w:r>
    </w:p>
    <w:p>
      <w:pPr>
        <w:keepLines/>
        <w:spacing w:after="40"/>
      </w:pPr>
      <w:r>
        <w:rPr>
          <w:b/>
          <w:sz w:val="17"/>
        </w:rPr>
        <w:t xml:space="preserve">Target: </w:t>
      </w:r>
      <w:r>
        <w:rPr>
          <w:sz w:val="17"/>
        </w:rPr>
        <w:t>Order schema preserves transaction-time item values and approved status fields.</w:t>
      </w:r>
    </w:p>
    <w:p>
      <w:pPr>
        <w:keepLines/>
        <w:spacing w:after="40"/>
      </w:pPr>
      <w:r>
        <w:rPr>
          <w:b/>
          <w:sz w:val="17"/>
        </w:rPr>
        <w:t xml:space="preserve">Why this task matters: </w:t>
      </w:r>
      <w:r>
        <w:rPr>
          <w:sz w:val="17"/>
        </w:rPr>
        <w:t>Order schema preserves transaction-time item values and approved status fields. It isolates one change so the student can inspect, test, and explain it before moving on.</w:t>
      </w:r>
    </w:p>
    <w:p>
      <w:pPr>
        <w:keepLines/>
        <w:spacing w:after="40"/>
      </w:pPr>
      <w:r>
        <w:rPr>
          <w:b/>
          <w:sz w:val="17"/>
        </w:rPr>
        <w:t xml:space="preserve">Prerequisites: </w:t>
      </w:r>
      <w:r>
        <w:rPr>
          <w:sz w:val="17"/>
        </w:rPr>
        <w:t>CUSTOMER-05</w:t>
      </w:r>
    </w:p>
    <w:p>
      <w:pPr>
        <w:keepLines/>
        <w:spacing w:after="40"/>
      </w:pPr>
      <w:r>
        <w:rPr>
          <w:b/>
          <w:sz w:val="17"/>
        </w:rPr>
        <w:t xml:space="preserve">Concepts to understand: </w:t>
      </w:r>
      <w:r>
        <w:rPr>
          <w:sz w:val="17"/>
        </w:rPr>
        <w:t>Order line; snapshot; Decimal; foreign keys.</w:t>
      </w:r>
    </w:p>
    <w:p>
      <w:pPr>
        <w:keepLines/>
        <w:spacing w:after="40"/>
      </w:pPr>
      <w:r>
        <w:rPr>
          <w:b/>
          <w:sz w:val="17"/>
        </w:rPr>
        <w:t xml:space="preserve">Expected files/modules: </w:t>
      </w:r>
      <w:r>
        <w:rPr>
          <w:sz w:val="17"/>
        </w:rPr>
        <w:t>backend/apps/orders/models; migrations; tests.</w:t>
      </w:r>
    </w:p>
    <w:p>
      <w:pPr>
        <w:keepLines/>
        <w:spacing w:after="40"/>
      </w:pPr>
      <w:r>
        <w:rPr>
          <w:b/>
          <w:sz w:val="17"/>
        </w:rPr>
        <w:t xml:space="preserve">Implementation scope: </w:t>
      </w:r>
      <w:r>
        <w:rPr>
          <w:sz w:val="17"/>
        </w:rPr>
        <w:t>Use PLAN-03 rules; store historical item price/cost where approved; no unapproved refund model.</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ORDER-01 — Implement order and order-item models. Requirement: Orders connect customers, product snapshots, quantity, revenue inputs, and status. Objective/acceptance target: Order schema preserves transaction-time item values and approved status fields. Scope allowed: Use PLAN-03 rules; store historical item price/cost where approved; no unapproved refund model. Likely files/modules: backend/apps/orders/models; migrations; tests. Prerequisites: CUSTOMER-05.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Models preserve history and validate relationships.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ORDER-01, relevant tests, a file-change summary, and exact commands/results. No unrelated implementation.</w:t>
      </w:r>
    </w:p>
    <w:p>
      <w:pPr>
        <w:keepLines/>
        <w:spacing w:after="40"/>
      </w:pPr>
      <w:r>
        <w:rPr>
          <w:b/>
          <w:sz w:val="17"/>
        </w:rPr>
        <w:t xml:space="preserve">How to inspect: </w:t>
      </w:r>
      <w:r>
        <w:rPr>
          <w:sz w:val="17"/>
        </w:rPr>
        <w:t>Review the diff for these boundaries: Use PLAN-03 rules; store historical item price/cost where approved; no unapproved refund model.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Order line; snapshot; Decimal; foreign keys.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Models preserve history and validate relationships.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"ORDER-01: implement order and order-item models"`. Use a feature branch only when it helps isolate a risky/long feature; no empty commits.</w:t>
      </w:r>
    </w:p>
    <w:p>
      <w:pPr>
        <w:keepLines/>
        <w:spacing w:after="40"/>
      </w:pPr>
      <w:r>
        <w:rPr>
          <w:b/>
          <w:sz w:val="17"/>
        </w:rPr>
        <w:t xml:space="preserve">Viva questions: </w:t>
      </w:r>
      <w:r>
        <w:rPr>
          <w:sz w:val="17"/>
        </w:rPr>
        <w:t>1. What requirement does ORDER-01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ORDER-02 — Implement order creation validation and serializers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Orders need validated input and consistent error messages.</w:t>
      </w:r>
    </w:p>
    <w:p>
      <w:pPr>
        <w:keepLines/>
        <w:spacing w:after="40"/>
      </w:pPr>
      <w:r>
        <w:rPr>
          <w:b/>
          <w:sz w:val="17"/>
        </w:rPr>
        <w:t xml:space="preserve">Target: </w:t>
      </w:r>
      <w:r>
        <w:rPr>
          <w:sz w:val="17"/>
        </w:rPr>
        <w:t>Create serializer validates customer, product, quantity, prices, discount, delivery fields per contract.</w:t>
      </w:r>
    </w:p>
    <w:p>
      <w:pPr>
        <w:keepLines/>
        <w:spacing w:after="40"/>
      </w:pPr>
      <w:r>
        <w:rPr>
          <w:b/>
          <w:sz w:val="17"/>
        </w:rPr>
        <w:t xml:space="preserve">Why this task matters: </w:t>
      </w:r>
      <w:r>
        <w:rPr>
          <w:sz w:val="17"/>
        </w:rPr>
        <w:t>Create serializer validates customer, product, quantity, prices, discount, delivery fields per contract. It isolates one change so the student can inspect, test, and explain it before moving on.</w:t>
      </w:r>
    </w:p>
    <w:p>
      <w:pPr>
        <w:keepLines/>
        <w:spacing w:after="40"/>
      </w:pPr>
      <w:r>
        <w:rPr>
          <w:b/>
          <w:sz w:val="17"/>
        </w:rPr>
        <w:t xml:space="preserve">Prerequisites: </w:t>
      </w:r>
      <w:r>
        <w:rPr>
          <w:sz w:val="17"/>
        </w:rPr>
        <w:t>ORDER-01</w:t>
      </w:r>
    </w:p>
    <w:p>
      <w:pPr>
        <w:keepLines/>
        <w:spacing w:after="40"/>
      </w:pPr>
      <w:r>
        <w:rPr>
          <w:b/>
          <w:sz w:val="17"/>
        </w:rPr>
        <w:t xml:space="preserve">Concepts to understand: </w:t>
      </w:r>
      <w:r>
        <w:rPr>
          <w:sz w:val="17"/>
        </w:rPr>
        <w:t>Nested serializers; validation; trust boundaries.</w:t>
      </w:r>
    </w:p>
    <w:p>
      <w:pPr>
        <w:keepLines/>
        <w:spacing w:after="40"/>
      </w:pPr>
      <w:r>
        <w:rPr>
          <w:b/>
          <w:sz w:val="17"/>
        </w:rPr>
        <w:t xml:space="preserve">Expected files/modules: </w:t>
      </w:r>
      <w:r>
        <w:rPr>
          <w:sz w:val="17"/>
        </w:rPr>
        <w:t>backend/apps/orders/serializers; tests.</w:t>
      </w:r>
    </w:p>
    <w:p>
      <w:pPr>
        <w:keepLines/>
        <w:spacing w:after="40"/>
      </w:pPr>
      <w:r>
        <w:rPr>
          <w:b/>
          <w:sz w:val="17"/>
        </w:rPr>
        <w:t xml:space="preserve">Implementation scope: </w:t>
      </w:r>
      <w:r>
        <w:rPr>
          <w:sz w:val="17"/>
        </w:rPr>
        <w:t>Enforce store membership and server-side pricing policy decided by team.</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ORDER-02 — Implement order creation validation and serializers. Requirement: Orders need validated input and consistent error messages. Objective/acceptance target: Create serializer validates customer, product, quantity, prices, discount, delivery fields per contract. Scope allowed: Enforce store membership and server-side pricing policy decided by team. Likely files/modules: backend/apps/orders/serializers; tests. Prerequisites: ORDER-01.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Valid payload accepted; malformed/foreign IDs rejected.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ORDER-02, relevant tests, a file-change summary, and exact commands/results. No unrelated implementation.</w:t>
      </w:r>
    </w:p>
    <w:p>
      <w:pPr>
        <w:keepLines/>
        <w:spacing w:after="40"/>
      </w:pPr>
      <w:r>
        <w:rPr>
          <w:b/>
          <w:sz w:val="17"/>
        </w:rPr>
        <w:t xml:space="preserve">How to inspect: </w:t>
      </w:r>
      <w:r>
        <w:rPr>
          <w:sz w:val="17"/>
        </w:rPr>
        <w:t>Review the diff for these boundaries: Enforce store membership and server-side pricing policy decided by team.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Nested serializers; validation; trust boundaries.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Valid payload accepted; malformed/foreign IDs rejected.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"ORDER-02: implement order creation validation and serializers"`. Use a feature branch only when it helps isolate a risky/long feature; no empty commits.</w:t>
      </w:r>
    </w:p>
    <w:p>
      <w:pPr>
        <w:keepLines/>
        <w:spacing w:after="40"/>
      </w:pPr>
      <w:r>
        <w:rPr>
          <w:b/>
          <w:sz w:val="17"/>
        </w:rPr>
        <w:t xml:space="preserve">Viva questions: </w:t>
      </w:r>
      <w:r>
        <w:rPr>
          <w:sz w:val="17"/>
        </w:rPr>
        <w:t>1. What requirement does ORDER-02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ORDER-03 — Implement atomic order creation with stock reservation/deduction</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Order creation and stock must remain consistent.</w:t>
      </w:r>
    </w:p>
    <w:p>
      <w:pPr>
        <w:keepLines/>
        <w:spacing w:after="40"/>
      </w:pPr>
      <w:r>
        <w:rPr>
          <w:b/>
          <w:sz w:val="17"/>
        </w:rPr>
        <w:t xml:space="preserve">Target: </w:t>
      </w:r>
      <w:r>
        <w:rPr>
          <w:sz w:val="17"/>
        </w:rPr>
        <w:t>A valid order and inventory effect commit together or roll back together.</w:t>
      </w:r>
    </w:p>
    <w:p>
      <w:pPr>
        <w:keepLines/>
        <w:spacing w:after="40"/>
      </w:pPr>
      <w:r>
        <w:rPr>
          <w:b/>
          <w:sz w:val="17"/>
        </w:rPr>
        <w:t xml:space="preserve">Why this task matters: </w:t>
      </w:r>
      <w:r>
        <w:rPr>
          <w:sz w:val="17"/>
        </w:rPr>
        <w:t>A valid order and inventory effect commit together or roll back together. It isolates one change so the student can inspect, test, and explain it before moving on.</w:t>
      </w:r>
    </w:p>
    <w:p>
      <w:pPr>
        <w:keepLines/>
        <w:spacing w:after="40"/>
      </w:pPr>
      <w:r>
        <w:rPr>
          <w:b/>
          <w:sz w:val="17"/>
        </w:rPr>
        <w:t xml:space="preserve">Prerequisites: </w:t>
      </w:r>
      <w:r>
        <w:rPr>
          <w:sz w:val="17"/>
        </w:rPr>
        <w:t>ORDER-02</w:t>
      </w:r>
    </w:p>
    <w:p>
      <w:pPr>
        <w:keepLines/>
        <w:spacing w:after="40"/>
      </w:pPr>
      <w:r>
        <w:rPr>
          <w:b/>
          <w:sz w:val="17"/>
        </w:rPr>
        <w:t xml:space="preserve">Concepts to understand: </w:t>
      </w:r>
      <w:r>
        <w:rPr>
          <w:sz w:val="17"/>
        </w:rPr>
        <w:t>Transactions; service boundaries; idempotency.</w:t>
      </w:r>
    </w:p>
    <w:p>
      <w:pPr>
        <w:keepLines/>
        <w:spacing w:after="40"/>
      </w:pPr>
      <w:r>
        <w:rPr>
          <w:b/>
          <w:sz w:val="17"/>
        </w:rPr>
        <w:t xml:space="preserve">Expected files/modules: </w:t>
      </w:r>
      <w:r>
        <w:rPr>
          <w:sz w:val="17"/>
        </w:rPr>
        <w:t>backend/apps/orders/services; inventory service; tests.</w:t>
      </w:r>
    </w:p>
    <w:p>
      <w:pPr>
        <w:keepLines/>
        <w:spacing w:after="40"/>
      </w:pPr>
      <w:r>
        <w:rPr>
          <w:b/>
          <w:sz w:val="17"/>
        </w:rPr>
        <w:t xml:space="preserve">Implementation scope: </w:t>
      </w:r>
      <w:r>
        <w:rPr>
          <w:sz w:val="17"/>
        </w:rPr>
        <w:t>Implement agreed timing and quantities; ensure movement references order.</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ORDER-03 — Implement atomic order creation with stock reservation/deduction. Requirement: Order creation and stock must remain consistent. Objective/acceptance target: A valid order and inventory effect commit together or roll back together. Scope allowed: Implement agreed timing and quantities; ensure movement references order. Likely files/modules: backend/apps/orders/services; inventory service; tests. Prerequisites: ORDER-02.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Failure injection proves no partial order or stock update.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ORDER-03, relevant tests, a file-change summary, and exact commands/results. No unrelated implementation.</w:t>
      </w:r>
    </w:p>
    <w:p>
      <w:pPr>
        <w:keepLines/>
        <w:spacing w:after="40"/>
      </w:pPr>
      <w:r>
        <w:rPr>
          <w:b/>
          <w:sz w:val="17"/>
        </w:rPr>
        <w:t xml:space="preserve">How to inspect: </w:t>
      </w:r>
      <w:r>
        <w:rPr>
          <w:sz w:val="17"/>
        </w:rPr>
        <w:t>Review the diff for these boundaries: Implement agreed timing and quantities; ensure movement references order.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Transactions; service boundaries; idempotency.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Failure injection proves no partial order or stock update.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"ORDER-03: implement atomic order creation with stock reservation/deduction"`. Use a feature branch only when it helps isolate a risky/long feature; no empty commits.</w:t>
      </w:r>
    </w:p>
    <w:p>
      <w:pPr>
        <w:keepLines/>
        <w:spacing w:after="40"/>
      </w:pPr>
      <w:r>
        <w:rPr>
          <w:b/>
          <w:sz w:val="17"/>
        </w:rPr>
        <w:t xml:space="preserve">Viva questions: </w:t>
      </w:r>
      <w:r>
        <w:rPr>
          <w:sz w:val="17"/>
        </w:rPr>
        <w:t>1. What requirement does ORDER-03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ORDER-04 — Implement allowed order status transitions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Order workflow requires defined states and transition rules.</w:t>
      </w:r>
    </w:p>
    <w:p>
      <w:pPr>
        <w:keepLines/>
        <w:spacing w:after="40"/>
      </w:pPr>
      <w:r>
        <w:rPr>
          <w:b/>
          <w:sz w:val="17"/>
        </w:rPr>
        <w:t xml:space="preserve">Target: </w:t>
      </w:r>
      <w:r>
        <w:rPr>
          <w:sz w:val="17"/>
        </w:rPr>
        <w:t>API rejects invalid or unauthorized state transitions.</w:t>
      </w:r>
    </w:p>
    <w:p>
      <w:pPr>
        <w:keepLines/>
        <w:spacing w:after="40"/>
      </w:pPr>
      <w:r>
        <w:rPr>
          <w:b/>
          <w:sz w:val="17"/>
        </w:rPr>
        <w:t xml:space="preserve">Why this task matters: </w:t>
      </w:r>
      <w:r>
        <w:rPr>
          <w:sz w:val="17"/>
        </w:rPr>
        <w:t>API rejects invalid or unauthorized state transitions. It isolates one change so the student can inspect, test, and explain it before moving on.</w:t>
      </w:r>
    </w:p>
    <w:p>
      <w:pPr>
        <w:keepLines/>
        <w:spacing w:after="40"/>
      </w:pPr>
      <w:r>
        <w:rPr>
          <w:b/>
          <w:sz w:val="17"/>
        </w:rPr>
        <w:t xml:space="preserve">Prerequisites: </w:t>
      </w:r>
      <w:r>
        <w:rPr>
          <w:sz w:val="17"/>
        </w:rPr>
        <w:t>ORDER-03</w:t>
      </w:r>
    </w:p>
    <w:p>
      <w:pPr>
        <w:keepLines/>
        <w:spacing w:after="40"/>
      </w:pPr>
      <w:r>
        <w:rPr>
          <w:b/>
          <w:sz w:val="17"/>
        </w:rPr>
        <w:t xml:space="preserve">Concepts to understand: </w:t>
      </w:r>
      <w:r>
        <w:rPr>
          <w:sz w:val="17"/>
        </w:rPr>
        <w:t>State machine; audit events; validation.</w:t>
      </w:r>
    </w:p>
    <w:p>
      <w:pPr>
        <w:keepLines/>
        <w:spacing w:after="40"/>
      </w:pPr>
      <w:r>
        <w:rPr>
          <w:b/>
          <w:sz w:val="17"/>
        </w:rPr>
        <w:t xml:space="preserve">Expected files/modules: </w:t>
      </w:r>
      <w:r>
        <w:rPr>
          <w:sz w:val="17"/>
        </w:rPr>
        <w:t>backend/apps/orders/services; tests; docs.</w:t>
      </w:r>
    </w:p>
    <w:p>
      <w:pPr>
        <w:keepLines/>
        <w:spacing w:after="40"/>
      </w:pPr>
      <w:r>
        <w:rPr>
          <w:b/>
          <w:sz w:val="17"/>
        </w:rPr>
        <w:t xml:space="preserve">Implementation scope: </w:t>
      </w:r>
      <w:r>
        <w:rPr>
          <w:sz w:val="17"/>
        </w:rPr>
        <w:t>Use approved state machine; cancellations/refunds remain gated by PLAN-03.</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ORDER-04 — Implement allowed order status transitions. Requirement: Order workflow requires defined states and transition rules. Objective/acceptance target: API rejects invalid or unauthorized state transitions. Scope allowed: Use approved state machine; cancellations/refunds remain gated by PLAN-03. Likely files/modules: backend/apps/orders/services; tests; docs. Prerequisites: ORDER-03.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Allowed and forbidden transition table passes tests.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ORDER-04, relevant tests, a file-change summary, and exact commands/results. No unrelated implementation.</w:t>
      </w:r>
    </w:p>
    <w:p>
      <w:pPr>
        <w:keepLines/>
        <w:spacing w:after="40"/>
      </w:pPr>
      <w:r>
        <w:rPr>
          <w:b/>
          <w:sz w:val="17"/>
        </w:rPr>
        <w:t xml:space="preserve">How to inspect: </w:t>
      </w:r>
      <w:r>
        <w:rPr>
          <w:sz w:val="17"/>
        </w:rPr>
        <w:t>Review the diff for these boundaries: Use approved state machine; cancellations/refunds remain gated by PLAN-03.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State machine; audit events; validation.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Allowed and forbidden transition table passes tests.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"ORDER-04: implement allowed order status transitions"`. Use a feature branch only when it helps isolate a risky/long feature; no empty commits.</w:t>
      </w:r>
    </w:p>
    <w:p>
      <w:pPr>
        <w:keepLines/>
        <w:spacing w:after="40"/>
      </w:pPr>
      <w:r>
        <w:rPr>
          <w:b/>
          <w:sz w:val="17"/>
        </w:rPr>
        <w:t xml:space="preserve">Viva questions: </w:t>
      </w:r>
      <w:r>
        <w:rPr>
          <w:sz w:val="17"/>
        </w:rPr>
        <w:t>1. What requirement does ORDER-04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ORDER-05 — Implement order list and detail APIs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must find and review orders.</w:t>
      </w:r>
    </w:p>
    <w:p>
      <w:pPr>
        <w:keepLines/>
        <w:spacing w:after="40"/>
      </w:pPr>
      <w:r>
        <w:rPr>
          <w:b/>
          <w:sz w:val="17"/>
        </w:rPr>
        <w:t xml:space="preserve">Target: </w:t>
      </w:r>
      <w:r>
        <w:rPr>
          <w:sz w:val="17"/>
        </w:rPr>
        <w:t>Store-scoped list/detail endpoints support approved date/status filters and pagination.</w:t>
      </w:r>
    </w:p>
    <w:p>
      <w:pPr>
        <w:keepLines/>
        <w:spacing w:after="40"/>
      </w:pPr>
      <w:r>
        <w:rPr>
          <w:b/>
          <w:sz w:val="17"/>
        </w:rPr>
        <w:t xml:space="preserve">Why this task matters: </w:t>
      </w:r>
      <w:r>
        <w:rPr>
          <w:sz w:val="17"/>
        </w:rPr>
        <w:t>Store-scoped list/detail endpoints support approved date/status filters and pagination. It isolates one change so the student can inspect, test, and explain it before moving on.</w:t>
      </w:r>
    </w:p>
    <w:p>
      <w:pPr>
        <w:keepLines/>
        <w:spacing w:after="40"/>
      </w:pPr>
      <w:r>
        <w:rPr>
          <w:b/>
          <w:sz w:val="17"/>
        </w:rPr>
        <w:t xml:space="preserve">Prerequisites: </w:t>
      </w:r>
      <w:r>
        <w:rPr>
          <w:sz w:val="17"/>
        </w:rPr>
        <w:t>ORDER-04</w:t>
      </w:r>
    </w:p>
    <w:p>
      <w:pPr>
        <w:keepLines/>
        <w:spacing w:after="40"/>
      </w:pPr>
      <w:r>
        <w:rPr>
          <w:b/>
          <w:sz w:val="17"/>
        </w:rPr>
        <w:t xml:space="preserve">Concepts to understand: </w:t>
      </w:r>
      <w:r>
        <w:rPr>
          <w:sz w:val="17"/>
        </w:rPr>
        <w:t>Query filters; pagination; object access.</w:t>
      </w:r>
    </w:p>
    <w:p>
      <w:pPr>
        <w:keepLines/>
        <w:spacing w:after="40"/>
      </w:pPr>
      <w:r>
        <w:rPr>
          <w:b/>
          <w:sz w:val="17"/>
        </w:rPr>
        <w:t xml:space="preserve">Expected files/modules: </w:t>
      </w:r>
      <w:r>
        <w:rPr>
          <w:sz w:val="17"/>
        </w:rPr>
        <w:t>backend/apps/orders/api; URLs; tests.</w:t>
      </w:r>
    </w:p>
    <w:p>
      <w:pPr>
        <w:keepLines/>
        <w:spacing w:after="40"/>
      </w:pPr>
      <w:r>
        <w:rPr>
          <w:b/>
          <w:sz w:val="17"/>
        </w:rPr>
        <w:t xml:space="preserve">Implementation scope: </w:t>
      </w:r>
      <w:r>
        <w:rPr>
          <w:sz w:val="17"/>
        </w:rPr>
        <w:t>No analytics calculations in this task.</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ORDER-05 — Implement order list and detail APIs. Requirement: Seller must find and review orders. Objective/acceptance target: Store-scoped list/detail endpoints support approved date/status filters and pagination. Scope allowed: No analytics calculations in this task. Likely files/modules: backend/apps/orders/api; URLs; tests. Prerequisites: ORDER-04.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Correct result set, validation, and isolation verified.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ORDER-05, relevant tests, a file-change summary, and exact commands/results. No unrelated implementation.</w:t>
      </w:r>
    </w:p>
    <w:p>
      <w:pPr>
        <w:keepLines/>
        <w:spacing w:after="40"/>
      </w:pPr>
      <w:r>
        <w:rPr>
          <w:b/>
          <w:sz w:val="17"/>
        </w:rPr>
        <w:t xml:space="preserve">How to inspect: </w:t>
      </w:r>
      <w:r>
        <w:rPr>
          <w:sz w:val="17"/>
        </w:rPr>
        <w:t>Review the diff for these boundaries: No analytics calculations in this task.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Query filters; pagination; object access.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Correct result set, validation, and isolation verified.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"ORDER-05: implement order list and detail apis"`. Use a feature branch only when it helps isolate a risky/long feature; no empty commits.</w:t>
      </w:r>
    </w:p>
    <w:p>
      <w:pPr>
        <w:keepLines/>
        <w:spacing w:after="40"/>
      </w:pPr>
      <w:r>
        <w:rPr>
          <w:b/>
          <w:sz w:val="17"/>
        </w:rPr>
        <w:t xml:space="preserve">Viva questions: </w:t>
      </w:r>
      <w:r>
        <w:rPr>
          <w:sz w:val="17"/>
        </w:rPr>
        <w:t>1. What requirement does ORDER-05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ORDER-06 — Implement order status update API and audit record</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Status changes should be traceable and consistent.</w:t>
      </w:r>
    </w:p>
    <w:p>
      <w:pPr>
        <w:keepLines/>
        <w:spacing w:after="40"/>
      </w:pPr>
      <w:r>
        <w:rPr>
          <w:b/>
          <w:sz w:val="17"/>
        </w:rPr>
        <w:t xml:space="preserve">Target: </w:t>
      </w:r>
      <w:r>
        <w:rPr>
          <w:sz w:val="17"/>
        </w:rPr>
        <w:t>Authorized status updates persist transition evidence and return stable API response.</w:t>
      </w:r>
    </w:p>
    <w:p>
      <w:pPr>
        <w:keepLines/>
        <w:spacing w:after="40"/>
      </w:pPr>
      <w:r>
        <w:rPr>
          <w:b/>
          <w:sz w:val="17"/>
        </w:rPr>
        <w:t xml:space="preserve">Why this task matters: </w:t>
      </w:r>
      <w:r>
        <w:rPr>
          <w:sz w:val="17"/>
        </w:rPr>
        <w:t>Authorized status updates persist transition evidence and return stable API response. It isolates one change so the student can inspect, test, and explain it before moving on.</w:t>
      </w:r>
    </w:p>
    <w:p>
      <w:pPr>
        <w:keepLines/>
        <w:spacing w:after="40"/>
      </w:pPr>
      <w:r>
        <w:rPr>
          <w:b/>
          <w:sz w:val="17"/>
        </w:rPr>
        <w:t xml:space="preserve">Prerequisites: </w:t>
      </w:r>
      <w:r>
        <w:rPr>
          <w:sz w:val="17"/>
        </w:rPr>
        <w:t>ORDER-05</w:t>
      </w:r>
    </w:p>
    <w:p>
      <w:pPr>
        <w:keepLines/>
        <w:spacing w:after="40"/>
      </w:pPr>
      <w:r>
        <w:rPr>
          <w:b/>
          <w:sz w:val="17"/>
        </w:rPr>
        <w:t xml:space="preserve">Concepts to understand: </w:t>
      </w:r>
      <w:r>
        <w:rPr>
          <w:sz w:val="17"/>
        </w:rPr>
        <w:t>PATCH semantics; audit trail; transaction.</w:t>
      </w:r>
    </w:p>
    <w:p>
      <w:pPr>
        <w:keepLines/>
        <w:spacing w:after="40"/>
      </w:pPr>
      <w:r>
        <w:rPr>
          <w:b/>
          <w:sz w:val="17"/>
        </w:rPr>
        <w:t xml:space="preserve">Expected files/modules: </w:t>
      </w:r>
      <w:r>
        <w:rPr>
          <w:sz w:val="17"/>
        </w:rPr>
        <w:t>backend/apps/orders/api; transition service; tests.</w:t>
      </w:r>
    </w:p>
    <w:p>
      <w:pPr>
        <w:keepLines/>
        <w:spacing w:after="40"/>
      </w:pPr>
      <w:r>
        <w:rPr>
          <w:b/>
          <w:sz w:val="17"/>
        </w:rPr>
        <w:t xml:space="preserve">Implementation scope: </w:t>
      </w:r>
      <w:r>
        <w:rPr>
          <w:sz w:val="17"/>
        </w:rPr>
        <w:t>Only status update and audit; no automatic external messages.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ORDER-06 — Implement order status update API and audit record. Requirement: Status changes should be traceable and consistent. Objective/acceptance target: Authorized status updates persist transition evidence and return stable API response. Scope allowed: Only status update and audit; no automatic external messages. Likely files/modules: backend/apps/orders/api; transition service; tests. Prerequisites: ORDER-05.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Status history matches accepted/rejected actions.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ORDER-06, relevant tests, a file-change summary, and exact commands/results. No unrelated implementation.</w:t>
      </w:r>
    </w:p>
    <w:p>
      <w:pPr>
        <w:keepLines/>
        <w:spacing w:after="40"/>
      </w:pPr>
      <w:r>
        <w:rPr>
          <w:b/>
          <w:sz w:val="17"/>
        </w:rPr>
        <w:t xml:space="preserve">How to inspect: </w:t>
      </w:r>
      <w:r>
        <w:rPr>
          <w:sz w:val="17"/>
        </w:rPr>
        <w:t>Review the diff for these boundaries: Only status update and audit; no automatic external messages.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PATCH semantics; audit trail; transaction.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Status history matches accepted/rejected actions.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"ORDER-06: implement order status update api and audit record"`. Use a feature branch only when it helps isolate a risky/long feature; no empty commits.</w:t>
      </w:r>
    </w:p>
    <w:p>
      <w:pPr>
        <w:keepLines/>
        <w:spacing w:after="40"/>
      </w:pPr>
      <w:r>
        <w:rPr>
          <w:b/>
          <w:sz w:val="17"/>
        </w:rPr>
        <w:t xml:space="preserve">Viva questions: </w:t>
      </w:r>
      <w:r>
        <w:rPr>
          <w:sz w:val="17"/>
        </w:rPr>
        <w:t>1. What requirement does ORDER-06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ORDER-07 — Build order create and detail UI</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to enter orders linked to customers and products.</w:t>
      </w:r>
    </w:p>
    <w:p>
      <w:pPr>
        <w:keepLines/>
        <w:spacing w:after="40"/>
      </w:pPr>
      <w:r>
        <w:rPr>
          <w:b/>
          <w:sz w:val="17"/>
        </w:rPr>
        <w:t xml:space="preserve">Target: </w:t>
      </w:r>
      <w:r>
        <w:rPr>
          <w:sz w:val="17"/>
        </w:rPr>
        <w:t>Accessible order form and detail view follow the agreed payload contract.</w:t>
      </w:r>
    </w:p>
    <w:p>
      <w:pPr>
        <w:keepLines/>
        <w:spacing w:after="40"/>
      </w:pPr>
      <w:r>
        <w:rPr>
          <w:b/>
          <w:sz w:val="17"/>
        </w:rPr>
        <w:t xml:space="preserve">Why this task matters: </w:t>
      </w:r>
      <w:r>
        <w:rPr>
          <w:sz w:val="17"/>
        </w:rPr>
        <w:t>Accessible order form and detail view follow the agreed payload contract. It isolates one change so the student can inspect, test, and explain it before moving on.</w:t>
      </w:r>
    </w:p>
    <w:p>
      <w:pPr>
        <w:keepLines/>
        <w:spacing w:after="40"/>
      </w:pPr>
      <w:r>
        <w:rPr>
          <w:b/>
          <w:sz w:val="17"/>
        </w:rPr>
        <w:t xml:space="preserve">Prerequisites: </w:t>
      </w:r>
      <w:r>
        <w:rPr>
          <w:sz w:val="17"/>
        </w:rPr>
        <w:t>ORDER-02; PRODUCT-03; CUSTOMER-02; BACKEND-05; FRONTEND-03</w:t>
      </w:r>
    </w:p>
    <w:p>
      <w:pPr>
        <w:keepLines/>
        <w:spacing w:after="40"/>
      </w:pPr>
      <w:r>
        <w:rPr>
          <w:b/>
          <w:sz w:val="17"/>
        </w:rPr>
        <w:t xml:space="preserve">Concepts to understand: </w:t>
      </w:r>
      <w:r>
        <w:rPr>
          <w:sz w:val="17"/>
        </w:rPr>
        <w:t>Dependent selects; form state; server validation.</w:t>
      </w:r>
    </w:p>
    <w:p>
      <w:pPr>
        <w:keepLines/>
        <w:spacing w:after="40"/>
      </w:pPr>
      <w:r>
        <w:rPr>
          <w:b/>
          <w:sz w:val="17"/>
        </w:rPr>
        <w:t xml:space="preserve">Expected files/modules: </w:t>
      </w:r>
      <w:r>
        <w:rPr>
          <w:sz w:val="17"/>
        </w:rPr>
        <w:t>frontend/src/features/orders; tests.</w:t>
      </w:r>
    </w:p>
    <w:p>
      <w:pPr>
        <w:keepLines/>
        <w:spacing w:after="40"/>
      </w:pPr>
      <w:r>
        <w:rPr>
          <w:b/>
          <w:sz w:val="17"/>
        </w:rPr>
        <w:t xml:space="preserve">Implementation scope: </w:t>
      </w:r>
      <w:r>
        <w:rPr>
          <w:sz w:val="17"/>
        </w:rPr>
        <w:t>No frontend-side authority over price/stock; show server validation errors.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ORDER-07 — Build order create and detail UI. Requirement: Seller needs to enter orders linked to customers and products. Objective/acceptance target: Accessible order form and detail view follow the agreed payload contract. Scope allowed: No frontend-side authority over price/stock; show server validation errors. Likely files/modules: frontend/src/features/orders; tests. Prerequisites: ORDER-02; PRODUCT-03; CUSTOMER-02; BACKEND-05;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Create flow covers stock errors and empty lookup states.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ORDER-07, relevant tests, a file-change summary, and exact commands/results. No unrelated implementation.</w:t>
      </w:r>
    </w:p>
    <w:p>
      <w:pPr>
        <w:keepLines/>
        <w:spacing w:after="40"/>
      </w:pPr>
      <w:r>
        <w:rPr>
          <w:b/>
          <w:sz w:val="17"/>
        </w:rPr>
        <w:t xml:space="preserve">How to inspect: </w:t>
      </w:r>
      <w:r>
        <w:rPr>
          <w:sz w:val="17"/>
        </w:rPr>
        <w:t>Review the diff for these boundaries: No frontend-side authority over price/stock; show server validation errors.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Dependent selects; form state; server validation.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Create flow covers stock errors and empty lookup states.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"ORDER-07: build order create and detail ui"`. Use a feature branch only when it helps isolate a risky/long feature; no empty commits.</w:t>
      </w:r>
    </w:p>
    <w:p>
      <w:pPr>
        <w:keepLines/>
        <w:spacing w:after="40"/>
      </w:pPr>
      <w:r>
        <w:rPr>
          <w:b/>
          <w:sz w:val="17"/>
        </w:rPr>
        <w:t xml:space="preserve">Viva questions: </w:t>
      </w:r>
      <w:r>
        <w:rPr>
          <w:sz w:val="17"/>
        </w:rPr>
        <w:t>1. What requirement does ORDER-07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ORDER-08 — Build order list and status workflow UI</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to review and update order stages.</w:t>
      </w:r>
    </w:p>
    <w:p>
      <w:pPr>
        <w:keepLines/>
        <w:spacing w:after="40"/>
      </w:pPr>
      <w:r>
        <w:rPr>
          <w:b/>
          <w:sz w:val="17"/>
        </w:rPr>
        <w:t xml:space="preserve">Target: </w:t>
      </w:r>
      <w:r>
        <w:rPr>
          <w:sz w:val="17"/>
        </w:rPr>
        <w:t>Order list filters and permitted status actions reflect backend rules.</w:t>
      </w:r>
    </w:p>
    <w:p>
      <w:pPr>
        <w:keepLines/>
        <w:spacing w:after="40"/>
      </w:pPr>
      <w:r>
        <w:rPr>
          <w:b/>
          <w:sz w:val="17"/>
        </w:rPr>
        <w:t xml:space="preserve">Why this task matters: </w:t>
      </w:r>
      <w:r>
        <w:rPr>
          <w:sz w:val="17"/>
        </w:rPr>
        <w:t>Order list filters and permitted status actions reflect backend rules. It isolates one change so the student can inspect, test, and explain it before moving on.</w:t>
      </w:r>
    </w:p>
    <w:p>
      <w:pPr>
        <w:keepLines/>
        <w:spacing w:after="40"/>
      </w:pPr>
      <w:r>
        <w:rPr>
          <w:b/>
          <w:sz w:val="17"/>
        </w:rPr>
        <w:t xml:space="preserve">Prerequisites: </w:t>
      </w:r>
      <w:r>
        <w:rPr>
          <w:sz w:val="17"/>
        </w:rPr>
        <w:t>ORDER-05; ORDER-06; FRONTEND-03</w:t>
      </w:r>
    </w:p>
    <w:p>
      <w:pPr>
        <w:keepLines/>
        <w:spacing w:after="40"/>
      </w:pPr>
      <w:r>
        <w:rPr>
          <w:b/>
          <w:sz w:val="17"/>
        </w:rPr>
        <w:t xml:space="preserve">Concepts to understand: </w:t>
      </w:r>
      <w:r>
        <w:rPr>
          <w:sz w:val="17"/>
        </w:rPr>
        <w:t>Workflow UI; optimistic updates; confirmation.</w:t>
      </w:r>
    </w:p>
    <w:p>
      <w:pPr>
        <w:keepLines/>
        <w:spacing w:after="40"/>
      </w:pPr>
      <w:r>
        <w:rPr>
          <w:b/>
          <w:sz w:val="17"/>
        </w:rPr>
        <w:t xml:space="preserve">Expected files/modules: </w:t>
      </w:r>
      <w:r>
        <w:rPr>
          <w:sz w:val="17"/>
        </w:rPr>
        <w:t>frontend/src/features/orders; e2e tests.</w:t>
      </w:r>
    </w:p>
    <w:p>
      <w:pPr>
        <w:keepLines/>
        <w:spacing w:after="40"/>
      </w:pPr>
      <w:r>
        <w:rPr>
          <w:b/>
          <w:sz w:val="17"/>
        </w:rPr>
        <w:t xml:space="preserve">Implementation scope: </w:t>
      </w:r>
      <w:r>
        <w:rPr>
          <w:sz w:val="17"/>
        </w:rPr>
        <w:t>Do not offer forbidden transitions or automatic sending.</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ORDER-08 — Build order list and status workflow UI. Requirement: Seller needs to review and update order stages. Objective/acceptance target: Order list filters and permitted status actions reflect backend rules. Scope allowed: Do not offer forbidden transitions or automatic sending. Likely files/modules: frontend/src/features/orders; e2e tests. Prerequisites: ORDER-05; ORDER-06;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Status UI remains accurate after success and failure.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ORDER-08, relevant tests, a file-change summary, and exact commands/results. No unrelated implementation.</w:t>
      </w:r>
    </w:p>
    <w:p>
      <w:pPr>
        <w:keepLines/>
        <w:spacing w:after="40"/>
      </w:pPr>
      <w:r>
        <w:rPr>
          <w:b/>
          <w:sz w:val="17"/>
        </w:rPr>
        <w:t xml:space="preserve">How to inspect: </w:t>
      </w:r>
      <w:r>
        <w:rPr>
          <w:sz w:val="17"/>
        </w:rPr>
        <w:t>Review the diff for these boundaries: Do not offer forbidden transitions or automatic sending.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Workflow UI; optimistic updates; confirmation.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Status UI remains accurate after success and failure.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"ORDER-08: build order list and status workflow ui"`. Use a feature branch only when it helps isolate a risky/long feature; no empty commits.</w:t>
      </w:r>
    </w:p>
    <w:p>
      <w:pPr>
        <w:keepLines/>
        <w:spacing w:after="40"/>
      </w:pPr>
      <w:r>
        <w:rPr>
          <w:b/>
          <w:sz w:val="17"/>
        </w:rPr>
        <w:t xml:space="preserve">Viva questions: </w:t>
      </w:r>
      <w:r>
        <w:rPr>
          <w:sz w:val="17"/>
        </w:rPr>
        <w:t>1. What requirement does ORDER-08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8 — Expenses and synthetic demo data</w:t>
      </w:r>
    </w:p>
    <w:p>
      <w:r>
        <w:t>Record costs transparently and make demo data reproducible.</w:t>
      </w:r>
    </w:p>
    <w:p>
      <w:pPr>
        <w:pStyle w:val="Heading2"/>
      </w:pPr>
      <w:r>
        <w:t>EXPENSE-01 — Create expense model and validation</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Profit analysis includes other entered expenses.</w:t>
      </w:r>
    </w:p>
    <w:p>
      <w:pPr>
        <w:keepLines/>
        <w:spacing w:after="40"/>
      </w:pPr>
      <w:r>
        <w:rPr>
          <w:b/>
          <w:sz w:val="17"/>
        </w:rPr>
        <w:t xml:space="preserve">Target: </w:t>
      </w:r>
      <w:r>
        <w:rPr>
          <w:sz w:val="17"/>
        </w:rPr>
        <w:t>Store-scoped expense records have amount, category, date, and description rules.</w:t>
      </w:r>
    </w:p>
    <w:p>
      <w:pPr>
        <w:keepLines/>
        <w:spacing w:after="40"/>
      </w:pPr>
      <w:r>
        <w:rPr>
          <w:b/>
          <w:sz w:val="17"/>
        </w:rPr>
        <w:t xml:space="preserve">Why this task matters: </w:t>
      </w:r>
      <w:r>
        <w:rPr>
          <w:sz w:val="17"/>
        </w:rPr>
        <w:t>Store-scoped expense records have amount, category, date, and description rules.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Money precision; categories; date/time.</w:t>
      </w:r>
    </w:p>
    <w:p>
      <w:pPr>
        <w:keepLines/>
        <w:spacing w:after="40"/>
      </w:pPr>
      <w:r>
        <w:rPr>
          <w:b/>
          <w:sz w:val="17"/>
        </w:rPr>
        <w:t xml:space="preserve">Expected files/modules: </w:t>
      </w:r>
      <w:r>
        <w:rPr>
          <w:sz w:val="17"/>
        </w:rPr>
        <w:t>backend/apps/expenses/models; migrations; tests.</w:t>
      </w:r>
    </w:p>
    <w:p>
      <w:pPr>
        <w:keepLines/>
        <w:spacing w:after="40"/>
      </w:pPr>
      <w:r>
        <w:rPr>
          <w:b/>
          <w:sz w:val="17"/>
        </w:rPr>
        <w:t xml:space="preserve">Implementation scope: </w:t>
      </w:r>
      <w:r>
        <w:rPr>
          <w:sz w:val="17"/>
        </w:rPr>
        <w:t>Use currency and period decisions; no formal accounting/tax features.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EXPENSE-01 — Create expense model and validation. Requirement: Profit analysis includes other entered expenses. Objective/acceptance target: Store-scoped expense records have amount, category, date, and description rules. Scope allowed: Use currency and period decisions; no formal accounting/tax features. Likely files/modules: backend/apps/expenses/models; migrations; tests.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Model and validation boundary tests pass.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EXPENSE-01, relevant tests, a file-change summary, and exact commands/results. No unrelated implementation.</w:t>
      </w:r>
    </w:p>
    <w:p>
      <w:pPr>
        <w:keepLines/>
        <w:spacing w:after="40"/>
      </w:pPr>
      <w:r>
        <w:rPr>
          <w:b/>
          <w:sz w:val="17"/>
        </w:rPr>
        <w:t xml:space="preserve">How to inspect: </w:t>
      </w:r>
      <w:r>
        <w:rPr>
          <w:sz w:val="17"/>
        </w:rPr>
        <w:t>Review the diff for these boundaries: Use currency and period decisions; no formal accounting/tax features.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Money precision; categories; date/time.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Model and validation boundary tests pass.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"EXPENSE-01: create expense model and validation"`. Use a feature branch only when it helps isolate a risky/long feature; no empty commits.</w:t>
      </w:r>
    </w:p>
    <w:p>
      <w:pPr>
        <w:keepLines/>
        <w:spacing w:after="40"/>
      </w:pPr>
      <w:r>
        <w:rPr>
          <w:b/>
          <w:sz w:val="17"/>
        </w:rPr>
        <w:t xml:space="preserve">Viva questions: </w:t>
      </w:r>
      <w:r>
        <w:rPr>
          <w:sz w:val="17"/>
        </w:rPr>
        <w:t>1. What requirement does EXPENSE-01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EXPENSE-02 — Implement expense list/create/update APIs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controlled expense maintenance.</w:t>
      </w:r>
    </w:p>
    <w:p>
      <w:pPr>
        <w:keepLines/>
        <w:spacing w:after="40"/>
      </w:pPr>
      <w:r>
        <w:rPr>
          <w:b/>
          <w:sz w:val="17"/>
        </w:rPr>
        <w:t xml:space="preserve">Target: </w:t>
      </w:r>
      <w:r>
        <w:rPr>
          <w:sz w:val="17"/>
        </w:rPr>
        <w:t>Expense APIs support permitted operations, filters, and store isolation.</w:t>
      </w:r>
    </w:p>
    <w:p>
      <w:pPr>
        <w:keepLines/>
        <w:spacing w:after="40"/>
      </w:pPr>
      <w:r>
        <w:rPr>
          <w:b/>
          <w:sz w:val="17"/>
        </w:rPr>
        <w:t xml:space="preserve">Why this task matters: </w:t>
      </w:r>
      <w:r>
        <w:rPr>
          <w:sz w:val="17"/>
        </w:rPr>
        <w:t>Expense APIs support permitted operations, filters, and store isolation. It isolates one change so the student can inspect, test, and explain it before moving on.</w:t>
      </w:r>
    </w:p>
    <w:p>
      <w:pPr>
        <w:keepLines/>
        <w:spacing w:after="40"/>
      </w:pPr>
      <w:r>
        <w:rPr>
          <w:b/>
          <w:sz w:val="17"/>
        </w:rPr>
        <w:t xml:space="preserve">Prerequisites: </w:t>
      </w:r>
      <w:r>
        <w:rPr>
          <w:sz w:val="17"/>
        </w:rPr>
        <w:t>EXPENSE-01</w:t>
      </w:r>
    </w:p>
    <w:p>
      <w:pPr>
        <w:keepLines/>
        <w:spacing w:after="40"/>
      </w:pPr>
      <w:r>
        <w:rPr>
          <w:b/>
          <w:sz w:val="17"/>
        </w:rPr>
        <w:t xml:space="preserve">Concepts to understand: </w:t>
      </w:r>
      <w:r>
        <w:rPr>
          <w:sz w:val="17"/>
        </w:rPr>
        <w:t>REST; validation; authorization.</w:t>
      </w:r>
    </w:p>
    <w:p>
      <w:pPr>
        <w:keepLines/>
        <w:spacing w:after="40"/>
      </w:pPr>
      <w:r>
        <w:rPr>
          <w:b/>
          <w:sz w:val="17"/>
        </w:rPr>
        <w:t xml:space="preserve">Expected files/modules: </w:t>
      </w:r>
      <w:r>
        <w:rPr>
          <w:sz w:val="17"/>
        </w:rPr>
        <w:t>backend/apps/expenses/api; tests.</w:t>
      </w:r>
    </w:p>
    <w:p>
      <w:pPr>
        <w:keepLines/>
        <w:spacing w:after="40"/>
      </w:pPr>
      <w:r>
        <w:rPr>
          <w:b/>
          <w:sz w:val="17"/>
        </w:rPr>
        <w:t xml:space="preserve">Implementation scope: </w:t>
      </w:r>
      <w:r>
        <w:rPr>
          <w:sz w:val="17"/>
        </w:rPr>
        <w:t>Follow API contract; handle linked/closed periods only if decided.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EXPENSE-02 — Implement expense list/create/update APIs. Requirement: Seller needs controlled expense maintenance. Objective/acceptance target: Expense APIs support permitted operations, filters, and store isolation. Scope allowed: Follow API contract; handle linked/closed periods only if decided. Likely files/modules: backend/apps/expenses/api; tests. Prerequisites: EXPENSE-01.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API tests cover CRUD, filters, and cross-store access.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EXPENSE-02, relevant tests, a file-change summary, and exact commands/results. No unrelated implementation.</w:t>
      </w:r>
    </w:p>
    <w:p>
      <w:pPr>
        <w:keepLines/>
        <w:spacing w:after="40"/>
      </w:pPr>
      <w:r>
        <w:rPr>
          <w:b/>
          <w:sz w:val="17"/>
        </w:rPr>
        <w:t xml:space="preserve">How to inspect: </w:t>
      </w:r>
      <w:r>
        <w:rPr>
          <w:sz w:val="17"/>
        </w:rPr>
        <w:t>Review the diff for these boundaries: Follow API contract; handle linked/closed periods only if decided.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REST; validation; authorization.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API tests cover CRUD, filters, and cross-store access.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"EXPENSE-02: implement expense list/create/update apis"`. Use a feature branch only when it helps isolate a risky/long feature; no empty commits.</w:t>
      </w:r>
    </w:p>
    <w:p>
      <w:pPr>
        <w:keepLines/>
        <w:spacing w:after="40"/>
      </w:pPr>
      <w:r>
        <w:rPr>
          <w:b/>
          <w:sz w:val="17"/>
        </w:rPr>
        <w:t xml:space="preserve">Viva questions: </w:t>
      </w:r>
      <w:r>
        <w:rPr>
          <w:sz w:val="17"/>
        </w:rPr>
        <w:t>1. What requirement does EXPENSE-02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EXPENSE-03 — Build expense UI</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must enter and review non-product costs.</w:t>
      </w:r>
    </w:p>
    <w:p>
      <w:pPr>
        <w:keepLines/>
        <w:spacing w:after="40"/>
      </w:pPr>
      <w:r>
        <w:rPr>
          <w:b/>
          <w:sz w:val="17"/>
        </w:rPr>
        <w:t xml:space="preserve">Target: </w:t>
      </w:r>
      <w:r>
        <w:rPr>
          <w:sz w:val="17"/>
        </w:rPr>
        <w:t>Expense table/form display amounts and dates clearly.</w:t>
      </w:r>
    </w:p>
    <w:p>
      <w:pPr>
        <w:keepLines/>
        <w:spacing w:after="40"/>
      </w:pPr>
      <w:r>
        <w:rPr>
          <w:b/>
          <w:sz w:val="17"/>
        </w:rPr>
        <w:t xml:space="preserve">Why this task matters: </w:t>
      </w:r>
      <w:r>
        <w:rPr>
          <w:sz w:val="17"/>
        </w:rPr>
        <w:t>Expense table/form display amounts and dates clearly. It isolates one change so the student can inspect, test, and explain it before moving on.</w:t>
      </w:r>
    </w:p>
    <w:p>
      <w:pPr>
        <w:keepLines/>
        <w:spacing w:after="40"/>
      </w:pPr>
      <w:r>
        <w:rPr>
          <w:b/>
          <w:sz w:val="17"/>
        </w:rPr>
        <w:t xml:space="preserve">Prerequisites: </w:t>
      </w:r>
      <w:r>
        <w:rPr>
          <w:sz w:val="17"/>
        </w:rPr>
        <w:t>EXPENSE-02; FRONTEND-03</w:t>
      </w:r>
    </w:p>
    <w:p>
      <w:pPr>
        <w:keepLines/>
        <w:spacing w:after="40"/>
      </w:pPr>
      <w:r>
        <w:rPr>
          <w:b/>
          <w:sz w:val="17"/>
        </w:rPr>
        <w:t xml:space="preserve">Concepts to understand: </w:t>
      </w:r>
      <w:r>
        <w:rPr>
          <w:sz w:val="17"/>
        </w:rPr>
        <w:t>Accessible currency form; date validation.</w:t>
      </w:r>
    </w:p>
    <w:p>
      <w:pPr>
        <w:keepLines/>
        <w:spacing w:after="40"/>
      </w:pPr>
      <w:r>
        <w:rPr>
          <w:b/>
          <w:sz w:val="17"/>
        </w:rPr>
        <w:t xml:space="preserve">Expected files/modules: </w:t>
      </w:r>
      <w:r>
        <w:rPr>
          <w:sz w:val="17"/>
        </w:rPr>
        <w:t>frontend/src/features/expenses; tests.</w:t>
      </w:r>
    </w:p>
    <w:p>
      <w:pPr>
        <w:keepLines/>
        <w:spacing w:after="40"/>
      </w:pPr>
      <w:r>
        <w:rPr>
          <w:b/>
          <w:sz w:val="17"/>
        </w:rPr>
        <w:t xml:space="preserve">Implementation scope: </w:t>
      </w:r>
      <w:r>
        <w:rPr>
          <w:sz w:val="17"/>
        </w:rPr>
        <w:t>No charts or financial statements in this task.</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EXPENSE-03 — Build expense UI. Requirement: Seller must enter and review non-product costs. Objective/acceptance target: Expense table/form display amounts and dates clearly. Scope allowed: No charts or financial statements in this task. Likely files/modules: frontend/src/features/expenses; tests. Prerequisites: EXPENSE-02;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CRUD and loading/error/empty states pass.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EXPENSE-03, relevant tests, a file-change summary, and exact commands/results. No unrelated implementation.</w:t>
      </w:r>
    </w:p>
    <w:p>
      <w:pPr>
        <w:keepLines/>
        <w:spacing w:after="40"/>
      </w:pPr>
      <w:r>
        <w:rPr>
          <w:b/>
          <w:sz w:val="17"/>
        </w:rPr>
        <w:t xml:space="preserve">How to inspect: </w:t>
      </w:r>
      <w:r>
        <w:rPr>
          <w:sz w:val="17"/>
        </w:rPr>
        <w:t>Review the diff for these boundaries: No charts or financial statements in this task.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Accessible currency form; date validation.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CRUD and loading/error/empty states pass.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"EXPENSE-03: build expense ui"`. Use a feature branch only when it helps isolate a risky/long feature; no empty commits.</w:t>
      </w:r>
    </w:p>
    <w:p>
      <w:pPr>
        <w:keepLines/>
        <w:spacing w:after="40"/>
      </w:pPr>
      <w:r>
        <w:rPr>
          <w:b/>
          <w:sz w:val="17"/>
        </w:rPr>
        <w:t xml:space="preserve">Viva questions: </w:t>
      </w:r>
      <w:r>
        <w:rPr>
          <w:sz w:val="17"/>
        </w:rPr>
        <w:t>1. What requirement does EXPENSE-03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EXPENSE-04 — Verify seeded demo records and reset command</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 repeatable demo needs predictable data without PII.</w:t>
      </w:r>
    </w:p>
    <w:p>
      <w:pPr>
        <w:keepLines/>
        <w:spacing w:after="40"/>
      </w:pPr>
      <w:r>
        <w:rPr>
          <w:b/>
          <w:sz w:val="17"/>
        </w:rPr>
        <w:t xml:space="preserve">Target: </w:t>
      </w:r>
      <w:r>
        <w:rPr>
          <w:sz w:val="17"/>
        </w:rPr>
        <w:t>Documented seed/reset commands generate approved product, customer, order, and expense scenarios.</w:t>
      </w:r>
    </w:p>
    <w:p>
      <w:pPr>
        <w:keepLines/>
        <w:spacing w:after="40"/>
      </w:pPr>
      <w:r>
        <w:rPr>
          <w:b/>
          <w:sz w:val="17"/>
        </w:rPr>
        <w:t xml:space="preserve">Why this task matters: </w:t>
      </w:r>
      <w:r>
        <w:rPr>
          <w:sz w:val="17"/>
        </w:rPr>
        <w:t>Documented seed/reset commands generate approved product, customer, order, and expense scenarios. It isolates one change so the student can inspect, test, and explain it before moving on.</w:t>
      </w:r>
    </w:p>
    <w:p>
      <w:pPr>
        <w:keepLines/>
        <w:spacing w:after="40"/>
      </w:pPr>
      <w:r>
        <w:rPr>
          <w:b/>
          <w:sz w:val="17"/>
        </w:rPr>
        <w:t xml:space="preserve">Prerequisites: </w:t>
      </w:r>
      <w:r>
        <w:rPr>
          <w:sz w:val="17"/>
        </w:rPr>
        <w:t>EXPENSE-03</w:t>
      </w:r>
    </w:p>
    <w:p>
      <w:pPr>
        <w:keepLines/>
        <w:spacing w:after="40"/>
      </w:pPr>
      <w:r>
        <w:rPr>
          <w:b/>
          <w:sz w:val="17"/>
        </w:rPr>
        <w:t xml:space="preserve">Concepts to understand: </w:t>
      </w:r>
      <w:r>
        <w:rPr>
          <w:sz w:val="17"/>
        </w:rPr>
        <w:t>Environment guards; fixture idempotency.</w:t>
      </w:r>
    </w:p>
    <w:p>
      <w:pPr>
        <w:keepLines/>
        <w:spacing w:after="40"/>
      </w:pPr>
      <w:r>
        <w:rPr>
          <w:b/>
          <w:sz w:val="17"/>
        </w:rPr>
        <w:t xml:space="preserve">Expected files/modules: </w:t>
      </w:r>
      <w:r>
        <w:rPr>
          <w:sz w:val="17"/>
        </w:rPr>
        <w:t>backend/management/commands; docs/demo-data; tests.</w:t>
      </w:r>
    </w:p>
    <w:p>
      <w:pPr>
        <w:keepLines/>
        <w:spacing w:after="40"/>
      </w:pPr>
      <w:r>
        <w:rPr>
          <w:b/>
          <w:sz w:val="17"/>
        </w:rPr>
        <w:t xml:space="preserve">Implementation scope: </w:t>
      </w:r>
      <w:r>
        <w:rPr>
          <w:sz w:val="17"/>
        </w:rPr>
        <w:t>Prevent accidental destructive reset against non-test environments.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EXPENSE-04 — Verify seeded demo records and reset command. Requirement: A repeatable demo needs predictable data without PII. Objective/acceptance target: Documented seed/reset commands generate approved product, customer, order, and expense scenarios. Scope allowed: Prevent accidental destructive reset against non-test environments. Likely files/modules: backend/management/commands; docs/demo-data; tests. Prerequisites: EXPENSE-03.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Repeated run gives same expected metrics; production guard blocks.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EXPENSE-04, relevant tests, a file-change summary, and exact commands/results. No unrelated implementation.</w:t>
      </w:r>
    </w:p>
    <w:p>
      <w:pPr>
        <w:keepLines/>
        <w:spacing w:after="40"/>
      </w:pPr>
      <w:r>
        <w:rPr>
          <w:b/>
          <w:sz w:val="17"/>
        </w:rPr>
        <w:t xml:space="preserve">How to inspect: </w:t>
      </w:r>
      <w:r>
        <w:rPr>
          <w:sz w:val="17"/>
        </w:rPr>
        <w:t>Review the diff for these boundaries: Prevent accidental destructive reset against non-test environments.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Environment guards; fixture idempotency.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Repeated run gives same expected metrics; production guard blocks.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"EXPENSE-04: verify seeded demo records and reset command"`. Use a feature branch only when it helps isolate a risky/long feature; no empty commits.</w:t>
      </w:r>
    </w:p>
    <w:p>
      <w:pPr>
        <w:keepLines/>
        <w:spacing w:after="40"/>
      </w:pPr>
      <w:r>
        <w:rPr>
          <w:b/>
          <w:sz w:val="17"/>
        </w:rPr>
        <w:t xml:space="preserve">Viva questions: </w:t>
      </w:r>
      <w:r>
        <w:rPr>
          <w:sz w:val="17"/>
        </w:rPr>
        <w:t>1. What requirement does EXPENSE-04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9 — Sales analytics, profit intelligence, and dashboard</w:t>
      </w:r>
    </w:p>
    <w:p>
      <w:r>
        <w:t>Calculate explainable measures from verified transactions before asking AI to describe them.</w:t>
      </w:r>
    </w:p>
    <w:p>
      <w:pPr>
        <w:pStyle w:val="Heading2"/>
      </w:pPr>
      <w:r>
        <w:t>ANALYTICS-01 — Define sales metric contract and eligible records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Dashboard metrics must be based on explicit definitions.</w:t>
      </w:r>
    </w:p>
    <w:p>
      <w:pPr>
        <w:keepLines/>
        <w:spacing w:after="40"/>
      </w:pPr>
      <w:r>
        <w:rPr>
          <w:b/>
          <w:sz w:val="17"/>
        </w:rPr>
        <w:t xml:space="preserve">Target: </w:t>
      </w:r>
      <w:r>
        <w:rPr>
          <w:sz w:val="17"/>
        </w:rPr>
        <w:t>Metric definitions cover date basis, statuses, returns, time zone, and empty periods.</w:t>
      </w:r>
    </w:p>
    <w:p>
      <w:pPr>
        <w:keepLines/>
        <w:spacing w:after="40"/>
      </w:pPr>
      <w:r>
        <w:rPr>
          <w:b/>
          <w:sz w:val="17"/>
        </w:rPr>
        <w:t xml:space="preserve">Why this task matters: </w:t>
      </w:r>
      <w:r>
        <w:rPr>
          <w:sz w:val="17"/>
        </w:rPr>
        <w:t>Metric definitions cover date basis, statuses, returns, time zone, and empty periods.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Aggregation; business calendars; source records.</w:t>
      </w:r>
    </w:p>
    <w:p>
      <w:pPr>
        <w:keepLines/>
        <w:spacing w:after="40"/>
      </w:pPr>
      <w:r>
        <w:rPr>
          <w:b/>
          <w:sz w:val="17"/>
        </w:rPr>
        <w:t xml:space="preserve">Expected files/modules: </w:t>
      </w:r>
      <w:r>
        <w:rPr>
          <w:sz w:val="17"/>
        </w:rPr>
        <w:t>docs/metrics.md; backend analytics tests.</w:t>
      </w:r>
    </w:p>
    <w:p>
      <w:pPr>
        <w:keepLines/>
        <w:spacing w:after="40"/>
      </w:pPr>
      <w:r>
        <w:rPr>
          <w:b/>
          <w:sz w:val="17"/>
        </w:rPr>
        <w:t xml:space="preserve">Implementation scope: </w:t>
      </w:r>
      <w:r>
        <w:rPr>
          <w:sz w:val="17"/>
        </w:rPr>
        <w:t>Use PLAN-03 and mark missing choices [DECISION REQUIRED].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ANALYTICS-01 — Define sales metric contract and eligible records. Requirement: Dashboard metrics must be based on explicit definitions. Objective/acceptance target: Metric definitions cover date basis, statuses, returns, time zone, and empty periods. Scope allowed: Use PLAN-03 and mark missing choices [DECISION REQUIRED]. Likely files/modules: docs/metrics.md; backend analytics tests.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Metric examples are hand-calculable.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ANALYTICS-01, relevant tests, a file-change summary, and exact commands/results. No unrelated implementation.</w:t>
      </w:r>
    </w:p>
    <w:p>
      <w:pPr>
        <w:keepLines/>
        <w:spacing w:after="40"/>
      </w:pPr>
      <w:r>
        <w:rPr>
          <w:b/>
          <w:sz w:val="17"/>
        </w:rPr>
        <w:t xml:space="preserve">How to inspect: </w:t>
      </w:r>
      <w:r>
        <w:rPr>
          <w:sz w:val="17"/>
        </w:rPr>
        <w:t>Review the diff for these boundaries: Use PLAN-03 and mark missing choices [DECISION REQUIRED].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Aggregation; business calendars; source records.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Metric examples are hand-calculable.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"ANALYTICS-01: define sales metric contract and eligible records"`. Use a feature branch only when it helps isolate a risky/long feature; no empty commits.</w:t>
      </w:r>
    </w:p>
    <w:p>
      <w:pPr>
        <w:keepLines/>
        <w:spacing w:after="40"/>
      </w:pPr>
      <w:r>
        <w:rPr>
          <w:b/>
          <w:sz w:val="17"/>
        </w:rPr>
        <w:t xml:space="preserve">Viva questions: </w:t>
      </w:r>
      <w:r>
        <w:rPr>
          <w:sz w:val="17"/>
        </w:rPr>
        <w:t>1. What requirement does ANALYTICS-01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ANALYTICS-02 — Implement sales aggregation service</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sales summaries by period and product.</w:t>
      </w:r>
    </w:p>
    <w:p>
      <w:pPr>
        <w:keepLines/>
        <w:spacing w:after="40"/>
      </w:pPr>
      <w:r>
        <w:rPr>
          <w:b/>
          <w:sz w:val="17"/>
        </w:rPr>
        <w:t xml:space="preserve">Target: </w:t>
      </w:r>
      <w:r>
        <w:rPr>
          <w:sz w:val="17"/>
        </w:rPr>
        <w:t>Backend returns agreed counts and revenue totals from eligible order lines.</w:t>
      </w:r>
    </w:p>
    <w:p>
      <w:pPr>
        <w:keepLines/>
        <w:spacing w:after="40"/>
      </w:pPr>
      <w:r>
        <w:rPr>
          <w:b/>
          <w:sz w:val="17"/>
        </w:rPr>
        <w:t xml:space="preserve">Why this task matters: </w:t>
      </w:r>
      <w:r>
        <w:rPr>
          <w:sz w:val="17"/>
        </w:rPr>
        <w:t>Backend returns agreed counts and revenue totals from eligible order lines. It isolates one change so the student can inspect, test, and explain it before moving on.</w:t>
      </w:r>
    </w:p>
    <w:p>
      <w:pPr>
        <w:keepLines/>
        <w:spacing w:after="40"/>
      </w:pPr>
      <w:r>
        <w:rPr>
          <w:b/>
          <w:sz w:val="17"/>
        </w:rPr>
        <w:t xml:space="preserve">Prerequisites: </w:t>
      </w:r>
      <w:r>
        <w:rPr>
          <w:sz w:val="17"/>
        </w:rPr>
        <w:t>ANALYTICS-01</w:t>
      </w:r>
    </w:p>
    <w:p>
      <w:pPr>
        <w:keepLines/>
        <w:spacing w:after="40"/>
      </w:pPr>
      <w:r>
        <w:rPr>
          <w:b/>
          <w:sz w:val="17"/>
        </w:rPr>
        <w:t xml:space="preserve">Concepts to understand: </w:t>
      </w:r>
      <w:r>
        <w:rPr>
          <w:sz w:val="17"/>
        </w:rPr>
        <w:t>Database aggregation; Decimal; query efficiency.</w:t>
      </w:r>
    </w:p>
    <w:p>
      <w:pPr>
        <w:keepLines/>
        <w:spacing w:after="40"/>
      </w:pPr>
      <w:r>
        <w:rPr>
          <w:b/>
          <w:sz w:val="17"/>
        </w:rPr>
        <w:t xml:space="preserve">Expected files/modules: </w:t>
      </w:r>
      <w:r>
        <w:rPr>
          <w:sz w:val="17"/>
        </w:rPr>
        <w:t>backend/apps/analytics/services/sales.py; tests.</w:t>
      </w:r>
    </w:p>
    <w:p>
      <w:pPr>
        <w:keepLines/>
        <w:spacing w:after="40"/>
      </w:pPr>
      <w:r>
        <w:rPr>
          <w:b/>
          <w:sz w:val="17"/>
        </w:rPr>
        <w:t xml:space="preserve">Implementation scope: </w:t>
      </w:r>
      <w:r>
        <w:rPr>
          <w:sz w:val="17"/>
        </w:rPr>
        <w:t>Deterministic queries only; no LLM arithmetic.</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ANALYTICS-02 — Implement sales aggregation service. Requirement: Seller needs sales summaries by period and product. Objective/acceptance target: Backend returns agreed counts and revenue totals from eligible order lines. Scope allowed: Deterministic queries only; no LLM arithmetic. Likely files/modules: backend/apps/analytics/services/sales.py; tests. Prerequisites: ANALYTICS-01.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Results match hand calculations across statuses and dates.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ANALYTICS-02, relevant tests, a file-change summary, and exact commands/results. No unrelated implementation.</w:t>
      </w:r>
    </w:p>
    <w:p>
      <w:pPr>
        <w:keepLines/>
        <w:spacing w:after="40"/>
      </w:pPr>
      <w:r>
        <w:rPr>
          <w:b/>
          <w:sz w:val="17"/>
        </w:rPr>
        <w:t xml:space="preserve">How to inspect: </w:t>
      </w:r>
      <w:r>
        <w:rPr>
          <w:sz w:val="17"/>
        </w:rPr>
        <w:t>Review the diff for these boundaries: Deterministic queries only; no LLM arithmetic.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Database aggregation; Decimal; query efficiency.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Results match hand calculations across statuses and dates.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"ANALYTICS-02: implement sales aggregation service"`. Use a feature branch only when it helps isolate a risky/long feature; no empty commits.</w:t>
      </w:r>
    </w:p>
    <w:p>
      <w:pPr>
        <w:keepLines/>
        <w:spacing w:after="40"/>
      </w:pPr>
      <w:r>
        <w:rPr>
          <w:b/>
          <w:sz w:val="17"/>
        </w:rPr>
        <w:t xml:space="preserve">Viva questions: </w:t>
      </w:r>
      <w:r>
        <w:rPr>
          <w:sz w:val="17"/>
        </w:rPr>
        <w:t>1. What requirement does ANALYTICS-02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ANALYTICS-03 — Implement sales summary API</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Frontend needs a stable analytics endpoint.</w:t>
      </w:r>
    </w:p>
    <w:p>
      <w:pPr>
        <w:keepLines/>
        <w:spacing w:after="40"/>
      </w:pPr>
      <w:r>
        <w:rPr>
          <w:b/>
          <w:sz w:val="17"/>
        </w:rPr>
        <w:t xml:space="preserve">Target: </w:t>
      </w:r>
      <w:r>
        <w:rPr>
          <w:sz w:val="17"/>
        </w:rPr>
        <w:t>Store-scoped API exposes documented periods, filters, totals, and empty-data states.</w:t>
      </w:r>
    </w:p>
    <w:p>
      <w:pPr>
        <w:keepLines/>
        <w:spacing w:after="40"/>
      </w:pPr>
      <w:r>
        <w:rPr>
          <w:b/>
          <w:sz w:val="17"/>
        </w:rPr>
        <w:t xml:space="preserve">Why this task matters: </w:t>
      </w:r>
      <w:r>
        <w:rPr>
          <w:sz w:val="17"/>
        </w:rPr>
        <w:t>Store-scoped API exposes documented periods, filters, totals, and empty-data states. It isolates one change so the student can inspect, test, and explain it before moving on.</w:t>
      </w:r>
    </w:p>
    <w:p>
      <w:pPr>
        <w:keepLines/>
        <w:spacing w:after="40"/>
      </w:pPr>
      <w:r>
        <w:rPr>
          <w:b/>
          <w:sz w:val="17"/>
        </w:rPr>
        <w:t xml:space="preserve">Prerequisites: </w:t>
      </w:r>
      <w:r>
        <w:rPr>
          <w:sz w:val="17"/>
        </w:rPr>
        <w:t>ANALYTICS-02</w:t>
      </w:r>
    </w:p>
    <w:p>
      <w:pPr>
        <w:keepLines/>
        <w:spacing w:after="40"/>
      </w:pPr>
      <w:r>
        <w:rPr>
          <w:b/>
          <w:sz w:val="17"/>
        </w:rPr>
        <w:t xml:space="preserve">Concepts to understand: </w:t>
      </w:r>
      <w:r>
        <w:rPr>
          <w:sz w:val="17"/>
        </w:rPr>
        <w:t>API contract; date filtering; authorization.</w:t>
      </w:r>
    </w:p>
    <w:p>
      <w:pPr>
        <w:keepLines/>
        <w:spacing w:after="40"/>
      </w:pPr>
      <w:r>
        <w:rPr>
          <w:b/>
          <w:sz w:val="17"/>
        </w:rPr>
        <w:t xml:space="preserve">Expected files/modules: </w:t>
      </w:r>
      <w:r>
        <w:rPr>
          <w:sz w:val="17"/>
        </w:rPr>
        <w:t>backend/apps/analytics/api; tests; API docs.</w:t>
      </w:r>
    </w:p>
    <w:p>
      <w:pPr>
        <w:keepLines/>
        <w:spacing w:after="40"/>
      </w:pPr>
      <w:r>
        <w:rPr>
          <w:b/>
          <w:sz w:val="17"/>
        </w:rPr>
        <w:t xml:space="preserve">Implementation scope: </w:t>
      </w:r>
      <w:r>
        <w:rPr>
          <w:sz w:val="17"/>
        </w:rPr>
        <w:t>Validate date ranges and reuse metric service.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ANALYTICS-03 — Implement sales summary API. Requirement: Frontend needs a stable analytics endpoint. Objective/acceptance target: Store-scoped API exposes documented periods, filters, totals, and empty-data states. Scope allowed: Validate date ranges and reuse metric service. Likely files/modules: backend/apps/analytics/api; tests; API docs. Prerequisites: ANALYTICS-02.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Request/response and failure cases tested.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ANALYTICS-03, relevant tests, a file-change summary, and exact commands/results. No unrelated implementation.</w:t>
      </w:r>
    </w:p>
    <w:p>
      <w:pPr>
        <w:keepLines/>
        <w:spacing w:after="40"/>
      </w:pPr>
      <w:r>
        <w:rPr>
          <w:b/>
          <w:sz w:val="17"/>
        </w:rPr>
        <w:t xml:space="preserve">How to inspect: </w:t>
      </w:r>
      <w:r>
        <w:rPr>
          <w:sz w:val="17"/>
        </w:rPr>
        <w:t>Review the diff for these boundaries: Validate date ranges and reuse metric service.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API contract; date filtering; authorization.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Request/response and failure cases tested.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"ANALYTICS-03: implement sales summary api"`. Use a feature branch only when it helps isolate a risky/long feature; no empty commits.</w:t>
      </w:r>
    </w:p>
    <w:p>
      <w:pPr>
        <w:keepLines/>
        <w:spacing w:after="40"/>
      </w:pPr>
      <w:r>
        <w:rPr>
          <w:b/>
          <w:sz w:val="17"/>
        </w:rPr>
        <w:t xml:space="preserve">Viva questions: </w:t>
      </w:r>
      <w:r>
        <w:rPr>
          <w:sz w:val="17"/>
        </w:rPr>
        <w:t>1. What requirement does ANALYTICS-03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ANALYTICS-04 — Implement product performance breakdown</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to compare product sales from recorded data.</w:t>
      </w:r>
    </w:p>
    <w:p>
      <w:pPr>
        <w:keepLines/>
        <w:spacing w:after="40"/>
      </w:pPr>
      <w:r>
        <w:rPr>
          <w:b/>
          <w:sz w:val="17"/>
        </w:rPr>
        <w:t xml:space="preserve">Target: </w:t>
      </w:r>
      <w:r>
        <w:rPr>
          <w:sz w:val="17"/>
        </w:rPr>
        <w:t>Service/API reports product quantities and revenue for selected period.</w:t>
      </w:r>
    </w:p>
    <w:p>
      <w:pPr>
        <w:keepLines/>
        <w:spacing w:after="40"/>
      </w:pPr>
      <w:r>
        <w:rPr>
          <w:b/>
          <w:sz w:val="17"/>
        </w:rPr>
        <w:t xml:space="preserve">Why this task matters: </w:t>
      </w:r>
      <w:r>
        <w:rPr>
          <w:sz w:val="17"/>
        </w:rPr>
        <w:t>Service/API reports product quantities and revenue for selected period. It isolates one change so the student can inspect, test, and explain it before moving on.</w:t>
      </w:r>
    </w:p>
    <w:p>
      <w:pPr>
        <w:keepLines/>
        <w:spacing w:after="40"/>
      </w:pPr>
      <w:r>
        <w:rPr>
          <w:b/>
          <w:sz w:val="17"/>
        </w:rPr>
        <w:t xml:space="preserve">Prerequisites: </w:t>
      </w:r>
      <w:r>
        <w:rPr>
          <w:sz w:val="17"/>
        </w:rPr>
        <w:t>ANALYTICS-03</w:t>
      </w:r>
    </w:p>
    <w:p>
      <w:pPr>
        <w:keepLines/>
        <w:spacing w:after="40"/>
      </w:pPr>
      <w:r>
        <w:rPr>
          <w:b/>
          <w:sz w:val="17"/>
        </w:rPr>
        <w:t xml:space="preserve">Concepts to understand: </w:t>
      </w:r>
      <w:r>
        <w:rPr>
          <w:sz w:val="17"/>
        </w:rPr>
        <w:t>Grouping; joins; null/inactive products.</w:t>
      </w:r>
    </w:p>
    <w:p>
      <w:pPr>
        <w:keepLines/>
        <w:spacing w:after="40"/>
      </w:pPr>
      <w:r>
        <w:rPr>
          <w:b/>
          <w:sz w:val="17"/>
        </w:rPr>
        <w:t xml:space="preserve">Expected files/modules: </w:t>
      </w:r>
      <w:r>
        <w:rPr>
          <w:sz w:val="17"/>
        </w:rPr>
        <w:t>backend/apps/analytics/services/products.py; tests.</w:t>
      </w:r>
    </w:p>
    <w:p>
      <w:pPr>
        <w:keepLines/>
        <w:spacing w:after="40"/>
      </w:pPr>
      <w:r>
        <w:rPr>
          <w:b/>
          <w:sz w:val="17"/>
        </w:rPr>
        <w:t xml:space="preserve">Implementation scope: </w:t>
      </w:r>
      <w:r>
        <w:rPr>
          <w:sz w:val="17"/>
        </w:rPr>
        <w:t>No unsupported profitability ranking here.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ANALYTICS-04 — Implement product performance breakdown. Requirement: Seller needs to compare product sales from recorded data. Objective/acceptance target: Service/API reports product quantities and revenue for selected period. Scope allowed: No unsupported profitability ranking here. Likely files/modules: backend/apps/analytics/services/products.py; tests. Prerequisites: ANALYTICS-03.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Product totals reconcile to order line facts.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ANALYTICS-04, relevant tests, a file-change summary, and exact commands/results. No unrelated implementation.</w:t>
      </w:r>
    </w:p>
    <w:p>
      <w:pPr>
        <w:keepLines/>
        <w:spacing w:after="40"/>
      </w:pPr>
      <w:r>
        <w:rPr>
          <w:b/>
          <w:sz w:val="17"/>
        </w:rPr>
        <w:t xml:space="preserve">How to inspect: </w:t>
      </w:r>
      <w:r>
        <w:rPr>
          <w:sz w:val="17"/>
        </w:rPr>
        <w:t>Review the diff for these boundaries: No unsupported profitability ranking here.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Grouping; joins; null/inactive products.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Product totals reconcile to order line facts.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"ANALYTICS-04: implement product performance breakdown"`. Use a feature branch only when it helps isolate a risky/long feature; no empty commits.</w:t>
      </w:r>
    </w:p>
    <w:p>
      <w:pPr>
        <w:keepLines/>
        <w:spacing w:after="40"/>
      </w:pPr>
      <w:r>
        <w:rPr>
          <w:b/>
          <w:sz w:val="17"/>
        </w:rPr>
        <w:t xml:space="preserve">Viva questions: </w:t>
      </w:r>
      <w:r>
        <w:rPr>
          <w:sz w:val="17"/>
        </w:rPr>
        <w:t>1. What requirement does ANALYTICS-04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ANALYTICS-05 — Add analytics API tests and query budget baseline</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Analytics correctness and basic performance need evidence.</w:t>
      </w:r>
    </w:p>
    <w:p>
      <w:pPr>
        <w:keepLines/>
        <w:spacing w:after="40"/>
      </w:pPr>
      <w:r>
        <w:rPr>
          <w:b/>
          <w:sz w:val="17"/>
        </w:rPr>
        <w:t xml:space="preserve">Target: </w:t>
      </w:r>
      <w:r>
        <w:rPr>
          <w:sz w:val="17"/>
        </w:rPr>
        <w:t>Edge-case tests and a repeatable query timing method exist.</w:t>
      </w:r>
    </w:p>
    <w:p>
      <w:pPr>
        <w:keepLines/>
        <w:spacing w:after="40"/>
      </w:pPr>
      <w:r>
        <w:rPr>
          <w:b/>
          <w:sz w:val="17"/>
        </w:rPr>
        <w:t xml:space="preserve">Why this task matters: </w:t>
      </w:r>
      <w:r>
        <w:rPr>
          <w:sz w:val="17"/>
        </w:rPr>
        <w:t>Edge-case tests and a repeatable query timing method exist. It isolates one change so the student can inspect, test, and explain it before moving on.</w:t>
      </w:r>
    </w:p>
    <w:p>
      <w:pPr>
        <w:keepLines/>
        <w:spacing w:after="40"/>
      </w:pPr>
      <w:r>
        <w:rPr>
          <w:b/>
          <w:sz w:val="17"/>
        </w:rPr>
        <w:t xml:space="preserve">Prerequisites: </w:t>
      </w:r>
      <w:r>
        <w:rPr>
          <w:sz w:val="17"/>
        </w:rPr>
        <w:t>ANALYTICS-04</w:t>
      </w:r>
    </w:p>
    <w:p>
      <w:pPr>
        <w:keepLines/>
        <w:spacing w:after="40"/>
      </w:pPr>
      <w:r>
        <w:rPr>
          <w:b/>
          <w:sz w:val="17"/>
        </w:rPr>
        <w:t xml:space="preserve">Concepts to understand: </w:t>
      </w:r>
      <w:r>
        <w:rPr>
          <w:sz w:val="17"/>
        </w:rPr>
        <w:t>Fixture coverage; query count; measured vs estimated.</w:t>
      </w:r>
    </w:p>
    <w:p>
      <w:pPr>
        <w:keepLines/>
        <w:spacing w:after="40"/>
      </w:pPr>
      <w:r>
        <w:rPr>
          <w:b/>
          <w:sz w:val="17"/>
        </w:rPr>
        <w:t xml:space="preserve">Expected files/modules: </w:t>
      </w:r>
      <w:r>
        <w:rPr>
          <w:sz w:val="17"/>
        </w:rPr>
        <w:t>backend/apps/analytics/tests; docs/performance-baseline.md.</w:t>
      </w:r>
    </w:p>
    <w:p>
      <w:pPr>
        <w:keepLines/>
        <w:spacing w:after="40"/>
      </w:pPr>
      <w:r>
        <w:rPr>
          <w:b/>
          <w:sz w:val="17"/>
        </w:rPr>
        <w:t xml:space="preserve">Implementation scope: </w:t>
      </w:r>
      <w:r>
        <w:rPr>
          <w:sz w:val="17"/>
        </w:rPr>
        <w:t>Record measurements only after running under named data/environment.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ANALYTICS-05 — Add analytics API tests and query budget baseline. Requirement: Analytics correctness and basic performance need evidence. Objective/acceptance target: Edge-case tests and a repeatable query timing method exist. Scope allowed: Record measurements only after running under named data/environment. Likely files/modules: backend/apps/analytics/tests; docs/performance-baseline.md. Prerequisites: ANALYTICS-04.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Tests pass; baseline includes method and environment.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ANALYTICS-05, relevant tests, a file-change summary, and exact commands/results. No unrelated implementation.</w:t>
      </w:r>
    </w:p>
    <w:p>
      <w:pPr>
        <w:keepLines/>
        <w:spacing w:after="40"/>
      </w:pPr>
      <w:r>
        <w:rPr>
          <w:b/>
          <w:sz w:val="17"/>
        </w:rPr>
        <w:t xml:space="preserve">How to inspect: </w:t>
      </w:r>
      <w:r>
        <w:rPr>
          <w:sz w:val="17"/>
        </w:rPr>
        <w:t>Review the diff for these boundaries: Record measurements only after running under named data/environment.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Fixture coverage; query count; measured vs estimated.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Tests pass; baseline includes method and environment.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"ANALYTICS-05: add analytics api tests and query budget baseline"`. Use a feature branch only when it helps isolate a risky/long feature; no empty commits.</w:t>
      </w:r>
    </w:p>
    <w:p>
      <w:pPr>
        <w:keepLines/>
        <w:spacing w:after="40"/>
      </w:pPr>
      <w:r>
        <w:rPr>
          <w:b/>
          <w:sz w:val="17"/>
        </w:rPr>
        <w:t xml:space="preserve">Viva questions: </w:t>
      </w:r>
      <w:r>
        <w:rPr>
          <w:sz w:val="17"/>
        </w:rPr>
        <w:t>1. What requirement does ANALYTICS-05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PROFIT-01 — Approve estimated-profit formula and cost treatment</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Profit intelligence must be hand-checkable and deterministic.</w:t>
      </w:r>
    </w:p>
    <w:p>
      <w:pPr>
        <w:keepLines/>
        <w:spacing w:after="40"/>
      </w:pPr>
      <w:r>
        <w:rPr>
          <w:b/>
          <w:sz w:val="17"/>
        </w:rPr>
        <w:t xml:space="preserve">Target: </w:t>
      </w:r>
      <w:r>
        <w:rPr>
          <w:sz w:val="17"/>
        </w:rPr>
        <w:t>Formula defines revenue, product cost, discounts, delivery, other expense allocation, missing fields, period, and rounding.</w:t>
      </w:r>
    </w:p>
    <w:p>
      <w:pPr>
        <w:keepLines/>
        <w:spacing w:after="40"/>
      </w:pPr>
      <w:r>
        <w:rPr>
          <w:b/>
          <w:sz w:val="17"/>
        </w:rPr>
        <w:t xml:space="preserve">Why this task matters: </w:t>
      </w:r>
      <w:r>
        <w:rPr>
          <w:sz w:val="17"/>
        </w:rPr>
        <w:t>Formula defines revenue, product cost, discounts, delivery, other expense allocation, missing fields, period, and rounding. It isolates one change so the student can inspect, test, and explain it before moving on.</w:t>
      </w:r>
    </w:p>
    <w:p>
      <w:pPr>
        <w:keepLines/>
        <w:spacing w:after="40"/>
      </w:pPr>
      <w:r>
        <w:rPr>
          <w:b/>
          <w:sz w:val="17"/>
        </w:rPr>
        <w:t xml:space="preserve">Prerequisites: </w:t>
      </w:r>
      <w:r>
        <w:rPr>
          <w:sz w:val="17"/>
        </w:rPr>
        <w:t>ANALYTICS-05</w:t>
      </w:r>
    </w:p>
    <w:p>
      <w:pPr>
        <w:keepLines/>
        <w:spacing w:after="40"/>
      </w:pPr>
      <w:r>
        <w:rPr>
          <w:b/>
          <w:sz w:val="17"/>
        </w:rPr>
        <w:t xml:space="preserve">Concepts to understand: </w:t>
      </w:r>
      <w:r>
        <w:rPr>
          <w:sz w:val="17"/>
        </w:rPr>
        <w:t>Revenue vs margin; cost allocation; precision.</w:t>
      </w:r>
    </w:p>
    <w:p>
      <w:pPr>
        <w:keepLines/>
        <w:spacing w:after="40"/>
      </w:pPr>
      <w:r>
        <w:rPr>
          <w:b/>
          <w:sz w:val="17"/>
        </w:rPr>
        <w:t xml:space="preserve">Expected files/modules: </w:t>
      </w:r>
      <w:r>
        <w:rPr>
          <w:sz w:val="17"/>
        </w:rPr>
        <w:t>docs/profit-formula.md; examples.</w:t>
      </w:r>
    </w:p>
    <w:p>
      <w:pPr>
        <w:keepLines/>
        <w:spacing w:after="40"/>
      </w:pPr>
      <w:r>
        <w:rPr>
          <w:b/>
          <w:sz w:val="17"/>
        </w:rPr>
        <w:t xml:space="preserve">Implementation scope: </w:t>
      </w:r>
      <w:r>
        <w:rPr>
          <w:sz w:val="17"/>
        </w:rPr>
        <w:t>Do not choose unspecified accounting semantics silently; mark [DECISION REQUIRED].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PROFIT-01 — Approve estimated-profit formula and cost treatment. Requirement: Profit intelligence must be hand-checkable and deterministic. Objective/acceptance target: Formula defines revenue, product cost, discounts, delivery, other expense allocation, missing fields, period, and rounding. Scope allowed: Do not choose unspecified accounting semantics silently; mark [DECISION REQUIRED]. Likely files/modules: docs/profit-formula.md; examples. Prerequisites: ANALYTICS-05.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Worked examples are approved before implementation.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PROFIT-01, relevant tests, a file-change summary, and exact commands/results. No unrelated implementation.</w:t>
      </w:r>
    </w:p>
    <w:p>
      <w:pPr>
        <w:keepLines/>
        <w:spacing w:after="40"/>
      </w:pPr>
      <w:r>
        <w:rPr>
          <w:b/>
          <w:sz w:val="17"/>
        </w:rPr>
        <w:t xml:space="preserve">How to inspect: </w:t>
      </w:r>
      <w:r>
        <w:rPr>
          <w:sz w:val="17"/>
        </w:rPr>
        <w:t>Review the diff for these boundaries: Do not choose unspecified accounting semantics silently; mark [DECISION REQUIRED].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Revenue vs margin; cost allocation; precision.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Worked examples are approved before implementation.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"PROFIT-01: approve estimated-profit formula and cost treatment"`. Use a feature branch only when it helps isolate a risky/long feature; no empty commits.</w:t>
      </w:r>
    </w:p>
    <w:p>
      <w:pPr>
        <w:keepLines/>
        <w:spacing w:after="40"/>
      </w:pPr>
      <w:r>
        <w:rPr>
          <w:b/>
          <w:sz w:val="17"/>
        </w:rPr>
        <w:t xml:space="preserve">Viva questions: </w:t>
      </w:r>
      <w:r>
        <w:rPr>
          <w:sz w:val="17"/>
        </w:rPr>
        <w:t>1. What requirement does PROFIT-01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PROFIT-02 — Implement order-level profit calculation service</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estimated profit from recorded transaction costs.</w:t>
      </w:r>
    </w:p>
    <w:p>
      <w:pPr>
        <w:keepLines/>
        <w:spacing w:after="40"/>
      </w:pPr>
      <w:r>
        <w:rPr>
          <w:b/>
          <w:sz w:val="17"/>
        </w:rPr>
        <w:t xml:space="preserve">Target: </w:t>
      </w:r>
      <w:r>
        <w:rPr>
          <w:sz w:val="17"/>
        </w:rPr>
        <w:t>Service computes order/item contribution using approved formula and completeness flags.</w:t>
      </w:r>
    </w:p>
    <w:p>
      <w:pPr>
        <w:keepLines/>
        <w:spacing w:after="40"/>
      </w:pPr>
      <w:r>
        <w:rPr>
          <w:b/>
          <w:sz w:val="17"/>
        </w:rPr>
        <w:t xml:space="preserve">Why this task matters: </w:t>
      </w:r>
      <w:r>
        <w:rPr>
          <w:sz w:val="17"/>
        </w:rPr>
        <w:t>Service computes order/item contribution using approved formula and completeness flags. It isolates one change so the student can inspect, test, and explain it before moving on.</w:t>
      </w:r>
    </w:p>
    <w:p>
      <w:pPr>
        <w:keepLines/>
        <w:spacing w:after="40"/>
      </w:pPr>
      <w:r>
        <w:rPr>
          <w:b/>
          <w:sz w:val="17"/>
        </w:rPr>
        <w:t xml:space="preserve">Prerequisites: </w:t>
      </w:r>
      <w:r>
        <w:rPr>
          <w:sz w:val="17"/>
        </w:rPr>
        <w:t>PROFIT-01</w:t>
      </w:r>
    </w:p>
    <w:p>
      <w:pPr>
        <w:keepLines/>
        <w:spacing w:after="40"/>
      </w:pPr>
      <w:r>
        <w:rPr>
          <w:b/>
          <w:sz w:val="17"/>
        </w:rPr>
        <w:t xml:space="preserve">Concepts to understand: </w:t>
      </w:r>
      <w:r>
        <w:rPr>
          <w:sz w:val="17"/>
        </w:rPr>
        <w:t>Pure functions; Decimal; missing data.</w:t>
      </w:r>
    </w:p>
    <w:p>
      <w:pPr>
        <w:keepLines/>
        <w:spacing w:after="40"/>
      </w:pPr>
      <w:r>
        <w:rPr>
          <w:b/>
          <w:sz w:val="17"/>
        </w:rPr>
        <w:t xml:space="preserve">Expected files/modules: </w:t>
      </w:r>
      <w:r>
        <w:rPr>
          <w:sz w:val="17"/>
        </w:rPr>
        <w:t>backend/apps/profit/services/order_profit.py; tests.</w:t>
      </w:r>
    </w:p>
    <w:p>
      <w:pPr>
        <w:keepLines/>
        <w:spacing w:after="40"/>
      </w:pPr>
      <w:r>
        <w:rPr>
          <w:b/>
          <w:sz w:val="17"/>
        </w:rPr>
        <w:t xml:space="preserve">Implementation scope: </w:t>
      </w:r>
      <w:r>
        <w:rPr>
          <w:sz w:val="17"/>
        </w:rPr>
        <w:t>Pure deterministic code; do not use LLM for arithmetic.</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PROFIT-02 — Implement order-level profit calculation service. Requirement: Seller needs estimated profit from recorded transaction costs. Objective/acceptance target: Service computes order/item contribution using approved formula and completeness flags. Scope allowed: Pure deterministic code; do not use LLM for arithmetic. Likely files/modules: backend/apps/profit/services/order_profit.py; tests. Prerequisites: PROFIT-01.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Unit tests match hand calculations and missing-cost behavior.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PROFIT-02, relevant tests, a file-change summary, and exact commands/results. No unrelated implementation.</w:t>
      </w:r>
    </w:p>
    <w:p>
      <w:pPr>
        <w:keepLines/>
        <w:spacing w:after="40"/>
      </w:pPr>
      <w:r>
        <w:rPr>
          <w:b/>
          <w:sz w:val="17"/>
        </w:rPr>
        <w:t xml:space="preserve">How to inspect: </w:t>
      </w:r>
      <w:r>
        <w:rPr>
          <w:sz w:val="17"/>
        </w:rPr>
        <w:t>Review the diff for these boundaries: Pure deterministic code; do not use LLM for arithmetic.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Pure functions; Decimal; missing data.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Unit tests match hand calculations and missing-cost behavior.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"PROFIT-02: implement order-level profit calculation service"`. Use a feature branch only when it helps isolate a risky/long feature; no empty commits.</w:t>
      </w:r>
    </w:p>
    <w:p>
      <w:pPr>
        <w:keepLines/>
        <w:spacing w:after="40"/>
      </w:pPr>
      <w:r>
        <w:rPr>
          <w:b/>
          <w:sz w:val="17"/>
        </w:rPr>
        <w:t xml:space="preserve">Viva questions: </w:t>
      </w:r>
      <w:r>
        <w:rPr>
          <w:sz w:val="17"/>
        </w:rPr>
        <w:t>1. What requirement does PROFIT-02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PROFIT-03 — Implement period-level profit aggregation</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period totals that reconcile to orders and expenses.</w:t>
      </w:r>
    </w:p>
    <w:p>
      <w:pPr>
        <w:keepLines/>
        <w:spacing w:after="40"/>
      </w:pPr>
      <w:r>
        <w:rPr>
          <w:b/>
          <w:sz w:val="17"/>
        </w:rPr>
        <w:t xml:space="preserve">Target: </w:t>
      </w:r>
      <w:r>
        <w:rPr>
          <w:sz w:val="17"/>
        </w:rPr>
        <w:t>Service combines eligible order profit and approved expense treatment.</w:t>
      </w:r>
    </w:p>
    <w:p>
      <w:pPr>
        <w:keepLines/>
        <w:spacing w:after="40"/>
      </w:pPr>
      <w:r>
        <w:rPr>
          <w:b/>
          <w:sz w:val="17"/>
        </w:rPr>
        <w:t xml:space="preserve">Why this task matters: </w:t>
      </w:r>
      <w:r>
        <w:rPr>
          <w:sz w:val="17"/>
        </w:rPr>
        <w:t>Service combines eligible order profit and approved expense treatment. It isolates one change so the student can inspect, test, and explain it before moving on.</w:t>
      </w:r>
    </w:p>
    <w:p>
      <w:pPr>
        <w:keepLines/>
        <w:spacing w:after="40"/>
      </w:pPr>
      <w:r>
        <w:rPr>
          <w:b/>
          <w:sz w:val="17"/>
        </w:rPr>
        <w:t xml:space="preserve">Prerequisites: </w:t>
      </w:r>
      <w:r>
        <w:rPr>
          <w:sz w:val="17"/>
        </w:rPr>
        <w:t>PROFIT-02</w:t>
      </w:r>
    </w:p>
    <w:p>
      <w:pPr>
        <w:keepLines/>
        <w:spacing w:after="40"/>
      </w:pPr>
      <w:r>
        <w:rPr>
          <w:b/>
          <w:sz w:val="17"/>
        </w:rPr>
        <w:t xml:space="preserve">Concepts to understand: </w:t>
      </w:r>
      <w:r>
        <w:rPr>
          <w:sz w:val="17"/>
        </w:rPr>
        <w:t>Aggregation; expense assignment; incomplete data.</w:t>
      </w:r>
    </w:p>
    <w:p>
      <w:pPr>
        <w:keepLines/>
        <w:spacing w:after="40"/>
      </w:pPr>
      <w:r>
        <w:rPr>
          <w:b/>
          <w:sz w:val="17"/>
        </w:rPr>
        <w:t xml:space="preserve">Expected files/modules: </w:t>
      </w:r>
      <w:r>
        <w:rPr>
          <w:sz w:val="17"/>
        </w:rPr>
        <w:t>backend/apps/profit/services/period_profit.py; tests.</w:t>
      </w:r>
    </w:p>
    <w:p>
      <w:pPr>
        <w:keepLines/>
        <w:spacing w:after="40"/>
      </w:pPr>
      <w:r>
        <w:rPr>
          <w:b/>
          <w:sz w:val="17"/>
        </w:rPr>
        <w:t xml:space="preserve">Implementation scope: </w:t>
      </w:r>
      <w:r>
        <w:rPr>
          <w:sz w:val="17"/>
        </w:rPr>
        <w:t>No formal accounting output or tax statements.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PROFIT-03 — Implement period-level profit aggregation. Requirement: Seller needs period totals that reconcile to orders and expenses. Objective/acceptance target: Service combines eligible order profit and approved expense treatment. Scope allowed: No formal accounting output or tax statements. Likely files/modules: backend/apps/profit/services/period_profit.py; tests. Prerequisites: PROFIT-02.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Totals reconcile to row-level computations.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PROFIT-03, relevant tests, a file-change summary, and exact commands/results. No unrelated implementation.</w:t>
      </w:r>
    </w:p>
    <w:p>
      <w:pPr>
        <w:keepLines/>
        <w:spacing w:after="40"/>
      </w:pPr>
      <w:r>
        <w:rPr>
          <w:b/>
          <w:sz w:val="17"/>
        </w:rPr>
        <w:t xml:space="preserve">How to inspect: </w:t>
      </w:r>
      <w:r>
        <w:rPr>
          <w:sz w:val="17"/>
        </w:rPr>
        <w:t>Review the diff for these boundaries: No formal accounting output or tax statements.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Aggregation; expense assignment; incomplete data.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Totals reconcile to row-level computations.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"PROFIT-03: implement period-level profit aggregation"`. Use a feature branch only when it helps isolate a risky/long feature; no empty commits.</w:t>
      </w:r>
    </w:p>
    <w:p>
      <w:pPr>
        <w:keepLines/>
        <w:spacing w:after="40"/>
      </w:pPr>
      <w:r>
        <w:rPr>
          <w:b/>
          <w:sz w:val="17"/>
        </w:rPr>
        <w:t xml:space="preserve">Viva questions: </w:t>
      </w:r>
      <w:r>
        <w:rPr>
          <w:sz w:val="17"/>
        </w:rPr>
        <w:t>1. What requirement does PROFIT-03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PROFIT-04 — Implement profit API with calculation basis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UI/advisor need both values and explanations of the calculation basis.</w:t>
      </w:r>
    </w:p>
    <w:p>
      <w:pPr>
        <w:keepLines/>
        <w:spacing w:after="40"/>
      </w:pPr>
      <w:r>
        <w:rPr>
          <w:b/>
          <w:sz w:val="17"/>
        </w:rPr>
        <w:t xml:space="preserve">Target: </w:t>
      </w:r>
      <w:r>
        <w:rPr>
          <w:sz w:val="17"/>
        </w:rPr>
        <w:t>API returns estimated metric, period, included records, completeness, and warnings.</w:t>
      </w:r>
    </w:p>
    <w:p>
      <w:pPr>
        <w:keepLines/>
        <w:spacing w:after="40"/>
      </w:pPr>
      <w:r>
        <w:rPr>
          <w:b/>
          <w:sz w:val="17"/>
        </w:rPr>
        <w:t xml:space="preserve">Why this task matters: </w:t>
      </w:r>
      <w:r>
        <w:rPr>
          <w:sz w:val="17"/>
        </w:rPr>
        <w:t>API returns estimated metric, period, included records, completeness, and warnings. It isolates one change so the student can inspect, test, and explain it before moving on.</w:t>
      </w:r>
    </w:p>
    <w:p>
      <w:pPr>
        <w:keepLines/>
        <w:spacing w:after="40"/>
      </w:pPr>
      <w:r>
        <w:rPr>
          <w:b/>
          <w:sz w:val="17"/>
        </w:rPr>
        <w:t xml:space="preserve">Prerequisites: </w:t>
      </w:r>
      <w:r>
        <w:rPr>
          <w:sz w:val="17"/>
        </w:rPr>
        <w:t>PROFIT-03</w:t>
      </w:r>
    </w:p>
    <w:p>
      <w:pPr>
        <w:keepLines/>
        <w:spacing w:after="40"/>
      </w:pPr>
      <w:r>
        <w:rPr>
          <w:b/>
          <w:sz w:val="17"/>
        </w:rPr>
        <w:t xml:space="preserve">Concepts to understand: </w:t>
      </w:r>
      <w:r>
        <w:rPr>
          <w:sz w:val="17"/>
        </w:rPr>
        <w:t>Response schemas; provenance; warnings.</w:t>
      </w:r>
    </w:p>
    <w:p>
      <w:pPr>
        <w:keepLines/>
        <w:spacing w:after="40"/>
      </w:pPr>
      <w:r>
        <w:rPr>
          <w:b/>
          <w:sz w:val="17"/>
        </w:rPr>
        <w:t xml:space="preserve">Expected files/modules: </w:t>
      </w:r>
      <w:r>
        <w:rPr>
          <w:sz w:val="17"/>
        </w:rPr>
        <w:t>backend/apps/profit/api; tests; API docs.</w:t>
      </w:r>
    </w:p>
    <w:p>
      <w:pPr>
        <w:keepLines/>
        <w:spacing w:after="40"/>
      </w:pPr>
      <w:r>
        <w:rPr>
          <w:b/>
          <w:sz w:val="17"/>
        </w:rPr>
        <w:t xml:space="preserve">Implementation scope: </w:t>
      </w:r>
      <w:r>
        <w:rPr>
          <w:sz w:val="17"/>
        </w:rPr>
        <w:t>Expose no unsupported certainty; maintain store isolation.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PROFIT-04 — Implement profit API with calculation basis. Requirement: UI/advisor need both values and explanations of the calculation basis. Objective/acceptance target: API returns estimated metric, period, included records, completeness, and warnings. Scope allowed: Expose no unsupported certainty; maintain store isolation. Likely files/modules: backend/apps/profit/api; tests; API docs. Prerequisites: PROFIT-03.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Contract tests verify totals and basis metadata.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PROFIT-04, relevant tests, a file-change summary, and exact commands/results. No unrelated implementation.</w:t>
      </w:r>
    </w:p>
    <w:p>
      <w:pPr>
        <w:keepLines/>
        <w:spacing w:after="40"/>
      </w:pPr>
      <w:r>
        <w:rPr>
          <w:b/>
          <w:sz w:val="17"/>
        </w:rPr>
        <w:t xml:space="preserve">How to inspect: </w:t>
      </w:r>
      <w:r>
        <w:rPr>
          <w:sz w:val="17"/>
        </w:rPr>
        <w:t>Review the diff for these boundaries: Expose no unsupported certainty; maintain store isolation.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Response schemas; provenance; warnings.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Contract tests verify totals and basis metadata.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"PROFIT-04: implement profit api with calculation basis"`. Use a feature branch only when it helps isolate a risky/long feature; no empty commits.</w:t>
      </w:r>
    </w:p>
    <w:p>
      <w:pPr>
        <w:keepLines/>
        <w:spacing w:after="40"/>
      </w:pPr>
      <w:r>
        <w:rPr>
          <w:b/>
          <w:sz w:val="17"/>
        </w:rPr>
        <w:t xml:space="preserve">Viva questions: </w:t>
      </w:r>
      <w:r>
        <w:rPr>
          <w:sz w:val="17"/>
        </w:rPr>
        <w:t>1. What requirement does PROFIT-04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PROFIT-05 — Build profit table and visualization UI</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should see revenue and estimated profit separately.</w:t>
      </w:r>
    </w:p>
    <w:p>
      <w:pPr>
        <w:keepLines/>
        <w:spacing w:after="40"/>
      </w:pPr>
      <w:r>
        <w:rPr>
          <w:b/>
          <w:sz w:val="17"/>
        </w:rPr>
        <w:t xml:space="preserve">Target: </w:t>
      </w:r>
      <w:r>
        <w:rPr>
          <w:sz w:val="17"/>
        </w:rPr>
        <w:t>UI shows calculated values, contributing costs, assumptions, and incomplete-data state.</w:t>
      </w:r>
    </w:p>
    <w:p>
      <w:pPr>
        <w:keepLines/>
        <w:spacing w:after="40"/>
      </w:pPr>
      <w:r>
        <w:rPr>
          <w:b/>
          <w:sz w:val="17"/>
        </w:rPr>
        <w:t xml:space="preserve">Why this task matters: </w:t>
      </w:r>
      <w:r>
        <w:rPr>
          <w:sz w:val="17"/>
        </w:rPr>
        <w:t>UI shows calculated values, contributing costs, assumptions, and incomplete-data state. It isolates one change so the student can inspect, test, and explain it before moving on.</w:t>
      </w:r>
    </w:p>
    <w:p>
      <w:pPr>
        <w:keepLines/>
        <w:spacing w:after="40"/>
      </w:pPr>
      <w:r>
        <w:rPr>
          <w:b/>
          <w:sz w:val="17"/>
        </w:rPr>
        <w:t xml:space="preserve">Prerequisites: </w:t>
      </w:r>
      <w:r>
        <w:rPr>
          <w:sz w:val="17"/>
        </w:rPr>
        <w:t>PROFIT-04</w:t>
      </w:r>
    </w:p>
    <w:p>
      <w:pPr>
        <w:keepLines/>
        <w:spacing w:after="40"/>
      </w:pPr>
      <w:r>
        <w:rPr>
          <w:b/>
          <w:sz w:val="17"/>
        </w:rPr>
        <w:t xml:space="preserve">Concepts to understand: </w:t>
      </w:r>
      <w:r>
        <w:rPr>
          <w:sz w:val="17"/>
        </w:rPr>
        <w:t>Data visualization; labeling; chart accessibility.</w:t>
      </w:r>
    </w:p>
    <w:p>
      <w:pPr>
        <w:keepLines/>
        <w:spacing w:after="40"/>
      </w:pPr>
      <w:r>
        <w:rPr>
          <w:b/>
          <w:sz w:val="17"/>
        </w:rPr>
        <w:t xml:space="preserve">Expected files/modules: </w:t>
      </w:r>
      <w:r>
        <w:rPr>
          <w:sz w:val="17"/>
        </w:rPr>
        <w:t>frontend/src/features/profit; tests.</w:t>
      </w:r>
    </w:p>
    <w:p>
      <w:pPr>
        <w:keepLines/>
        <w:spacing w:after="40"/>
      </w:pPr>
      <w:r>
        <w:rPr>
          <w:b/>
          <w:sz w:val="17"/>
        </w:rPr>
        <w:t xml:space="preserve">Implementation scope: </w:t>
      </w:r>
      <w:r>
        <w:rPr>
          <w:sz w:val="17"/>
        </w:rPr>
        <w:t>Avoid representing estimate as audited profit.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PROFIT-05 — Build profit table and visualization UI. Requirement: Seller should see revenue and estimated profit separately. Objective/acceptance target: UI shows calculated values, contributing costs, assumptions, and incomplete-data state. Scope allowed: Avoid representing estimate as audited profit. Likely files/modules: frontend/src/features/profit; tests. Prerequisites: PROFIT-04.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UI labels estimate and handles missing input transparently.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PROFIT-05, relevant tests, a file-change summary, and exact commands/results. No unrelated implementation.</w:t>
      </w:r>
    </w:p>
    <w:p>
      <w:pPr>
        <w:keepLines/>
        <w:spacing w:after="40"/>
      </w:pPr>
      <w:r>
        <w:rPr>
          <w:b/>
          <w:sz w:val="17"/>
        </w:rPr>
        <w:t xml:space="preserve">How to inspect: </w:t>
      </w:r>
      <w:r>
        <w:rPr>
          <w:sz w:val="17"/>
        </w:rPr>
        <w:t>Review the diff for these boundaries: Avoid representing estimate as audited profit.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Data visualization; labeling; chart accessibility.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UI labels estimate and handles missing input transparently.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"PROFIT-05: build profit table and visualization ui"`. Use a feature branch only when it helps isolate a risky/long feature; no empty commits.</w:t>
      </w:r>
    </w:p>
    <w:p>
      <w:pPr>
        <w:keepLines/>
        <w:spacing w:after="40"/>
      </w:pPr>
      <w:r>
        <w:rPr>
          <w:b/>
          <w:sz w:val="17"/>
        </w:rPr>
        <w:t xml:space="preserve">Viva questions: </w:t>
      </w:r>
      <w:r>
        <w:rPr>
          <w:sz w:val="17"/>
        </w:rPr>
        <w:t>1. What requirement does PROFIT-05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PROFIT-06 — Audit profit examples and regression cases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Financial calculations need reproducible verification.</w:t>
      </w:r>
    </w:p>
    <w:p>
      <w:pPr>
        <w:keepLines/>
        <w:spacing w:after="40"/>
      </w:pPr>
      <w:r>
        <w:rPr>
          <w:b/>
          <w:sz w:val="17"/>
        </w:rPr>
        <w:t xml:space="preserve">Target: </w:t>
      </w:r>
      <w:r>
        <w:rPr>
          <w:sz w:val="17"/>
        </w:rPr>
        <w:t>Versioned examples and tests cover discounts, delivery, missing cost, expense, and zero sales.</w:t>
      </w:r>
    </w:p>
    <w:p>
      <w:pPr>
        <w:keepLines/>
        <w:spacing w:after="40"/>
      </w:pPr>
      <w:r>
        <w:rPr>
          <w:b/>
          <w:sz w:val="17"/>
        </w:rPr>
        <w:t xml:space="preserve">Why this task matters: </w:t>
      </w:r>
      <w:r>
        <w:rPr>
          <w:sz w:val="17"/>
        </w:rPr>
        <w:t>Versioned examples and tests cover discounts, delivery, missing cost, expense, and zero sales. It isolates one change so the student can inspect, test, and explain it before moving on.</w:t>
      </w:r>
    </w:p>
    <w:p>
      <w:pPr>
        <w:keepLines/>
        <w:spacing w:after="40"/>
      </w:pPr>
      <w:r>
        <w:rPr>
          <w:b/>
          <w:sz w:val="17"/>
        </w:rPr>
        <w:t xml:space="preserve">Prerequisites: </w:t>
      </w:r>
      <w:r>
        <w:rPr>
          <w:sz w:val="17"/>
        </w:rPr>
        <w:t>PROFIT-05</w:t>
      </w:r>
    </w:p>
    <w:p>
      <w:pPr>
        <w:keepLines/>
        <w:spacing w:after="40"/>
      </w:pPr>
      <w:r>
        <w:rPr>
          <w:b/>
          <w:sz w:val="17"/>
        </w:rPr>
        <w:t xml:space="preserve">Concepts to understand: </w:t>
      </w:r>
      <w:r>
        <w:rPr>
          <w:sz w:val="17"/>
        </w:rPr>
        <w:t>Boundary cases; regression tests.</w:t>
      </w:r>
    </w:p>
    <w:p>
      <w:pPr>
        <w:keepLines/>
        <w:spacing w:after="40"/>
      </w:pPr>
      <w:r>
        <w:rPr>
          <w:b/>
          <w:sz w:val="17"/>
        </w:rPr>
        <w:t xml:space="preserve">Expected files/modules: </w:t>
      </w:r>
      <w:r>
        <w:rPr>
          <w:sz w:val="17"/>
        </w:rPr>
        <w:t>tests/analytics/profit_cases; docs/evaluation.</w:t>
      </w:r>
    </w:p>
    <w:p>
      <w:pPr>
        <w:keepLines/>
        <w:spacing w:after="40"/>
      </w:pPr>
      <w:r>
        <w:rPr>
          <w:b/>
          <w:sz w:val="17"/>
        </w:rPr>
        <w:t xml:space="preserve">Implementation scope: </w:t>
      </w:r>
      <w:r>
        <w:rPr>
          <w:sz w:val="17"/>
        </w:rPr>
        <w:t>Use formulas and accepted business rules only.</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PROFIT-06 — Audit profit examples and regression cases. Requirement: Financial calculations need reproducible verification. Objective/acceptance target: Versioned examples and tests cover discounts, delivery, missing cost, expense, and zero sales. Scope allowed: Use formulas and accepted business rules only. Likely files/modules: tests/analytics/profit_cases; docs/evaluation. Prerequisites: PROFIT-05.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Independent hand calculation agrees with API output.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PROFIT-06, relevant tests, a file-change summary, and exact commands/results. No unrelated implementation.</w:t>
      </w:r>
    </w:p>
    <w:p>
      <w:pPr>
        <w:keepLines/>
        <w:spacing w:after="40"/>
      </w:pPr>
      <w:r>
        <w:rPr>
          <w:b/>
          <w:sz w:val="17"/>
        </w:rPr>
        <w:t xml:space="preserve">How to inspect: </w:t>
      </w:r>
      <w:r>
        <w:rPr>
          <w:sz w:val="17"/>
        </w:rPr>
        <w:t>Review the diff for these boundaries: Use formulas and accepted business rules only.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Boundary cases; regression tests.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Independent hand calculation agrees with API output.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"PROFIT-06: audit profit examples and regression cases"`. Use a feature branch only when it helps isolate a risky/long feature; no empty commits.</w:t>
      </w:r>
    </w:p>
    <w:p>
      <w:pPr>
        <w:keepLines/>
        <w:spacing w:after="40"/>
      </w:pPr>
      <w:r>
        <w:rPr>
          <w:b/>
          <w:sz w:val="17"/>
        </w:rPr>
        <w:t xml:space="preserve">Viva questions: </w:t>
      </w:r>
      <w:r>
        <w:rPr>
          <w:sz w:val="17"/>
        </w:rPr>
        <w:t>1. What requirement does PROFIT-06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10 — Dashboard</w:t>
      </w:r>
    </w:p>
    <w:p>
      <w:r>
        <w:t>Present the approved indicators clearly and provide empty/error states.</w:t>
      </w:r>
    </w:p>
    <w:p>
      <w:pPr>
        <w:pStyle w:val="Heading2"/>
      </w:pPr>
      <w:r>
        <w:t>DASH-01 — Define dashboard layout and data contract</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Dashboard cards and charts need approved metrics and filters.</w:t>
      </w:r>
    </w:p>
    <w:p>
      <w:pPr>
        <w:keepLines/>
        <w:spacing w:after="40"/>
      </w:pPr>
      <w:r>
        <w:rPr>
          <w:b/>
          <w:sz w:val="17"/>
        </w:rPr>
        <w:t xml:space="preserve">Target: </w:t>
      </w:r>
      <w:r>
        <w:rPr>
          <w:sz w:val="17"/>
        </w:rPr>
        <w:t>Wireframe maps each visual to an endpoint, metric, and period filter.</w:t>
      </w:r>
    </w:p>
    <w:p>
      <w:pPr>
        <w:keepLines/>
        <w:spacing w:after="40"/>
      </w:pPr>
      <w:r>
        <w:rPr>
          <w:b/>
          <w:sz w:val="17"/>
        </w:rPr>
        <w:t xml:space="preserve">Why this task matters: </w:t>
      </w:r>
      <w:r>
        <w:rPr>
          <w:sz w:val="17"/>
        </w:rPr>
        <w:t>Wireframe maps each visual to an endpoint, metric, and period filter.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Information hierarchy; chart semantics; contract design.</w:t>
      </w:r>
    </w:p>
    <w:p>
      <w:pPr>
        <w:keepLines/>
        <w:spacing w:after="40"/>
      </w:pPr>
      <w:r>
        <w:rPr>
          <w:b/>
          <w:sz w:val="17"/>
        </w:rPr>
        <w:t xml:space="preserve">Expected files/modules: </w:t>
      </w:r>
      <w:r>
        <w:rPr>
          <w:sz w:val="17"/>
        </w:rPr>
        <w:t>docs/ui/dashboard-contract.md; frontend types.</w:t>
      </w:r>
    </w:p>
    <w:p>
      <w:pPr>
        <w:keepLines/>
        <w:spacing w:after="40"/>
      </w:pPr>
      <w:r>
        <w:rPr>
          <w:b/>
          <w:sz w:val="17"/>
        </w:rPr>
        <w:t xml:space="preserve">Implementation scope: </w:t>
      </w:r>
      <w:r>
        <w:rPr>
          <w:sz w:val="17"/>
        </w:rPr>
        <w:t>Keep scope to proposal dashboards; no invented KPIs.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DASH-01 — Define dashboard layout and data contract. Requirement: Dashboard cards and charts need approved metrics and filters. Objective/acceptance target: Wireframe maps each visual to an endpoint, metric, and period filter. Scope allowed: Keep scope to proposal dashboards; no invented KPIs. Likely files/modules: docs/ui/dashboard-contract.md; frontend types.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Every widget has source, unit, and empty-state behavior.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DASH-01, relevant tests, a file-change summary, and exact commands/results. No unrelated implementation.</w:t>
      </w:r>
    </w:p>
    <w:p>
      <w:pPr>
        <w:keepLines/>
        <w:spacing w:after="40"/>
      </w:pPr>
      <w:r>
        <w:rPr>
          <w:b/>
          <w:sz w:val="17"/>
        </w:rPr>
        <w:t xml:space="preserve">How to inspect: </w:t>
      </w:r>
      <w:r>
        <w:rPr>
          <w:sz w:val="17"/>
        </w:rPr>
        <w:t>Review the diff for these boundaries: Keep scope to proposal dashboards; no invented KPIs.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Information hierarchy; chart semantics; contract design.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Every widget has source, unit, and empty-state behavior.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"DASH-01: define dashboard layout and data contract"`. Use a feature branch only when it helps isolate a risky/long feature; no empty commits.</w:t>
      </w:r>
    </w:p>
    <w:p>
      <w:pPr>
        <w:keepLines/>
        <w:spacing w:after="40"/>
      </w:pPr>
      <w:r>
        <w:rPr>
          <w:b/>
          <w:sz w:val="17"/>
        </w:rPr>
        <w:t xml:space="preserve">Viva questions: </w:t>
      </w:r>
      <w:r>
        <w:rPr>
          <w:sz w:val="17"/>
        </w:rPr>
        <w:t>1. What requirement does DASH-01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DASH-02 — Implement dashboard summary API composition</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Dashboard needs a coherent response without duplicating formulas.</w:t>
      </w:r>
    </w:p>
    <w:p>
      <w:pPr>
        <w:keepLines/>
        <w:spacing w:after="40"/>
      </w:pPr>
      <w:r>
        <w:rPr>
          <w:b/>
          <w:sz w:val="17"/>
        </w:rPr>
        <w:t xml:space="preserve">Target: </w:t>
      </w:r>
      <w:r>
        <w:rPr>
          <w:sz w:val="17"/>
        </w:rPr>
        <w:t>API composes tested sales, product, inventory, and profit services.</w:t>
      </w:r>
    </w:p>
    <w:p>
      <w:pPr>
        <w:keepLines/>
        <w:spacing w:after="40"/>
      </w:pPr>
      <w:r>
        <w:rPr>
          <w:b/>
          <w:sz w:val="17"/>
        </w:rPr>
        <w:t xml:space="preserve">Why this task matters: </w:t>
      </w:r>
      <w:r>
        <w:rPr>
          <w:sz w:val="17"/>
        </w:rPr>
        <w:t>API composes tested sales, product, inventory, and profit services. It isolates one change so the student can inspect, test, and explain it before moving on.</w:t>
      </w:r>
    </w:p>
    <w:p>
      <w:pPr>
        <w:keepLines/>
        <w:spacing w:after="40"/>
      </w:pPr>
      <w:r>
        <w:rPr>
          <w:b/>
          <w:sz w:val="17"/>
        </w:rPr>
        <w:t xml:space="preserve">Prerequisites: </w:t>
      </w:r>
      <w:r>
        <w:rPr>
          <w:sz w:val="17"/>
        </w:rPr>
        <w:t>DASH-01</w:t>
      </w:r>
    </w:p>
    <w:p>
      <w:pPr>
        <w:keepLines/>
        <w:spacing w:after="40"/>
      </w:pPr>
      <w:r>
        <w:rPr>
          <w:b/>
          <w:sz w:val="17"/>
        </w:rPr>
        <w:t xml:space="preserve">Concepts to understand: </w:t>
      </w:r>
      <w:r>
        <w:rPr>
          <w:sz w:val="17"/>
        </w:rPr>
        <w:t>Service orchestration; query reuse; latency.</w:t>
      </w:r>
    </w:p>
    <w:p>
      <w:pPr>
        <w:keepLines/>
        <w:spacing w:after="40"/>
      </w:pPr>
      <w:r>
        <w:rPr>
          <w:b/>
          <w:sz w:val="17"/>
        </w:rPr>
        <w:t xml:space="preserve">Expected files/modules: </w:t>
      </w:r>
      <w:r>
        <w:rPr>
          <w:sz w:val="17"/>
        </w:rPr>
        <w:t>backend/apps/analytics/api/dashboard; tests.</w:t>
      </w:r>
    </w:p>
    <w:p>
      <w:pPr>
        <w:keepLines/>
        <w:spacing w:after="40"/>
      </w:pPr>
      <w:r>
        <w:rPr>
          <w:b/>
          <w:sz w:val="17"/>
        </w:rPr>
        <w:t xml:space="preserve">Implementation scope: </w:t>
      </w:r>
      <w:r>
        <w:rPr>
          <w:sz w:val="17"/>
        </w:rPr>
        <w:t>Do not reimplement calculations in view or frontend.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DASH-02 — Implement dashboard summary API composition. Requirement: Dashboard needs a coherent response without duplicating formulas. Objective/acceptance target: API composes tested sales, product, inventory, and profit services. Scope allowed: Do not reimplement calculations in view or frontend. Likely files/modules: backend/apps/analytics/api/dashboard; tests. Prerequisites: DASH-01.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Composed values match component service values.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DASH-02, relevant tests, a file-change summary, and exact commands/results. No unrelated implementation.</w:t>
      </w:r>
    </w:p>
    <w:p>
      <w:pPr>
        <w:keepLines/>
        <w:spacing w:after="40"/>
      </w:pPr>
      <w:r>
        <w:rPr>
          <w:b/>
          <w:sz w:val="17"/>
        </w:rPr>
        <w:t xml:space="preserve">How to inspect: </w:t>
      </w:r>
      <w:r>
        <w:rPr>
          <w:sz w:val="17"/>
        </w:rPr>
        <w:t>Review the diff for these boundaries: Do not reimplement calculations in view or frontend.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Service orchestration; query reuse; latency.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Composed values match component service values.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"DASH-02: implement dashboard summary api composition"`. Use a feature branch only when it helps isolate a risky/long feature; no empty commits.</w:t>
      </w:r>
    </w:p>
    <w:p>
      <w:pPr>
        <w:keepLines/>
        <w:spacing w:after="40"/>
      </w:pPr>
      <w:r>
        <w:rPr>
          <w:b/>
          <w:sz w:val="17"/>
        </w:rPr>
        <w:t xml:space="preserve">Viva questions: </w:t>
      </w:r>
      <w:r>
        <w:rPr>
          <w:sz w:val="17"/>
        </w:rPr>
        <w:t>1. What requirement does DASH-02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DASH-03 — Build responsive dashboard charts and cards</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readable sales and performance summaries.</w:t>
      </w:r>
    </w:p>
    <w:p>
      <w:pPr>
        <w:keepLines/>
        <w:spacing w:after="40"/>
      </w:pPr>
      <w:r>
        <w:rPr>
          <w:b/>
          <w:sz w:val="17"/>
        </w:rPr>
        <w:t xml:space="preserve">Target: </w:t>
      </w:r>
      <w:r>
        <w:rPr>
          <w:sz w:val="17"/>
        </w:rPr>
        <w:t>Dashboard visualizes the documented measures with accessible labels and period controls.</w:t>
      </w:r>
    </w:p>
    <w:p>
      <w:pPr>
        <w:keepLines/>
        <w:spacing w:after="40"/>
      </w:pPr>
      <w:r>
        <w:rPr>
          <w:b/>
          <w:sz w:val="17"/>
        </w:rPr>
        <w:t xml:space="preserve">Why this task matters: </w:t>
      </w:r>
      <w:r>
        <w:rPr>
          <w:sz w:val="17"/>
        </w:rPr>
        <w:t>Dashboard visualizes the documented measures with accessible labels and period controls. It isolates one change so the student can inspect, test, and explain it before moving on.</w:t>
      </w:r>
    </w:p>
    <w:p>
      <w:pPr>
        <w:keepLines/>
        <w:spacing w:after="40"/>
      </w:pPr>
      <w:r>
        <w:rPr>
          <w:b/>
          <w:sz w:val="17"/>
        </w:rPr>
        <w:t xml:space="preserve">Prerequisites: </w:t>
      </w:r>
      <w:r>
        <w:rPr>
          <w:sz w:val="17"/>
        </w:rPr>
        <w:t>DASH-01; DASH-02; FRONTEND-03</w:t>
      </w:r>
    </w:p>
    <w:p>
      <w:pPr>
        <w:keepLines/>
        <w:spacing w:after="40"/>
      </w:pPr>
      <w:r>
        <w:rPr>
          <w:b/>
          <w:sz w:val="17"/>
        </w:rPr>
        <w:t xml:space="preserve">Concepts to understand: </w:t>
      </w:r>
      <w:r>
        <w:rPr>
          <w:sz w:val="17"/>
        </w:rPr>
        <w:t>Recharts; responsive layout; accessible chart alternatives.</w:t>
      </w:r>
    </w:p>
    <w:p>
      <w:pPr>
        <w:keepLines/>
        <w:spacing w:after="40"/>
      </w:pPr>
      <w:r>
        <w:rPr>
          <w:b/>
          <w:sz w:val="17"/>
        </w:rPr>
        <w:t xml:space="preserve">Expected files/modules: </w:t>
      </w:r>
      <w:r>
        <w:rPr>
          <w:sz w:val="17"/>
        </w:rPr>
        <w:t>frontend/src/features/dashboard; tests.</w:t>
      </w:r>
    </w:p>
    <w:p>
      <w:pPr>
        <w:keepLines/>
        <w:spacing w:after="40"/>
      </w:pPr>
      <w:r>
        <w:rPr>
          <w:b/>
          <w:sz w:val="17"/>
        </w:rPr>
        <w:t xml:space="preserve">Implementation scope: </w:t>
      </w:r>
      <w:r>
        <w:rPr>
          <w:sz w:val="17"/>
        </w:rPr>
        <w:t>No fabricated data; sample data must be explicitly identified.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DASH-03 — Build responsive dashboard charts and cards. Requirement: Seller needs readable sales and performance summaries. Objective/acceptance target: Dashboard visualizes the documented measures with accessible labels and period controls. Scope allowed: No fabricated data; sample data must be explicitly identified. Likely files/modules: frontend/src/features/dashboard; tests. Prerequisites: DASH-01; DASH-02;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Visual states work at desktop/mobile widths.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DASH-03, relevant tests, a file-change summary, and exact commands/results. No unrelated implementation.</w:t>
      </w:r>
    </w:p>
    <w:p>
      <w:pPr>
        <w:keepLines/>
        <w:spacing w:after="40"/>
      </w:pPr>
      <w:r>
        <w:rPr>
          <w:b/>
          <w:sz w:val="17"/>
        </w:rPr>
        <w:t xml:space="preserve">How to inspect: </w:t>
      </w:r>
      <w:r>
        <w:rPr>
          <w:sz w:val="17"/>
        </w:rPr>
        <w:t>Review the diff for these boundaries: No fabricated data; sample data must be explicitly identified.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Recharts; responsive layout; accessible chart alternatives.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Visual states work at desktop/mobile widths.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"DASH-03: build responsive dashboard charts and cards"`. Use a feature branch only when it helps isolate a risky/long feature; no empty commits.</w:t>
      </w:r>
    </w:p>
    <w:p>
      <w:pPr>
        <w:keepLines/>
        <w:spacing w:after="40"/>
      </w:pPr>
      <w:r>
        <w:rPr>
          <w:b/>
          <w:sz w:val="17"/>
        </w:rPr>
        <w:t xml:space="preserve">Viva questions: </w:t>
      </w:r>
      <w:r>
        <w:rPr>
          <w:sz w:val="17"/>
        </w:rPr>
        <w:t>1. What requirement does DASH-03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DASH-04 — Verify dashboard end-to-end with synthetic records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Displayed values must be traceable to stored records.</w:t>
      </w:r>
    </w:p>
    <w:p>
      <w:pPr>
        <w:keepLines/>
        <w:spacing w:after="40"/>
      </w:pPr>
      <w:r>
        <w:rPr>
          <w:b/>
          <w:sz w:val="17"/>
        </w:rPr>
        <w:t xml:space="preserve">Target: </w:t>
      </w:r>
      <w:r>
        <w:rPr>
          <w:sz w:val="17"/>
        </w:rPr>
        <w:t>Dashboard totals match seed-set expected values across filters.</w:t>
      </w:r>
    </w:p>
    <w:p>
      <w:pPr>
        <w:keepLines/>
        <w:spacing w:after="40"/>
      </w:pPr>
      <w:r>
        <w:rPr>
          <w:b/>
          <w:sz w:val="17"/>
        </w:rPr>
        <w:t xml:space="preserve">Why this task matters: </w:t>
      </w:r>
      <w:r>
        <w:rPr>
          <w:sz w:val="17"/>
        </w:rPr>
        <w:t>Dashboard totals match seed-set expected values across filters. It isolates one change so the student can inspect, test, and explain it before moving on.</w:t>
      </w:r>
    </w:p>
    <w:p>
      <w:pPr>
        <w:keepLines/>
        <w:spacing w:after="40"/>
      </w:pPr>
      <w:r>
        <w:rPr>
          <w:b/>
          <w:sz w:val="17"/>
        </w:rPr>
        <w:t xml:space="preserve">Prerequisites: </w:t>
      </w:r>
      <w:r>
        <w:rPr>
          <w:sz w:val="17"/>
        </w:rPr>
        <w:t>DASH-03</w:t>
      </w:r>
    </w:p>
    <w:p>
      <w:pPr>
        <w:keepLines/>
        <w:spacing w:after="40"/>
      </w:pPr>
      <w:r>
        <w:rPr>
          <w:b/>
          <w:sz w:val="17"/>
        </w:rPr>
        <w:t xml:space="preserve">Concepts to understand: </w:t>
      </w:r>
      <w:r>
        <w:rPr>
          <w:sz w:val="17"/>
        </w:rPr>
        <w:t>Traceability; integration tests; date filters.</w:t>
      </w:r>
    </w:p>
    <w:p>
      <w:pPr>
        <w:keepLines/>
        <w:spacing w:after="40"/>
      </w:pPr>
      <w:r>
        <w:rPr>
          <w:b/>
          <w:sz w:val="17"/>
        </w:rPr>
        <w:t xml:space="preserve">Expected files/modules: </w:t>
      </w:r>
      <w:r>
        <w:rPr>
          <w:sz w:val="17"/>
        </w:rPr>
        <w:t>frontend/backend integration tests; docs/test-evidence.</w:t>
      </w:r>
    </w:p>
    <w:p>
      <w:pPr>
        <w:keepLines/>
        <w:spacing w:after="40"/>
      </w:pPr>
      <w:r>
        <w:rPr>
          <w:b/>
          <w:sz w:val="17"/>
        </w:rPr>
        <w:t xml:space="preserve">Implementation scope: </w:t>
      </w:r>
      <w:r>
        <w:rPr>
          <w:sz w:val="17"/>
        </w:rPr>
        <w:t>Fix only dashboard-contract defects in this task.</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DASH-04 — Verify dashboard end-to-end with synthetic records. Requirement: Displayed values must be traceable to stored records. Objective/acceptance target: Dashboard totals match seed-set expected values across filters. Scope allowed: Fix only dashboard-contract defects in this task. Likely files/modules: frontend/backend integration tests; docs/test-evidence. Prerequisites: DASH-03.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Checkpoint 05 passes with recorded screenshots/test logs.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DASH-04, relevant tests, a file-change summary, and exact commands/results. No unrelated implementation.</w:t>
      </w:r>
    </w:p>
    <w:p>
      <w:pPr>
        <w:keepLines/>
        <w:spacing w:after="40"/>
      </w:pPr>
      <w:r>
        <w:rPr>
          <w:b/>
          <w:sz w:val="17"/>
        </w:rPr>
        <w:t xml:space="preserve">How to inspect: </w:t>
      </w:r>
      <w:r>
        <w:rPr>
          <w:sz w:val="17"/>
        </w:rPr>
        <w:t>Review the diff for these boundaries: Fix only dashboard-contract defects in this task.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Traceability; integration tests; date filters.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Checkpoint 05 passes with recorded screenshots/test logs.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"DASH-04: verify dashboard end-to-end with synthetic records"`. Use a feature branch only when it helps isolate a risky/long feature; no empty commits.</w:t>
      </w:r>
    </w:p>
    <w:p>
      <w:pPr>
        <w:keepLines/>
        <w:spacing w:after="40"/>
      </w:pPr>
      <w:r>
        <w:rPr>
          <w:b/>
          <w:sz w:val="17"/>
        </w:rPr>
        <w:t xml:space="preserve">Viva questions: </w:t>
      </w:r>
      <w:r>
        <w:rPr>
          <w:sz w:val="17"/>
        </w:rPr>
        <w:t>1. What requirement does DASH-04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11 — AI Customer Assistant</w:t>
      </w:r>
    </w:p>
    <w:p>
      <w:r>
        <w:t>Retrieve store facts, draft a reply, and leave the decision with the seller.</w:t>
      </w:r>
    </w:p>
    <w:p>
      <w:pPr>
        <w:pStyle w:val="Heading2"/>
      </w:pPr>
      <w:r>
        <w:t>ASSISTANT-01 — Specify supported assistant tasks and refusal behavior</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AI inbox must provide grounded customer-reply suggestions only.</w:t>
      </w:r>
    </w:p>
    <w:p>
      <w:pPr>
        <w:keepLines/>
        <w:spacing w:after="40"/>
      </w:pPr>
      <w:r>
        <w:rPr>
          <w:b/>
          <w:sz w:val="17"/>
        </w:rPr>
        <w:t xml:space="preserve">Target: </w:t>
      </w:r>
      <w:r>
        <w:rPr>
          <w:sz w:val="17"/>
        </w:rPr>
        <w:t>Requirements define inputs, outputs, unsupported requests, privacy, and review boundary.</w:t>
      </w:r>
    </w:p>
    <w:p>
      <w:pPr>
        <w:keepLines/>
        <w:spacing w:after="40"/>
      </w:pPr>
      <w:r>
        <w:rPr>
          <w:b/>
          <w:sz w:val="17"/>
        </w:rPr>
        <w:t xml:space="preserve">Why this task matters: </w:t>
      </w:r>
      <w:r>
        <w:rPr>
          <w:sz w:val="17"/>
        </w:rPr>
        <w:t>Requirements define inputs, outputs, unsupported requests, privacy, and review boundary.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Grounded generation; refusal; human review.</w:t>
      </w:r>
    </w:p>
    <w:p>
      <w:pPr>
        <w:keepLines/>
        <w:spacing w:after="40"/>
      </w:pPr>
      <w:r>
        <w:rPr>
          <w:b/>
          <w:sz w:val="17"/>
        </w:rPr>
        <w:t xml:space="preserve">Expected files/modules: </w:t>
      </w:r>
      <w:r>
        <w:rPr>
          <w:sz w:val="17"/>
        </w:rPr>
        <w:t>docs/ai/assistant-spec.md; test cases.</w:t>
      </w:r>
    </w:p>
    <w:p>
      <w:pPr>
        <w:keepLines/>
        <w:spacing w:after="40"/>
      </w:pPr>
      <w:r>
        <w:rPr>
          <w:b/>
          <w:sz w:val="17"/>
        </w:rPr>
        <w:t xml:space="preserve">Implementation scope: </w:t>
      </w:r>
      <w:r>
        <w:rPr>
          <w:sz w:val="17"/>
        </w:rPr>
        <w:t>No live messaging integration or auto-send.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ASSISTANT-01 — Specify supported assistant tasks and refusal behavior. Requirement: AI inbox must provide grounded customer-reply suggestions only. Objective/acceptance target: Requirements define inputs, outputs, unsupported requests, privacy, and review boundary. Scope allowed: No live messaging integration or auto-send. Likely files/modules: docs/ai/assistant-spec.md; test cases.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Accepted case set and out-of-scope behaviors are explicit.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ASSISTANT-01, relevant tests, a file-change summary, and exact commands/results. No unrelated implementation.</w:t>
      </w:r>
    </w:p>
    <w:p>
      <w:pPr>
        <w:keepLines/>
        <w:spacing w:after="40"/>
      </w:pPr>
      <w:r>
        <w:rPr>
          <w:b/>
          <w:sz w:val="17"/>
        </w:rPr>
        <w:t xml:space="preserve">How to inspect: </w:t>
      </w:r>
      <w:r>
        <w:rPr>
          <w:sz w:val="17"/>
        </w:rPr>
        <w:t>Review the diff for these boundaries: No live messaging integration or auto-send.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Grounded generation; refusal; human review.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Accepted case set and out-of-scope behaviors are explicit.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"ASSISTANT-01: specify supported assistant tasks and refusal behavior"`. Use a feature branch only when it helps isolate a risky/long feature; no empty commits.</w:t>
      </w:r>
    </w:p>
    <w:p>
      <w:pPr>
        <w:keepLines/>
        <w:spacing w:after="40"/>
      </w:pPr>
      <w:r>
        <w:rPr>
          <w:b/>
          <w:sz w:val="17"/>
        </w:rPr>
        <w:t xml:space="preserve">Viva questions: </w:t>
      </w:r>
      <w:r>
        <w:rPr>
          <w:sz w:val="17"/>
        </w:rPr>
        <w:t>1. What requirement does ASSISTANT-01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ASSISTANT-02 — Implement store-scoped product and stock retrieval</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Reply drafts need current catalogue, variant, price, and stock facts.</w:t>
      </w:r>
    </w:p>
    <w:p>
      <w:pPr>
        <w:keepLines/>
        <w:spacing w:after="40"/>
      </w:pPr>
      <w:r>
        <w:rPr>
          <w:b/>
          <w:sz w:val="17"/>
        </w:rPr>
        <w:t xml:space="preserve">Target: </w:t>
      </w:r>
      <w:r>
        <w:rPr>
          <w:sz w:val="17"/>
        </w:rPr>
        <w:t>Retrieval returns only relevant authorized store records.</w:t>
      </w:r>
    </w:p>
    <w:p>
      <w:pPr>
        <w:keepLines/>
        <w:spacing w:after="40"/>
      </w:pPr>
      <w:r>
        <w:rPr>
          <w:b/>
          <w:sz w:val="17"/>
        </w:rPr>
        <w:t xml:space="preserve">Why this task matters: </w:t>
      </w:r>
      <w:r>
        <w:rPr>
          <w:sz w:val="17"/>
        </w:rPr>
        <w:t>Retrieval returns only relevant authorized store records. It isolates one change so the student can inspect, test, and explain it before moving on.</w:t>
      </w:r>
    </w:p>
    <w:p>
      <w:pPr>
        <w:keepLines/>
        <w:spacing w:after="40"/>
      </w:pPr>
      <w:r>
        <w:rPr>
          <w:b/>
          <w:sz w:val="17"/>
        </w:rPr>
        <w:t xml:space="preserve">Prerequisites: </w:t>
      </w:r>
      <w:r>
        <w:rPr>
          <w:sz w:val="17"/>
        </w:rPr>
        <w:t>ASSISTANT-01</w:t>
      </w:r>
    </w:p>
    <w:p>
      <w:pPr>
        <w:keepLines/>
        <w:spacing w:after="40"/>
      </w:pPr>
      <w:r>
        <w:rPr>
          <w:b/>
          <w:sz w:val="17"/>
        </w:rPr>
        <w:t xml:space="preserve">Concepts to understand: </w:t>
      </w:r>
      <w:r>
        <w:rPr>
          <w:sz w:val="17"/>
        </w:rPr>
        <w:t>Search; retrieval relevance; permissions.</w:t>
      </w:r>
    </w:p>
    <w:p>
      <w:pPr>
        <w:keepLines/>
        <w:spacing w:after="40"/>
      </w:pPr>
      <w:r>
        <w:rPr>
          <w:b/>
          <w:sz w:val="17"/>
        </w:rPr>
        <w:t xml:space="preserve">Expected files/modules: </w:t>
      </w:r>
      <w:r>
        <w:rPr>
          <w:sz w:val="17"/>
        </w:rPr>
        <w:t>backend/apps/assistant/retrieval; tests.</w:t>
      </w:r>
    </w:p>
    <w:p>
      <w:pPr>
        <w:keepLines/>
        <w:spacing w:after="40"/>
      </w:pPr>
      <w:r>
        <w:rPr>
          <w:b/>
          <w:sz w:val="17"/>
        </w:rPr>
        <w:t xml:space="preserve">Implementation scope: </w:t>
      </w:r>
      <w:r>
        <w:rPr>
          <w:sz w:val="17"/>
        </w:rPr>
        <w:t>No LLM call yet; no cross-store data.</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ASSISTANT-02 — Implement store-scoped product and stock retrieval. Requirement: Reply drafts need current catalogue, variant, price, and stock facts. Objective/acceptance target: Retrieval returns only relevant authorized store records. Scope allowed: No LLM call yet; no cross-store data. Likely files/modules: backend/apps/assistant/retrieval; tests. Prerequisites: ASSISTANT-01.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Known questions return correct records; wrong-store context denied.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ASSISTANT-02, relevant tests, a file-change summary, and exact commands/results. No unrelated implementation.</w:t>
      </w:r>
    </w:p>
    <w:p>
      <w:pPr>
        <w:keepLines/>
        <w:spacing w:after="40"/>
      </w:pPr>
      <w:r>
        <w:rPr>
          <w:b/>
          <w:sz w:val="17"/>
        </w:rPr>
        <w:t xml:space="preserve">How to inspect: </w:t>
      </w:r>
      <w:r>
        <w:rPr>
          <w:sz w:val="17"/>
        </w:rPr>
        <w:t>Review the diff for these boundaries: No LLM call yet; no cross-store data.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Search; retrieval relevance; permissions.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Known questions return correct records; wrong-store context denied.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"ASSISTANT-02: implement store-scoped product and stock retrieval"`. Use a feature branch only when it helps isolate a risky/long feature; no empty commits.</w:t>
      </w:r>
    </w:p>
    <w:p>
      <w:pPr>
        <w:keepLines/>
        <w:spacing w:after="40"/>
      </w:pPr>
      <w:r>
        <w:rPr>
          <w:b/>
          <w:sz w:val="17"/>
        </w:rPr>
        <w:t xml:space="preserve">Viva questions: </w:t>
      </w:r>
      <w:r>
        <w:rPr>
          <w:sz w:val="17"/>
        </w:rPr>
        <w:t>1. What requirement does ASSISTANT-02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ASSISTANT-03 — Create minimal context builder and source metadata</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Provider prompt must use necessary facts with traceable basis.</w:t>
      </w:r>
    </w:p>
    <w:p>
      <w:pPr>
        <w:keepLines/>
        <w:spacing w:after="40"/>
      </w:pPr>
      <w:r>
        <w:rPr>
          <w:b/>
          <w:sz w:val="17"/>
        </w:rPr>
        <w:t xml:space="preserve">Target: </w:t>
      </w:r>
      <w:r>
        <w:rPr>
          <w:sz w:val="17"/>
        </w:rPr>
        <w:t>Context builder returns compact facts and source IDs/timestamps.</w:t>
      </w:r>
    </w:p>
    <w:p>
      <w:pPr>
        <w:keepLines/>
        <w:spacing w:after="40"/>
      </w:pPr>
      <w:r>
        <w:rPr>
          <w:b/>
          <w:sz w:val="17"/>
        </w:rPr>
        <w:t xml:space="preserve">Why this task matters: </w:t>
      </w:r>
      <w:r>
        <w:rPr>
          <w:sz w:val="17"/>
        </w:rPr>
        <w:t>Context builder returns compact facts and source IDs/timestamps. It isolates one change so the student can inspect, test, and explain it before moving on.</w:t>
      </w:r>
    </w:p>
    <w:p>
      <w:pPr>
        <w:keepLines/>
        <w:spacing w:after="40"/>
      </w:pPr>
      <w:r>
        <w:rPr>
          <w:b/>
          <w:sz w:val="17"/>
        </w:rPr>
        <w:t xml:space="preserve">Prerequisites: </w:t>
      </w:r>
      <w:r>
        <w:rPr>
          <w:sz w:val="17"/>
        </w:rPr>
        <w:t>ASSISTANT-02</w:t>
      </w:r>
    </w:p>
    <w:p>
      <w:pPr>
        <w:keepLines/>
        <w:spacing w:after="40"/>
      </w:pPr>
      <w:r>
        <w:rPr>
          <w:b/>
          <w:sz w:val="17"/>
        </w:rPr>
        <w:t xml:space="preserve">Concepts to understand: </w:t>
      </w:r>
      <w:r>
        <w:rPr>
          <w:sz w:val="17"/>
        </w:rPr>
        <w:t>Context window; data minimization; provenance.</w:t>
      </w:r>
    </w:p>
    <w:p>
      <w:pPr>
        <w:keepLines/>
        <w:spacing w:after="40"/>
      </w:pPr>
      <w:r>
        <w:rPr>
          <w:b/>
          <w:sz w:val="17"/>
        </w:rPr>
        <w:t xml:space="preserve">Expected files/modules: </w:t>
      </w:r>
      <w:r>
        <w:rPr>
          <w:sz w:val="17"/>
        </w:rPr>
        <w:t>backend/apps/assistant/context; tests.</w:t>
      </w:r>
    </w:p>
    <w:p>
      <w:pPr>
        <w:keepLines/>
        <w:spacing w:after="40"/>
      </w:pPr>
      <w:r>
        <w:rPr>
          <w:b/>
          <w:sz w:val="17"/>
        </w:rPr>
        <w:t xml:space="preserve">Implementation scope: </w:t>
      </w:r>
      <w:r>
        <w:rPr>
          <w:sz w:val="17"/>
        </w:rPr>
        <w:t>Minimize customer PII; do not pass unrelated records.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ASSISTANT-03 — Create minimal context builder and source metadata. Requirement: Provider prompt must use necessary facts with traceable basis. Objective/acceptance target: Context builder returns compact facts and source IDs/timestamps. Scope allowed: Minimize customer PII; do not pass unrelated records. Likely files/modules: backend/apps/assistant/context; tests. Prerequisites: ASSISTANT-02.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Tests prove included facts are relevant and scoped.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ASSISTANT-03, relevant tests, a file-change summary, and exact commands/results. No unrelated implementation.</w:t>
      </w:r>
    </w:p>
    <w:p>
      <w:pPr>
        <w:keepLines/>
        <w:spacing w:after="40"/>
      </w:pPr>
      <w:r>
        <w:rPr>
          <w:b/>
          <w:sz w:val="17"/>
        </w:rPr>
        <w:t xml:space="preserve">How to inspect: </w:t>
      </w:r>
      <w:r>
        <w:rPr>
          <w:sz w:val="17"/>
        </w:rPr>
        <w:t>Review the diff for these boundaries: Minimize customer PII; do not pass unrelated records.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Context window; data minimization; provenance.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Tests prove included facts are relevant and scoped.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"ASSISTANT-03: create minimal context builder and source metadata"`. Use a feature branch only when it helps isolate a risky/long feature; no empty commits.</w:t>
      </w:r>
    </w:p>
    <w:p>
      <w:pPr>
        <w:keepLines/>
        <w:spacing w:after="40"/>
      </w:pPr>
      <w:r>
        <w:rPr>
          <w:b/>
          <w:sz w:val="17"/>
        </w:rPr>
        <w:t xml:space="preserve">Viva questions: </w:t>
      </w:r>
      <w:r>
        <w:rPr>
          <w:sz w:val="17"/>
        </w:rPr>
        <w:t>1. What requirement does ASSISTANT-03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ASSISTANT-04 — Implement backend-only LLM adapter and safe configuration</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The provider is accessed securely from the backend.</w:t>
      </w:r>
    </w:p>
    <w:p>
      <w:pPr>
        <w:keepLines/>
        <w:spacing w:after="40"/>
      </w:pPr>
      <w:r>
        <w:rPr>
          <w:b/>
          <w:sz w:val="17"/>
        </w:rPr>
        <w:t xml:space="preserve">Target: </w:t>
      </w:r>
      <w:r>
        <w:rPr>
          <w:sz w:val="17"/>
        </w:rPr>
        <w:t>Adapter isolates provider, timeouts, cost limits, and provider errors.</w:t>
      </w:r>
    </w:p>
    <w:p>
      <w:pPr>
        <w:keepLines/>
        <w:spacing w:after="40"/>
      </w:pPr>
      <w:r>
        <w:rPr>
          <w:b/>
          <w:sz w:val="17"/>
        </w:rPr>
        <w:t xml:space="preserve">Why this task matters: </w:t>
      </w:r>
      <w:r>
        <w:rPr>
          <w:sz w:val="17"/>
        </w:rPr>
        <w:t>Adapter isolates provider, timeouts, cost limits, and provider errors. It isolates one change so the student can inspect, test, and explain it before moving on.</w:t>
      </w:r>
    </w:p>
    <w:p>
      <w:pPr>
        <w:keepLines/>
        <w:spacing w:after="40"/>
      </w:pPr>
      <w:r>
        <w:rPr>
          <w:b/>
          <w:sz w:val="17"/>
        </w:rPr>
        <w:t xml:space="preserve">Prerequisites: </w:t>
      </w:r>
      <w:r>
        <w:rPr>
          <w:sz w:val="17"/>
        </w:rPr>
        <w:t>ASSISTANT-03</w:t>
      </w:r>
    </w:p>
    <w:p>
      <w:pPr>
        <w:keepLines/>
        <w:spacing w:after="40"/>
      </w:pPr>
      <w:r>
        <w:rPr>
          <w:b/>
          <w:sz w:val="17"/>
        </w:rPr>
        <w:t xml:space="preserve">Concepts to understand: </w:t>
      </w:r>
      <w:r>
        <w:rPr>
          <w:sz w:val="17"/>
        </w:rPr>
        <w:t>Secrets; adapter pattern; timeout; retries; provider terms.</w:t>
      </w:r>
    </w:p>
    <w:p>
      <w:pPr>
        <w:keepLines/>
        <w:spacing w:after="40"/>
      </w:pPr>
      <w:r>
        <w:rPr>
          <w:b/>
          <w:sz w:val="17"/>
        </w:rPr>
        <w:t xml:space="preserve">Expected files/modules: </w:t>
      </w:r>
      <w:r>
        <w:rPr>
          <w:sz w:val="17"/>
        </w:rPr>
        <w:t>backend/apps/ai/providers; settings; tests.</w:t>
      </w:r>
    </w:p>
    <w:p>
      <w:pPr>
        <w:keepLines/>
        <w:spacing w:after="40"/>
      </w:pPr>
      <w:r>
        <w:rPr>
          <w:b/>
          <w:sz w:val="17"/>
        </w:rPr>
        <w:t xml:space="preserve">Implementation scope: </w:t>
      </w:r>
      <w:r>
        <w:rPr>
          <w:sz w:val="17"/>
        </w:rPr>
        <w:t>Use provider only after PLAN-06 review; key never reaches browser.</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ASSISTANT-04 — Implement backend-only LLM adapter and safe configuration. Requirement: The provider is accessed securely from the backend. Objective/acceptance target: Adapter isolates provider, timeouts, cost limits, and provider errors. Scope allowed: Use provider only after PLAN-06 review; key never reaches browser. Likely files/modules: backend/apps/ai/providers; settings; tests. Prerequisites: ASSISTANT-03.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Mock tests verify failures and secret non-disclosure.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ASSISTANT-04, relevant tests, a file-change summary, and exact commands/results. No unrelated implementation.</w:t>
      </w:r>
    </w:p>
    <w:p>
      <w:pPr>
        <w:keepLines/>
        <w:spacing w:after="40"/>
      </w:pPr>
      <w:r>
        <w:rPr>
          <w:b/>
          <w:sz w:val="17"/>
        </w:rPr>
        <w:t xml:space="preserve">How to inspect: </w:t>
      </w:r>
      <w:r>
        <w:rPr>
          <w:sz w:val="17"/>
        </w:rPr>
        <w:t>Review the diff for these boundaries: Use provider only after PLAN-06 review; key never reaches browser.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Secrets; adapter pattern; timeout; retries; provider terms.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Mock tests verify failures and secret non-disclosure.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"ASSISTANT-04: implement backend-only llm adapter and safe configuration"`. Use a feature branch only when it helps isolate a risky/long feature; no empty commits.</w:t>
      </w:r>
    </w:p>
    <w:p>
      <w:pPr>
        <w:keepLines/>
        <w:spacing w:after="40"/>
      </w:pPr>
      <w:r>
        <w:rPr>
          <w:b/>
          <w:sz w:val="17"/>
        </w:rPr>
        <w:t xml:space="preserve">Viva questions: </w:t>
      </w:r>
      <w:r>
        <w:rPr>
          <w:sz w:val="17"/>
        </w:rPr>
        <w:t>1. What requirement does ASSISTANT-04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ASSISTANT-05 — Draft reply prompt and structured output validator</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Generated replies must be reviewable and avoid unsupported claims.</w:t>
      </w:r>
    </w:p>
    <w:p>
      <w:pPr>
        <w:keepLines/>
        <w:spacing w:after="40"/>
      </w:pPr>
      <w:r>
        <w:rPr>
          <w:b/>
          <w:sz w:val="17"/>
        </w:rPr>
        <w:t xml:space="preserve">Target: </w:t>
      </w:r>
      <w:r>
        <w:rPr>
          <w:sz w:val="17"/>
        </w:rPr>
        <w:t>Prompt uses retrieved evidence; validator returns draft, sources, warnings, and abstention state.</w:t>
      </w:r>
    </w:p>
    <w:p>
      <w:pPr>
        <w:keepLines/>
        <w:spacing w:after="40"/>
      </w:pPr>
      <w:r>
        <w:rPr>
          <w:b/>
          <w:sz w:val="17"/>
        </w:rPr>
        <w:t xml:space="preserve">Why this task matters: </w:t>
      </w:r>
      <w:r>
        <w:rPr>
          <w:sz w:val="17"/>
        </w:rPr>
        <w:t>Prompt uses retrieved evidence; validator returns draft, sources, warnings, and abstention state. It isolates one change so the student can inspect, test, and explain it before moving on.</w:t>
      </w:r>
    </w:p>
    <w:p>
      <w:pPr>
        <w:keepLines/>
        <w:spacing w:after="40"/>
      </w:pPr>
      <w:r>
        <w:rPr>
          <w:b/>
          <w:sz w:val="17"/>
        </w:rPr>
        <w:t xml:space="preserve">Prerequisites: </w:t>
      </w:r>
      <w:r>
        <w:rPr>
          <w:sz w:val="17"/>
        </w:rPr>
        <w:t>ASSISTANT-04</w:t>
      </w:r>
    </w:p>
    <w:p>
      <w:pPr>
        <w:keepLines/>
        <w:spacing w:after="40"/>
      </w:pPr>
      <w:r>
        <w:rPr>
          <w:b/>
          <w:sz w:val="17"/>
        </w:rPr>
        <w:t xml:space="preserve">Concepts to understand: </w:t>
      </w:r>
      <w:r>
        <w:rPr>
          <w:sz w:val="17"/>
        </w:rPr>
        <w:t>Prompt injection; schema validation; grounding.</w:t>
      </w:r>
    </w:p>
    <w:p>
      <w:pPr>
        <w:keepLines/>
        <w:spacing w:after="40"/>
      </w:pPr>
      <w:r>
        <w:rPr>
          <w:b/>
          <w:sz w:val="17"/>
        </w:rPr>
        <w:t xml:space="preserve">Expected files/modules: </w:t>
      </w:r>
      <w:r>
        <w:rPr>
          <w:sz w:val="17"/>
        </w:rPr>
        <w:t>backend/apps/assistant/prompts; schemas; tests.</w:t>
      </w:r>
    </w:p>
    <w:p>
      <w:pPr>
        <w:keepLines/>
        <w:spacing w:after="40"/>
      </w:pPr>
      <w:r>
        <w:rPr>
          <w:b/>
          <w:sz w:val="17"/>
        </w:rPr>
        <w:t xml:space="preserve">Implementation scope: </w:t>
      </w:r>
      <w:r>
        <w:rPr>
          <w:sz w:val="17"/>
        </w:rPr>
        <w:t>No automatic send; ignore instructions embedded in customer text that conflict with policy.</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ASSISTANT-05 — Draft reply prompt and structured output validator. Requirement: Generated replies must be reviewable and avoid unsupported claims. Objective/acceptance target: Prompt uses retrieved evidence; validator returns draft, sources, warnings, and abstention state. Scope allowed: No automatic send; ignore instructions embedded in customer text that conflict with policy. Likely files/modules: backend/apps/assistant/prompts; schemas; tests. Prerequisites: ASSISTANT-04.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Unsupported fact and injection cases do not become asserted facts.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ASSISTANT-05, relevant tests, a file-change summary, and exact commands/results. No unrelated implementation.</w:t>
      </w:r>
    </w:p>
    <w:p>
      <w:pPr>
        <w:keepLines/>
        <w:spacing w:after="40"/>
      </w:pPr>
      <w:r>
        <w:rPr>
          <w:b/>
          <w:sz w:val="17"/>
        </w:rPr>
        <w:t xml:space="preserve">How to inspect: </w:t>
      </w:r>
      <w:r>
        <w:rPr>
          <w:sz w:val="17"/>
        </w:rPr>
        <w:t>Review the diff for these boundaries: No automatic send; ignore instructions embedded in customer text that conflict with policy.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Prompt injection; schema validation; grounding.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Unsupported fact and injection cases do not become asserted facts.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"ASSISTANT-05: draft reply prompt and structured output validator"`. Use a feature branch only when it helps isolate a risky/long feature; no empty commits.</w:t>
      </w:r>
    </w:p>
    <w:p>
      <w:pPr>
        <w:keepLines/>
        <w:spacing w:after="40"/>
      </w:pPr>
      <w:r>
        <w:rPr>
          <w:b/>
          <w:sz w:val="17"/>
        </w:rPr>
        <w:t xml:space="preserve">Viva questions: </w:t>
      </w:r>
      <w:r>
        <w:rPr>
          <w:sz w:val="17"/>
        </w:rPr>
        <w:t>1. What requirement does ASSISTANT-05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ASSISTANT-06 — Implement assistant API and evaluation logging</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Frontend needs a safe API and evaluation evidence.</w:t>
      </w:r>
    </w:p>
    <w:p>
      <w:pPr>
        <w:keepLines/>
        <w:spacing w:after="40"/>
      </w:pPr>
      <w:r>
        <w:rPr>
          <w:b/>
          <w:sz w:val="17"/>
        </w:rPr>
        <w:t xml:space="preserve">Target: </w:t>
      </w:r>
      <w:r>
        <w:rPr>
          <w:sz w:val="17"/>
        </w:rPr>
        <w:t>Endpoint validates message size, store access, rate/time limits, and logs minimal evaluation metadata.</w:t>
      </w:r>
    </w:p>
    <w:p>
      <w:pPr>
        <w:keepLines/>
        <w:spacing w:after="40"/>
      </w:pPr>
      <w:r>
        <w:rPr>
          <w:b/>
          <w:sz w:val="17"/>
        </w:rPr>
        <w:t xml:space="preserve">Why this task matters: </w:t>
      </w:r>
      <w:r>
        <w:rPr>
          <w:sz w:val="17"/>
        </w:rPr>
        <w:t>Endpoint validates message size, store access, rate/time limits, and logs minimal evaluation metadata. It isolates one change so the student can inspect, test, and explain it before moving on.</w:t>
      </w:r>
    </w:p>
    <w:p>
      <w:pPr>
        <w:keepLines/>
        <w:spacing w:after="40"/>
      </w:pPr>
      <w:r>
        <w:rPr>
          <w:b/>
          <w:sz w:val="17"/>
        </w:rPr>
        <w:t xml:space="preserve">Prerequisites: </w:t>
      </w:r>
      <w:r>
        <w:rPr>
          <w:sz w:val="17"/>
        </w:rPr>
        <w:t>ASSISTANT-05</w:t>
      </w:r>
    </w:p>
    <w:p>
      <w:pPr>
        <w:keepLines/>
        <w:spacing w:after="40"/>
      </w:pPr>
      <w:r>
        <w:rPr>
          <w:b/>
          <w:sz w:val="17"/>
        </w:rPr>
        <w:t xml:space="preserve">Concepts to understand: </w:t>
      </w:r>
      <w:r>
        <w:rPr>
          <w:sz w:val="17"/>
        </w:rPr>
        <w:t>Rate limits; privacy; structured output.</w:t>
      </w:r>
    </w:p>
    <w:p>
      <w:pPr>
        <w:keepLines/>
        <w:spacing w:after="40"/>
      </w:pPr>
      <w:r>
        <w:rPr>
          <w:b/>
          <w:sz w:val="17"/>
        </w:rPr>
        <w:t xml:space="preserve">Expected files/modules: </w:t>
      </w:r>
      <w:r>
        <w:rPr>
          <w:sz w:val="17"/>
        </w:rPr>
        <w:t>backend/apps/assistant/api; models/logging; tests.</w:t>
      </w:r>
    </w:p>
    <w:p>
      <w:pPr>
        <w:keepLines/>
        <w:spacing w:after="40"/>
      </w:pPr>
      <w:r>
        <w:rPr>
          <w:b/>
          <w:sz w:val="17"/>
        </w:rPr>
        <w:t xml:space="preserve">Implementation scope: </w:t>
      </w:r>
      <w:r>
        <w:rPr>
          <w:sz w:val="17"/>
        </w:rPr>
        <w:t>Do not log secrets or unnecessary message PII.</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ASSISTANT-06 — Implement assistant API and evaluation logging. Requirement: Frontend needs a safe API and evaluation evidence. Objective/acceptance target: Endpoint validates message size, store access, rate/time limits, and logs minimal evaluation metadata. Scope allowed: Do not log secrets or unnecessary message PII. Likely files/modules: backend/apps/assistant/api; models/logging; tests. Prerequisites: ASSISTANT-05.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Auth, validation, provider failure, and privacy tests pass.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ASSISTANT-06, relevant tests, a file-change summary, and exact commands/results. No unrelated implementation.</w:t>
      </w:r>
    </w:p>
    <w:p>
      <w:pPr>
        <w:keepLines/>
        <w:spacing w:after="40"/>
      </w:pPr>
      <w:r>
        <w:rPr>
          <w:b/>
          <w:sz w:val="17"/>
        </w:rPr>
        <w:t xml:space="preserve">How to inspect: </w:t>
      </w:r>
      <w:r>
        <w:rPr>
          <w:sz w:val="17"/>
        </w:rPr>
        <w:t>Review the diff for these boundaries: Do not log secrets or unnecessary message PII.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Rate limits; privacy; structured output.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Auth, validation, provider failure, and privacy tests pass.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"ASSISTANT-06: implement assistant api and evaluation logging"`. Use a feature branch only when it helps isolate a risky/long feature; no empty commits.</w:t>
      </w:r>
    </w:p>
    <w:p>
      <w:pPr>
        <w:keepLines/>
        <w:spacing w:after="40"/>
      </w:pPr>
      <w:r>
        <w:rPr>
          <w:b/>
          <w:sz w:val="17"/>
        </w:rPr>
        <w:t xml:space="preserve">Viva questions: </w:t>
      </w:r>
      <w:r>
        <w:rPr>
          <w:sz w:val="17"/>
        </w:rPr>
        <w:t>1. What requirement does ASSISTANT-06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ASSISTANT-07 — Build internal AI inbox and draft review UI</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must inspect and edit a suggestion before using it.</w:t>
      </w:r>
    </w:p>
    <w:p>
      <w:pPr>
        <w:keepLines/>
        <w:spacing w:after="40"/>
      </w:pPr>
      <w:r>
        <w:rPr>
          <w:b/>
          <w:sz w:val="17"/>
        </w:rPr>
        <w:t xml:space="preserve">Target: </w:t>
      </w:r>
      <w:r>
        <w:rPr>
          <w:sz w:val="17"/>
        </w:rPr>
        <w:t>Inbox accepts pasted message and shows draft, evidence, warnings, and manual copy/edit controls.</w:t>
      </w:r>
    </w:p>
    <w:p>
      <w:pPr>
        <w:keepLines/>
        <w:spacing w:after="40"/>
      </w:pPr>
      <w:r>
        <w:rPr>
          <w:b/>
          <w:sz w:val="17"/>
        </w:rPr>
        <w:t xml:space="preserve">Why this task matters: </w:t>
      </w:r>
      <w:r>
        <w:rPr>
          <w:sz w:val="17"/>
        </w:rPr>
        <w:t>Inbox accepts pasted message and shows draft, evidence, warnings, and manual copy/edit controls. It isolates one change so the student can inspect, test, and explain it before moving on.</w:t>
      </w:r>
    </w:p>
    <w:p>
      <w:pPr>
        <w:keepLines/>
        <w:spacing w:after="40"/>
      </w:pPr>
      <w:r>
        <w:rPr>
          <w:b/>
          <w:sz w:val="17"/>
        </w:rPr>
        <w:t xml:space="preserve">Prerequisites: </w:t>
      </w:r>
      <w:r>
        <w:rPr>
          <w:sz w:val="17"/>
        </w:rPr>
        <w:t>ASSISTANT-06; FRONTEND-03</w:t>
      </w:r>
    </w:p>
    <w:p>
      <w:pPr>
        <w:keepLines/>
        <w:spacing w:after="40"/>
      </w:pPr>
      <w:r>
        <w:rPr>
          <w:b/>
          <w:sz w:val="17"/>
        </w:rPr>
        <w:t xml:space="preserve">Concepts to understand: </w:t>
      </w:r>
      <w:r>
        <w:rPr>
          <w:sz w:val="17"/>
        </w:rPr>
        <w:t>Human-in-the-loop; accessible review; safe rendering.</w:t>
      </w:r>
    </w:p>
    <w:p>
      <w:pPr>
        <w:keepLines/>
        <w:spacing w:after="40"/>
      </w:pPr>
      <w:r>
        <w:rPr>
          <w:b/>
          <w:sz w:val="17"/>
        </w:rPr>
        <w:t xml:space="preserve">Expected files/modules: </w:t>
      </w:r>
      <w:r>
        <w:rPr>
          <w:sz w:val="17"/>
        </w:rPr>
        <w:t>frontend/src/features/assistant; tests.</w:t>
      </w:r>
    </w:p>
    <w:p>
      <w:pPr>
        <w:keepLines/>
        <w:spacing w:after="40"/>
      </w:pPr>
      <w:r>
        <w:rPr>
          <w:b/>
          <w:sz w:val="17"/>
        </w:rPr>
        <w:t xml:space="preserve">Implementation scope: </w:t>
      </w:r>
      <w:r>
        <w:rPr>
          <w:sz w:val="17"/>
        </w:rPr>
        <w:t>No send button or external integration.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ASSISTANT-07 — Build internal AI inbox and draft review UI. Requirement: Seller must inspect and edit a suggestion before using it. Objective/acceptance target: Inbox accepts pasted message and shows draft, evidence, warnings, and manual copy/edit controls. Scope allowed: No send button or external integration. Likely files/modules: frontend/src/features/assistant; tests. Prerequisites: ASSISTANT-06;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Draft is visibly labeled; no autonomous send path exists.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ASSISTANT-07, relevant tests, a file-change summary, and exact commands/results. No unrelated implementation.</w:t>
      </w:r>
    </w:p>
    <w:p>
      <w:pPr>
        <w:keepLines/>
        <w:spacing w:after="40"/>
      </w:pPr>
      <w:r>
        <w:rPr>
          <w:b/>
          <w:sz w:val="17"/>
        </w:rPr>
        <w:t xml:space="preserve">How to inspect: </w:t>
      </w:r>
      <w:r>
        <w:rPr>
          <w:sz w:val="17"/>
        </w:rPr>
        <w:t>Review the diff for these boundaries: No send button or external integration.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Human-in-the-loop; accessible review; safe rendering.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Draft is visibly labeled; no autonomous send path exists.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"ASSISTANT-07: build internal ai inbox and draft review ui"`. Use a feature branch only when it helps isolate a risky/long feature; no empty commits.</w:t>
      </w:r>
    </w:p>
    <w:p>
      <w:pPr>
        <w:keepLines/>
        <w:spacing w:after="40"/>
      </w:pPr>
      <w:r>
        <w:rPr>
          <w:b/>
          <w:sz w:val="17"/>
        </w:rPr>
        <w:t xml:space="preserve">Viva questions: </w:t>
      </w:r>
      <w:r>
        <w:rPr>
          <w:sz w:val="17"/>
        </w:rPr>
        <w:t>1. What requirement does ASSISTANT-07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ASSISTANT-08 — Evaluate assistant grounding, injection, and fallback</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AI quality and safety need documented evidence.</w:t>
      </w:r>
    </w:p>
    <w:p>
      <w:pPr>
        <w:keepLines/>
        <w:spacing w:after="40"/>
      </w:pPr>
      <w:r>
        <w:rPr>
          <w:b/>
          <w:sz w:val="17"/>
        </w:rPr>
        <w:t xml:space="preserve">Target: </w:t>
      </w:r>
      <w:r>
        <w:rPr>
          <w:sz w:val="17"/>
        </w:rPr>
        <w:t>Versioned evaluation report records factual support, abstention, injection, latency, and provider failure behavior.</w:t>
      </w:r>
    </w:p>
    <w:p>
      <w:pPr>
        <w:keepLines/>
        <w:spacing w:after="40"/>
      </w:pPr>
      <w:r>
        <w:rPr>
          <w:b/>
          <w:sz w:val="17"/>
        </w:rPr>
        <w:t xml:space="preserve">Why this task matters: </w:t>
      </w:r>
      <w:r>
        <w:rPr>
          <w:sz w:val="17"/>
        </w:rPr>
        <w:t>Versioned evaluation report records factual support, abstention, injection, latency, and provider failure behavior. It isolates one change so the student can inspect, test, and explain it before moving on.</w:t>
      </w:r>
    </w:p>
    <w:p>
      <w:pPr>
        <w:keepLines/>
        <w:spacing w:after="40"/>
      </w:pPr>
      <w:r>
        <w:rPr>
          <w:b/>
          <w:sz w:val="17"/>
        </w:rPr>
        <w:t xml:space="preserve">Prerequisites: </w:t>
      </w:r>
      <w:r>
        <w:rPr>
          <w:sz w:val="17"/>
        </w:rPr>
        <w:t>ASSISTANT-07</w:t>
      </w:r>
    </w:p>
    <w:p>
      <w:pPr>
        <w:keepLines/>
        <w:spacing w:after="40"/>
      </w:pPr>
      <w:r>
        <w:rPr>
          <w:b/>
          <w:sz w:val="17"/>
        </w:rPr>
        <w:t xml:space="preserve">Concepts to understand: </w:t>
      </w:r>
      <w:r>
        <w:rPr>
          <w:sz w:val="17"/>
        </w:rPr>
        <w:t>Rubric; adversarial tests; measured latency.</w:t>
      </w:r>
    </w:p>
    <w:p>
      <w:pPr>
        <w:keepLines/>
        <w:spacing w:after="40"/>
      </w:pPr>
      <w:r>
        <w:rPr>
          <w:b/>
          <w:sz w:val="17"/>
        </w:rPr>
        <w:t xml:space="preserve">Expected files/modules: </w:t>
      </w:r>
      <w:r>
        <w:rPr>
          <w:sz w:val="17"/>
        </w:rPr>
        <w:t>tests/ai/assistant; docs/evaluation/assistant.md.</w:t>
      </w:r>
    </w:p>
    <w:p>
      <w:pPr>
        <w:keepLines/>
        <w:spacing w:after="40"/>
      </w:pPr>
      <w:r>
        <w:rPr>
          <w:b/>
          <w:sz w:val="17"/>
        </w:rPr>
        <w:t xml:space="preserve">Implementation scope: </w:t>
      </w:r>
      <w:r>
        <w:rPr>
          <w:sz w:val="17"/>
        </w:rPr>
        <w:t>Report only observed results; do not claim perfect accuracy.</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ASSISTANT-08 — Evaluate assistant grounding, injection, and fallback. Requirement: AI quality and safety need documented evidence. Objective/acceptance target: Versioned evaluation report records factual support, abstention, injection, latency, and provider failure behavior. Scope allowed: Report only observed results; do not claim perfect accuracy. Likely files/modules: tests/ai/assistant; docs/evaluation/assistant.md. Prerequisites: ASSISTANT-07.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Checkpoint 06 passes defined thresholds or limitations are reported.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ASSISTANT-08, relevant tests, a file-change summary, and exact commands/results. No unrelated implementation.</w:t>
      </w:r>
    </w:p>
    <w:p>
      <w:pPr>
        <w:keepLines/>
        <w:spacing w:after="40"/>
      </w:pPr>
      <w:r>
        <w:rPr>
          <w:b/>
          <w:sz w:val="17"/>
        </w:rPr>
        <w:t xml:space="preserve">How to inspect: </w:t>
      </w:r>
      <w:r>
        <w:rPr>
          <w:sz w:val="17"/>
        </w:rPr>
        <w:t>Review the diff for these boundaries: Report only observed results; do not claim perfect accuracy.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Rubric; adversarial tests; measured latency.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Checkpoint 06 passes defined thresholds or limitations are reported.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"ASSISTANT-08: evaluate assistant grounding, injection, and fallback"`. Use a feature branch only when it helps isolate a risky/long feature; no empty commits.</w:t>
      </w:r>
    </w:p>
    <w:p>
      <w:pPr>
        <w:keepLines/>
        <w:spacing w:after="40"/>
      </w:pPr>
      <w:r>
        <w:rPr>
          <w:b/>
          <w:sz w:val="17"/>
        </w:rPr>
        <w:t xml:space="preserve">Viva questions: </w:t>
      </w:r>
      <w:r>
        <w:rPr>
          <w:sz w:val="17"/>
        </w:rPr>
        <w:t>1. What requirement does ASSISTANT-08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12 — AI Business Advisor</w:t>
      </w:r>
    </w:p>
    <w:p>
      <w:r>
        <w:t>Calculate metrics in code, then use the LLM only to explain verified context.</w:t>
      </w:r>
    </w:p>
    <w:p>
      <w:pPr>
        <w:pStyle w:val="Heading2"/>
      </w:pPr>
      <w:r>
        <w:t>ADVISOR-01 — Define advisor metrics and insight templates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AI summaries must refer to verified metrics and disclose limits.</w:t>
      </w:r>
    </w:p>
    <w:p>
      <w:pPr>
        <w:keepLines/>
        <w:spacing w:after="40"/>
      </w:pPr>
      <w:r>
        <w:rPr>
          <w:b/>
          <w:sz w:val="17"/>
        </w:rPr>
        <w:t xml:space="preserve">Target: </w:t>
      </w:r>
      <w:r>
        <w:rPr>
          <w:sz w:val="17"/>
        </w:rPr>
        <w:t>Supported insight types map to deterministic metrics, input periods, and evidence.</w:t>
      </w:r>
    </w:p>
    <w:p>
      <w:pPr>
        <w:keepLines/>
        <w:spacing w:after="40"/>
      </w:pPr>
      <w:r>
        <w:rPr>
          <w:b/>
          <w:sz w:val="17"/>
        </w:rPr>
        <w:t xml:space="preserve">Why this task matters: </w:t>
      </w:r>
      <w:r>
        <w:rPr>
          <w:sz w:val="17"/>
        </w:rPr>
        <w:t>Supported insight types map to deterministic metrics, input periods, and evidence.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Metric provenance; explanation quality; evidence.</w:t>
      </w:r>
    </w:p>
    <w:p>
      <w:pPr>
        <w:keepLines/>
        <w:spacing w:after="40"/>
      </w:pPr>
      <w:r>
        <w:rPr>
          <w:b/>
          <w:sz w:val="17"/>
        </w:rPr>
        <w:t xml:space="preserve">Expected files/modules: </w:t>
      </w:r>
      <w:r>
        <w:rPr>
          <w:sz w:val="17"/>
        </w:rPr>
        <w:t>docs/ai/advisor-spec.md; evaluation cases.</w:t>
      </w:r>
    </w:p>
    <w:p>
      <w:pPr>
        <w:keepLines/>
        <w:spacing w:after="40"/>
      </w:pPr>
      <w:r>
        <w:rPr>
          <w:b/>
          <w:sz w:val="17"/>
        </w:rPr>
        <w:t xml:space="preserve">Implementation scope: </w:t>
      </w:r>
      <w:r>
        <w:rPr>
          <w:sz w:val="17"/>
        </w:rPr>
        <w:t>No LLM-authored numbers or unsupported recommendation claims.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ADVISOR-01 — Define advisor metrics and insight templates. Requirement: AI summaries must refer to verified metrics and disclose limits. Objective/acceptance target: Supported insight types map to deterministic metrics, input periods, and evidence. Scope allowed: No LLM-authored numbers or unsupported recommendation claims. Likely files/modules: docs/ai/advisor-spec.md; evaluation cases.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Every insight has a valid source metric and scope.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ADVISOR-01, relevant tests, a file-change summary, and exact commands/results. No unrelated implementation.</w:t>
      </w:r>
    </w:p>
    <w:p>
      <w:pPr>
        <w:keepLines/>
        <w:spacing w:after="40"/>
      </w:pPr>
      <w:r>
        <w:rPr>
          <w:b/>
          <w:sz w:val="17"/>
        </w:rPr>
        <w:t xml:space="preserve">How to inspect: </w:t>
      </w:r>
      <w:r>
        <w:rPr>
          <w:sz w:val="17"/>
        </w:rPr>
        <w:t>Review the diff for these boundaries: No LLM-authored numbers or unsupported recommendation claims.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Metric provenance; explanation quality; evidence.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Every insight has a valid source metric and scope.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"ADVISOR-01: define advisor metrics and insight templates"`. Use a feature branch only when it helps isolate a risky/long feature; no empty commits.</w:t>
      </w:r>
    </w:p>
    <w:p>
      <w:pPr>
        <w:keepLines/>
        <w:spacing w:after="40"/>
      </w:pPr>
      <w:r>
        <w:rPr>
          <w:b/>
          <w:sz w:val="17"/>
        </w:rPr>
        <w:t xml:space="preserve">Viva questions: </w:t>
      </w:r>
      <w:r>
        <w:rPr>
          <w:sz w:val="17"/>
        </w:rPr>
        <w:t>1. What requirement does ADVISOR-01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ADVISOR-02 — Implement advisor context from analytics services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Advisor needs a bounded, accurate summary of business records.</w:t>
      </w:r>
    </w:p>
    <w:p>
      <w:pPr>
        <w:keepLines/>
        <w:spacing w:after="40"/>
      </w:pPr>
      <w:r>
        <w:rPr>
          <w:b/>
          <w:sz w:val="17"/>
        </w:rPr>
        <w:t xml:space="preserve">Target: </w:t>
      </w:r>
      <w:r>
        <w:rPr>
          <w:sz w:val="17"/>
        </w:rPr>
        <w:t>Context builder uses existing sales/profit/stock/customer service outputs.</w:t>
      </w:r>
    </w:p>
    <w:p>
      <w:pPr>
        <w:keepLines/>
        <w:spacing w:after="40"/>
      </w:pPr>
      <w:r>
        <w:rPr>
          <w:b/>
          <w:sz w:val="17"/>
        </w:rPr>
        <w:t xml:space="preserve">Why this task matters: </w:t>
      </w:r>
      <w:r>
        <w:rPr>
          <w:sz w:val="17"/>
        </w:rPr>
        <w:t>Context builder uses existing sales/profit/stock/customer service outputs. It isolates one change so the student can inspect, test, and explain it before moving on.</w:t>
      </w:r>
    </w:p>
    <w:p>
      <w:pPr>
        <w:keepLines/>
        <w:spacing w:after="40"/>
      </w:pPr>
      <w:r>
        <w:rPr>
          <w:b/>
          <w:sz w:val="17"/>
        </w:rPr>
        <w:t xml:space="preserve">Prerequisites: </w:t>
      </w:r>
      <w:r>
        <w:rPr>
          <w:sz w:val="17"/>
        </w:rPr>
        <w:t>ADVISOR-01</w:t>
      </w:r>
    </w:p>
    <w:p>
      <w:pPr>
        <w:keepLines/>
        <w:spacing w:after="40"/>
      </w:pPr>
      <w:r>
        <w:rPr>
          <w:b/>
          <w:sz w:val="17"/>
        </w:rPr>
        <w:t xml:space="preserve">Concepts to understand: </w:t>
      </w:r>
      <w:r>
        <w:rPr>
          <w:sz w:val="17"/>
        </w:rPr>
        <w:t>Service composition; provenance; minimization.</w:t>
      </w:r>
    </w:p>
    <w:p>
      <w:pPr>
        <w:keepLines/>
        <w:spacing w:after="40"/>
      </w:pPr>
      <w:r>
        <w:rPr>
          <w:b/>
          <w:sz w:val="17"/>
        </w:rPr>
        <w:t xml:space="preserve">Expected files/modules: </w:t>
      </w:r>
      <w:r>
        <w:rPr>
          <w:sz w:val="17"/>
        </w:rPr>
        <w:t>backend/apps/advisor/context; tests.</w:t>
      </w:r>
    </w:p>
    <w:p>
      <w:pPr>
        <w:keepLines/>
        <w:spacing w:after="40"/>
      </w:pPr>
      <w:r>
        <w:rPr>
          <w:b/>
          <w:sz w:val="17"/>
        </w:rPr>
        <w:t xml:space="preserve">Implementation scope: </w:t>
      </w:r>
      <w:r>
        <w:rPr>
          <w:sz w:val="17"/>
        </w:rPr>
        <w:t>No duplicate calculations and no unnecessary customer PII.</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ADVISOR-02 — Implement advisor context from analytics services. Requirement: Advisor needs a bounded, accurate summary of business records. Objective/acceptance target: Context builder uses existing sales/profit/stock/customer service outputs. Scope allowed: No duplicate calculations and no unnecessary customer PII. Likely files/modules: backend/apps/advisor/context; tests. Prerequisites: ADVISOR-01.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Context values exactly match source service output.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ADVISOR-02, relevant tests, a file-change summary, and exact commands/results. No unrelated implementation.</w:t>
      </w:r>
    </w:p>
    <w:p>
      <w:pPr>
        <w:keepLines/>
        <w:spacing w:after="40"/>
      </w:pPr>
      <w:r>
        <w:rPr>
          <w:b/>
          <w:sz w:val="17"/>
        </w:rPr>
        <w:t xml:space="preserve">How to inspect: </w:t>
      </w:r>
      <w:r>
        <w:rPr>
          <w:sz w:val="17"/>
        </w:rPr>
        <w:t>Review the diff for these boundaries: No duplicate calculations and no unnecessary customer PII.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Service composition; provenance; minimization.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Context values exactly match source service output.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"ADVISOR-02: implement advisor context from analytics services"`. Use a feature branch only when it helps isolate a risky/long feature; no empty commits.</w:t>
      </w:r>
    </w:p>
    <w:p>
      <w:pPr>
        <w:keepLines/>
        <w:spacing w:after="40"/>
      </w:pPr>
      <w:r>
        <w:rPr>
          <w:b/>
          <w:sz w:val="17"/>
        </w:rPr>
        <w:t xml:space="preserve">Viva questions: </w:t>
      </w:r>
      <w:r>
        <w:rPr>
          <w:sz w:val="17"/>
        </w:rPr>
        <w:t>1. What requirement does ADVISOR-02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ADVISOR-03 — Implement advisor generation and response validation</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plain-language explanations with no fabricated business facts.</w:t>
      </w:r>
    </w:p>
    <w:p>
      <w:pPr>
        <w:keepLines/>
        <w:spacing w:after="40"/>
      </w:pPr>
      <w:r>
        <w:rPr>
          <w:b/>
          <w:sz w:val="17"/>
        </w:rPr>
        <w:t xml:space="preserve">Target: </w:t>
      </w:r>
      <w:r>
        <w:rPr>
          <w:sz w:val="17"/>
        </w:rPr>
        <w:t>Backend returns validated explanation linked to metrics, period, and warnings.</w:t>
      </w:r>
    </w:p>
    <w:p>
      <w:pPr>
        <w:keepLines/>
        <w:spacing w:after="40"/>
      </w:pPr>
      <w:r>
        <w:rPr>
          <w:b/>
          <w:sz w:val="17"/>
        </w:rPr>
        <w:t xml:space="preserve">Why this task matters: </w:t>
      </w:r>
      <w:r>
        <w:rPr>
          <w:sz w:val="17"/>
        </w:rPr>
        <w:t>Backend returns validated explanation linked to metrics, period, and warnings. It isolates one change so the student can inspect, test, and explain it before moving on.</w:t>
      </w:r>
    </w:p>
    <w:p>
      <w:pPr>
        <w:keepLines/>
        <w:spacing w:after="40"/>
      </w:pPr>
      <w:r>
        <w:rPr>
          <w:b/>
          <w:sz w:val="17"/>
        </w:rPr>
        <w:t xml:space="preserve">Prerequisites: </w:t>
      </w:r>
      <w:r>
        <w:rPr>
          <w:sz w:val="17"/>
        </w:rPr>
        <w:t>ADVISOR-02</w:t>
      </w:r>
    </w:p>
    <w:p>
      <w:pPr>
        <w:keepLines/>
        <w:spacing w:after="40"/>
      </w:pPr>
      <w:r>
        <w:rPr>
          <w:b/>
          <w:sz w:val="17"/>
        </w:rPr>
        <w:t xml:space="preserve">Concepts to understand: </w:t>
      </w:r>
      <w:r>
        <w:rPr>
          <w:sz w:val="17"/>
        </w:rPr>
        <w:t>Structured generation; grounding; safe fallback.</w:t>
      </w:r>
    </w:p>
    <w:p>
      <w:pPr>
        <w:keepLines/>
        <w:spacing w:after="40"/>
      </w:pPr>
      <w:r>
        <w:rPr>
          <w:b/>
          <w:sz w:val="17"/>
        </w:rPr>
        <w:t xml:space="preserve">Expected files/modules: </w:t>
      </w:r>
      <w:r>
        <w:rPr>
          <w:sz w:val="17"/>
        </w:rPr>
        <w:t>backend/apps/advisor/service; schemas; tests.</w:t>
      </w:r>
    </w:p>
    <w:p>
      <w:pPr>
        <w:keepLines/>
        <w:spacing w:after="40"/>
      </w:pPr>
      <w:r>
        <w:rPr>
          <w:b/>
          <w:sz w:val="17"/>
        </w:rPr>
        <w:t xml:space="preserve">Implementation scope: </w:t>
      </w:r>
      <w:r>
        <w:rPr>
          <w:sz w:val="17"/>
        </w:rPr>
        <w:t>LLM explains only; formulas remain deterministic; unsupported facts abstain.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ADVISOR-03 — Implement advisor generation and response validation. Requirement: Seller needs plain-language explanations with no fabricated business facts. Objective/acceptance target: Backend returns validated explanation linked to metrics, period, and warnings. Scope allowed: LLM explains only; formulas remain deterministic; unsupported facts abstain. Likely files/modules: backend/apps/advisor/service; schemas; tests. Prerequisites: ADVISOR-02.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Cases for contradiction, missing data, and provider errors pass.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ADVISOR-03, relevant tests, a file-change summary, and exact commands/results. No unrelated implementation.</w:t>
      </w:r>
    </w:p>
    <w:p>
      <w:pPr>
        <w:keepLines/>
        <w:spacing w:after="40"/>
      </w:pPr>
      <w:r>
        <w:rPr>
          <w:b/>
          <w:sz w:val="17"/>
        </w:rPr>
        <w:t xml:space="preserve">How to inspect: </w:t>
      </w:r>
      <w:r>
        <w:rPr>
          <w:sz w:val="17"/>
        </w:rPr>
        <w:t>Review the diff for these boundaries: LLM explains only; formulas remain deterministic; unsupported facts abstain.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Structured generation; grounding; safe fallback.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Cases for contradiction, missing data, and provider errors pass.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"ADVISOR-03: implement advisor generation and response validation"`. Use a feature branch only when it helps isolate a risky/long feature; no empty commits.</w:t>
      </w:r>
    </w:p>
    <w:p>
      <w:pPr>
        <w:keepLines/>
        <w:spacing w:after="40"/>
      </w:pPr>
      <w:r>
        <w:rPr>
          <w:b/>
          <w:sz w:val="17"/>
        </w:rPr>
        <w:t xml:space="preserve">Viva questions: </w:t>
      </w:r>
      <w:r>
        <w:rPr>
          <w:sz w:val="17"/>
        </w:rPr>
        <w:t>1. What requirement does ADVISOR-03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ADVISOR-04 — Build advisor insight UI</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to inspect insight basis before acting.</w:t>
      </w:r>
    </w:p>
    <w:p>
      <w:pPr>
        <w:keepLines/>
        <w:spacing w:after="40"/>
      </w:pPr>
      <w:r>
        <w:rPr>
          <w:b/>
          <w:sz w:val="17"/>
        </w:rPr>
        <w:t xml:space="preserve">Target: </w:t>
      </w:r>
      <w:r>
        <w:rPr>
          <w:sz w:val="17"/>
        </w:rPr>
        <w:t>UI presents summary, period, evidence, limitations, and refresh state.</w:t>
      </w:r>
    </w:p>
    <w:p>
      <w:pPr>
        <w:keepLines/>
        <w:spacing w:after="40"/>
      </w:pPr>
      <w:r>
        <w:rPr>
          <w:b/>
          <w:sz w:val="17"/>
        </w:rPr>
        <w:t xml:space="preserve">Why this task matters: </w:t>
      </w:r>
      <w:r>
        <w:rPr>
          <w:sz w:val="17"/>
        </w:rPr>
        <w:t>UI presents summary, period, evidence, limitations, and refresh state. It isolates one change so the student can inspect, test, and explain it before moving on.</w:t>
      </w:r>
    </w:p>
    <w:p>
      <w:pPr>
        <w:keepLines/>
        <w:spacing w:after="40"/>
      </w:pPr>
      <w:r>
        <w:rPr>
          <w:b/>
          <w:sz w:val="17"/>
        </w:rPr>
        <w:t xml:space="preserve">Prerequisites: </w:t>
      </w:r>
      <w:r>
        <w:rPr>
          <w:sz w:val="17"/>
        </w:rPr>
        <w:t>ADVISOR-03; FRONTEND-03</w:t>
      </w:r>
    </w:p>
    <w:p>
      <w:pPr>
        <w:keepLines/>
        <w:spacing w:after="40"/>
      </w:pPr>
      <w:r>
        <w:rPr>
          <w:b/>
          <w:sz w:val="17"/>
        </w:rPr>
        <w:t xml:space="preserve">Concepts to understand: </w:t>
      </w:r>
      <w:r>
        <w:rPr>
          <w:sz w:val="17"/>
        </w:rPr>
        <w:t>Evidence-based display; accessible disclosure.</w:t>
      </w:r>
    </w:p>
    <w:p>
      <w:pPr>
        <w:keepLines/>
        <w:spacing w:after="40"/>
      </w:pPr>
      <w:r>
        <w:rPr>
          <w:b/>
          <w:sz w:val="17"/>
        </w:rPr>
        <w:t xml:space="preserve">Expected files/modules: </w:t>
      </w:r>
      <w:r>
        <w:rPr>
          <w:sz w:val="17"/>
        </w:rPr>
        <w:t>frontend/src/features/advisor; tests.</w:t>
      </w:r>
    </w:p>
    <w:p>
      <w:pPr>
        <w:keepLines/>
        <w:spacing w:after="40"/>
      </w:pPr>
      <w:r>
        <w:rPr>
          <w:b/>
          <w:sz w:val="17"/>
        </w:rPr>
        <w:t xml:space="preserve">Implementation scope: </w:t>
      </w:r>
      <w:r>
        <w:rPr>
          <w:sz w:val="17"/>
        </w:rPr>
        <w:t>No action automation.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ADVISOR-04 — Build advisor insight UI. Requirement: Seller needs to inspect insight basis before acting. Objective/acceptance target: UI presents summary, period, evidence, limitations, and refresh state. Scope allowed: No action automation. Likely files/modules: frontend/src/features/advisor; tests. Prerequisites: ADVISOR-03;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Every displayed recommendation links to its basis or is withheld.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ADVISOR-04, relevant tests, a file-change summary, and exact commands/results. No unrelated implementation.</w:t>
      </w:r>
    </w:p>
    <w:p>
      <w:pPr>
        <w:keepLines/>
        <w:spacing w:after="40"/>
      </w:pPr>
      <w:r>
        <w:rPr>
          <w:b/>
          <w:sz w:val="17"/>
        </w:rPr>
        <w:t xml:space="preserve">How to inspect: </w:t>
      </w:r>
      <w:r>
        <w:rPr>
          <w:sz w:val="17"/>
        </w:rPr>
        <w:t>Review the diff for these boundaries: No action automation.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Evidence-based display; accessible disclosure.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Every displayed recommendation links to its basis or is withheld.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"ADVISOR-04: build advisor insight ui"`. Use a feature branch only when it helps isolate a risky/long feature; no empty commits.</w:t>
      </w:r>
    </w:p>
    <w:p>
      <w:pPr>
        <w:keepLines/>
        <w:spacing w:after="40"/>
      </w:pPr>
      <w:r>
        <w:rPr>
          <w:b/>
          <w:sz w:val="17"/>
        </w:rPr>
        <w:t xml:space="preserve">Viva questions: </w:t>
      </w:r>
      <w:r>
        <w:rPr>
          <w:sz w:val="17"/>
        </w:rPr>
        <w:t>1. What requirement does ADVISOR-04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ADVISOR-05 — Evaluate advisor factuality and usefulness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AI explanations need representative qualitative evaluation.</w:t>
      </w:r>
    </w:p>
    <w:p>
      <w:pPr>
        <w:keepLines/>
        <w:spacing w:after="40"/>
      </w:pPr>
      <w:r>
        <w:rPr>
          <w:b/>
          <w:sz w:val="17"/>
        </w:rPr>
        <w:t xml:space="preserve">Target: </w:t>
      </w:r>
      <w:r>
        <w:rPr>
          <w:sz w:val="17"/>
        </w:rPr>
        <w:t>Rubric and report assess evidence consistency, clarity, unsupported claims, and errors.</w:t>
      </w:r>
    </w:p>
    <w:p>
      <w:pPr>
        <w:keepLines/>
        <w:spacing w:after="40"/>
      </w:pPr>
      <w:r>
        <w:rPr>
          <w:b/>
          <w:sz w:val="17"/>
        </w:rPr>
        <w:t xml:space="preserve">Why this task matters: </w:t>
      </w:r>
      <w:r>
        <w:rPr>
          <w:sz w:val="17"/>
        </w:rPr>
        <w:t>Rubric and report assess evidence consistency, clarity, unsupported claims, and errors. It isolates one change so the student can inspect, test, and explain it before moving on.</w:t>
      </w:r>
    </w:p>
    <w:p>
      <w:pPr>
        <w:keepLines/>
        <w:spacing w:after="40"/>
      </w:pPr>
      <w:r>
        <w:rPr>
          <w:b/>
          <w:sz w:val="17"/>
        </w:rPr>
        <w:t xml:space="preserve">Prerequisites: </w:t>
      </w:r>
      <w:r>
        <w:rPr>
          <w:sz w:val="17"/>
        </w:rPr>
        <w:t>ADVISOR-04</w:t>
      </w:r>
    </w:p>
    <w:p>
      <w:pPr>
        <w:keepLines/>
        <w:spacing w:after="40"/>
      </w:pPr>
      <w:r>
        <w:rPr>
          <w:b/>
          <w:sz w:val="17"/>
        </w:rPr>
        <w:t xml:space="preserve">Concepts to understand: </w:t>
      </w:r>
      <w:r>
        <w:rPr>
          <w:sz w:val="17"/>
        </w:rPr>
        <w:t>Evaluation rubric; inter-rater notes if available.</w:t>
      </w:r>
    </w:p>
    <w:p>
      <w:pPr>
        <w:keepLines/>
        <w:spacing w:after="40"/>
      </w:pPr>
      <w:r>
        <w:rPr>
          <w:b/>
          <w:sz w:val="17"/>
        </w:rPr>
        <w:t xml:space="preserve">Expected files/modules: </w:t>
      </w:r>
      <w:r>
        <w:rPr>
          <w:sz w:val="17"/>
        </w:rPr>
        <w:t>tests/ai/advisor; docs/evaluation/advisor.md.</w:t>
      </w:r>
    </w:p>
    <w:p>
      <w:pPr>
        <w:keepLines/>
        <w:spacing w:after="40"/>
      </w:pPr>
      <w:r>
        <w:rPr>
          <w:b/>
          <w:sz w:val="17"/>
        </w:rPr>
        <w:t xml:space="preserve">Implementation scope: </w:t>
      </w:r>
      <w:r>
        <w:rPr>
          <w:sz w:val="17"/>
        </w:rPr>
        <w:t>Do not use unreviewed subjective ratings as proof of business impact.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ADVISOR-05 — Evaluate advisor factuality and usefulness. Requirement: AI explanations need representative qualitative evaluation. Objective/acceptance target: Rubric and report assess evidence consistency, clarity, unsupported claims, and errors. Scope allowed: Do not use unreviewed subjective ratings as proof of business impact. Likely files/modules: tests/ai/advisor; docs/evaluation/advisor.md. Prerequisites: ADVISOR-04.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Observed results and limitations documented.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ADVISOR-05, relevant tests, a file-change summary, and exact commands/results. No unrelated implementation.</w:t>
      </w:r>
    </w:p>
    <w:p>
      <w:pPr>
        <w:keepLines/>
        <w:spacing w:after="40"/>
      </w:pPr>
      <w:r>
        <w:rPr>
          <w:b/>
          <w:sz w:val="17"/>
        </w:rPr>
        <w:t xml:space="preserve">How to inspect: </w:t>
      </w:r>
      <w:r>
        <w:rPr>
          <w:sz w:val="17"/>
        </w:rPr>
        <w:t>Review the diff for these boundaries: Do not use unreviewed subjective ratings as proof of business impact.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Evaluation rubric; inter-rater notes if available.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Observed results and limitations documented.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"ADVISOR-05: evaluate advisor factuality and usefulness"`. Use a feature branch only when it helps isolate a risky/long feature; no empty commits.</w:t>
      </w:r>
    </w:p>
    <w:p>
      <w:pPr>
        <w:keepLines/>
        <w:spacing w:after="40"/>
      </w:pPr>
      <w:r>
        <w:rPr>
          <w:b/>
          <w:sz w:val="17"/>
        </w:rPr>
        <w:t xml:space="preserve">Viva questions: </w:t>
      </w:r>
      <w:r>
        <w:rPr>
          <w:sz w:val="17"/>
        </w:rPr>
        <w:t>1. What requirement does ADVISOR-05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13 — Customer segmentation</w:t>
      </w:r>
    </w:p>
    <w:p>
      <w:r>
        <w:t>Start with explainable behavior rules; use no sensitive attributes.</w:t>
      </w:r>
    </w:p>
    <w:p>
      <w:pPr>
        <w:pStyle w:val="Heading2"/>
      </w:pPr>
      <w:r>
        <w:t>SEGMENT-01 — Define customer behavior features and segment criteria</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Proposal requires behavior-based customer groups such as new, repeat, high-value, or inactive.</w:t>
      </w:r>
    </w:p>
    <w:p>
      <w:pPr>
        <w:keepLines/>
        <w:spacing w:after="40"/>
      </w:pPr>
      <w:r>
        <w:rPr>
          <w:b/>
          <w:sz w:val="17"/>
        </w:rPr>
        <w:t xml:space="preserve">Target: </w:t>
      </w:r>
      <w:r>
        <w:rPr>
          <w:sz w:val="17"/>
        </w:rPr>
        <w:t>Rules define recency, frequency, spending basis, thresholds, period, and precedence.</w:t>
      </w:r>
    </w:p>
    <w:p>
      <w:pPr>
        <w:keepLines/>
        <w:spacing w:after="40"/>
      </w:pPr>
      <w:r>
        <w:rPr>
          <w:b/>
          <w:sz w:val="17"/>
        </w:rPr>
        <w:t xml:space="preserve">Why this task matters: </w:t>
      </w:r>
      <w:r>
        <w:rPr>
          <w:sz w:val="17"/>
        </w:rPr>
        <w:t>Rules define recency, frequency, spending basis, thresholds, period, and precedence.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Feature definitions; threshold choice; bias/privacy.</w:t>
      </w:r>
    </w:p>
    <w:p>
      <w:pPr>
        <w:keepLines/>
        <w:spacing w:after="40"/>
      </w:pPr>
      <w:r>
        <w:rPr>
          <w:b/>
          <w:sz w:val="17"/>
        </w:rPr>
        <w:t xml:space="preserve">Expected files/modules: </w:t>
      </w:r>
      <w:r>
        <w:rPr>
          <w:sz w:val="17"/>
        </w:rPr>
        <w:t>docs/analytics/segments.md; test examples.</w:t>
      </w:r>
    </w:p>
    <w:p>
      <w:pPr>
        <w:keepLines/>
        <w:spacing w:after="40"/>
      </w:pPr>
      <w:r>
        <w:rPr>
          <w:b/>
          <w:sz w:val="17"/>
        </w:rPr>
        <w:t xml:space="preserve">Implementation scope: </w:t>
      </w:r>
      <w:r>
        <w:rPr>
          <w:sz w:val="17"/>
        </w:rPr>
        <w:t>Do not add clustering unless data justify it and team approves.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SEGMENT-01 — Define customer behavior features and segment criteria. Requirement: Proposal requires behavior-based customer groups such as new, repeat, high-value, or inactive. Objective/acceptance target: Rules define recency, frequency, spending basis, thresholds, period, and precedence. Scope allowed: Do not add clustering unless data justify it and team approves. Likely files/modules: docs/analytics/segments.md; test examples.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Each example maps to one explainable segment.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SEGMENT-01, relevant tests, a file-change summary, and exact commands/results. No unrelated implementation.</w:t>
      </w:r>
    </w:p>
    <w:p>
      <w:pPr>
        <w:keepLines/>
        <w:spacing w:after="40"/>
      </w:pPr>
      <w:r>
        <w:rPr>
          <w:b/>
          <w:sz w:val="17"/>
        </w:rPr>
        <w:t xml:space="preserve">How to inspect: </w:t>
      </w:r>
      <w:r>
        <w:rPr>
          <w:sz w:val="17"/>
        </w:rPr>
        <w:t>Review the diff for these boundaries: Do not add clustering unless data justify it and team approves.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Feature definitions; threshold choice; bias/privacy.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Each example maps to one explainable segment.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"SEGMENT-01: define customer behavior features and segment criteria"`. Use a feature branch only when it helps isolate a risky/long feature; no empty commits.</w:t>
      </w:r>
    </w:p>
    <w:p>
      <w:pPr>
        <w:keepLines/>
        <w:spacing w:after="40"/>
      </w:pPr>
      <w:r>
        <w:rPr>
          <w:b/>
          <w:sz w:val="17"/>
        </w:rPr>
        <w:t xml:space="preserve">Viva questions: </w:t>
      </w:r>
      <w:r>
        <w:rPr>
          <w:sz w:val="17"/>
        </w:rPr>
        <w:t>1. What requirement does SEGMENT-01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SEGMENT-02 — Implement customer feature calculation service</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Segments require reproducible computed customer features.</w:t>
      </w:r>
    </w:p>
    <w:p>
      <w:pPr>
        <w:keepLines/>
        <w:spacing w:after="40"/>
      </w:pPr>
      <w:r>
        <w:rPr>
          <w:b/>
          <w:sz w:val="17"/>
        </w:rPr>
        <w:t xml:space="preserve">Target: </w:t>
      </w:r>
      <w:r>
        <w:rPr>
          <w:sz w:val="17"/>
        </w:rPr>
        <w:t>Service computes approved purchase-based metrics from eligible orders.</w:t>
      </w:r>
    </w:p>
    <w:p>
      <w:pPr>
        <w:keepLines/>
        <w:spacing w:after="40"/>
      </w:pPr>
      <w:r>
        <w:rPr>
          <w:b/>
          <w:sz w:val="17"/>
        </w:rPr>
        <w:t xml:space="preserve">Why this task matters: </w:t>
      </w:r>
      <w:r>
        <w:rPr>
          <w:sz w:val="17"/>
        </w:rPr>
        <w:t>Service computes approved purchase-based metrics from eligible orders. It isolates one change so the student can inspect, test, and explain it before moving on.</w:t>
      </w:r>
    </w:p>
    <w:p>
      <w:pPr>
        <w:keepLines/>
        <w:spacing w:after="40"/>
      </w:pPr>
      <w:r>
        <w:rPr>
          <w:b/>
          <w:sz w:val="17"/>
        </w:rPr>
        <w:t xml:space="preserve">Prerequisites: </w:t>
      </w:r>
      <w:r>
        <w:rPr>
          <w:sz w:val="17"/>
        </w:rPr>
        <w:t>SEGMENT-01</w:t>
      </w:r>
    </w:p>
    <w:p>
      <w:pPr>
        <w:keepLines/>
        <w:spacing w:after="40"/>
      </w:pPr>
      <w:r>
        <w:rPr>
          <w:b/>
          <w:sz w:val="17"/>
        </w:rPr>
        <w:t xml:space="preserve">Concepts to understand: </w:t>
      </w:r>
      <w:r>
        <w:rPr>
          <w:sz w:val="17"/>
        </w:rPr>
        <w:t>Aggregation; recency; frequency; monetary features.</w:t>
      </w:r>
    </w:p>
    <w:p>
      <w:pPr>
        <w:keepLines/>
        <w:spacing w:after="40"/>
      </w:pPr>
      <w:r>
        <w:rPr>
          <w:b/>
          <w:sz w:val="17"/>
        </w:rPr>
        <w:t xml:space="preserve">Expected files/modules: </w:t>
      </w:r>
      <w:r>
        <w:rPr>
          <w:sz w:val="17"/>
        </w:rPr>
        <w:t>backend/apps/segmentation/features; tests.</w:t>
      </w:r>
    </w:p>
    <w:p>
      <w:pPr>
        <w:keepLines/>
        <w:spacing w:after="40"/>
      </w:pPr>
      <w:r>
        <w:rPr>
          <w:b/>
          <w:sz w:val="17"/>
        </w:rPr>
        <w:t xml:space="preserve">Implementation scope: </w:t>
      </w:r>
      <w:r>
        <w:rPr>
          <w:sz w:val="17"/>
        </w:rPr>
        <w:t>Exclude sensitive fields; preserve store scope.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SEGMENT-02 — Implement customer feature calculation service. Requirement: Segments require reproducible computed customer features. Objective/acceptance target: Service computes approved purchase-based metrics from eligible orders. Scope allowed: Exclude sensitive fields; preserve store scope. Likely files/modules: backend/apps/segmentation/features; tests. Prerequisites: SEGMENT-01.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Hand-computed cases match output.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SEGMENT-02, relevant tests, a file-change summary, and exact commands/results. No unrelated implementation.</w:t>
      </w:r>
    </w:p>
    <w:p>
      <w:pPr>
        <w:keepLines/>
        <w:spacing w:after="40"/>
      </w:pPr>
      <w:r>
        <w:rPr>
          <w:b/>
          <w:sz w:val="17"/>
        </w:rPr>
        <w:t xml:space="preserve">How to inspect: </w:t>
      </w:r>
      <w:r>
        <w:rPr>
          <w:sz w:val="17"/>
        </w:rPr>
        <w:t>Review the diff for these boundaries: Exclude sensitive fields; preserve store scope.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Aggregation; recency; frequency; monetary features.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Hand-computed cases match output.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"SEGMENT-02: implement customer feature calculation service"`. Use a feature branch only when it helps isolate a risky/long feature; no empty commits.</w:t>
      </w:r>
    </w:p>
    <w:p>
      <w:pPr>
        <w:keepLines/>
        <w:spacing w:after="40"/>
      </w:pPr>
      <w:r>
        <w:rPr>
          <w:b/>
          <w:sz w:val="17"/>
        </w:rPr>
        <w:t xml:space="preserve">Viva questions: </w:t>
      </w:r>
      <w:r>
        <w:rPr>
          <w:sz w:val="17"/>
        </w:rPr>
        <w:t>1. What requirement does SEGMENT-02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SEGMENT-03 — Implement rule assignment and explanation API</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group assignments and understandable reasons.</w:t>
      </w:r>
    </w:p>
    <w:p>
      <w:pPr>
        <w:keepLines/>
        <w:spacing w:after="40"/>
      </w:pPr>
      <w:r>
        <w:rPr>
          <w:b/>
          <w:sz w:val="17"/>
        </w:rPr>
        <w:t xml:space="preserve">Target: </w:t>
      </w:r>
      <w:r>
        <w:rPr>
          <w:sz w:val="17"/>
        </w:rPr>
        <w:t>API returns segment, rule version, values used, and explanation.</w:t>
      </w:r>
    </w:p>
    <w:p>
      <w:pPr>
        <w:keepLines/>
        <w:spacing w:after="40"/>
      </w:pPr>
      <w:r>
        <w:rPr>
          <w:b/>
          <w:sz w:val="17"/>
        </w:rPr>
        <w:t xml:space="preserve">Why this task matters: </w:t>
      </w:r>
      <w:r>
        <w:rPr>
          <w:sz w:val="17"/>
        </w:rPr>
        <w:t>API returns segment, rule version, values used, and explanation. It isolates one change so the student can inspect, test, and explain it before moving on.</w:t>
      </w:r>
    </w:p>
    <w:p>
      <w:pPr>
        <w:keepLines/>
        <w:spacing w:after="40"/>
      </w:pPr>
      <w:r>
        <w:rPr>
          <w:b/>
          <w:sz w:val="17"/>
        </w:rPr>
        <w:t xml:space="preserve">Prerequisites: </w:t>
      </w:r>
      <w:r>
        <w:rPr>
          <w:sz w:val="17"/>
        </w:rPr>
        <w:t>SEGMENT-02</w:t>
      </w:r>
    </w:p>
    <w:p>
      <w:pPr>
        <w:keepLines/>
        <w:spacing w:after="40"/>
      </w:pPr>
      <w:r>
        <w:rPr>
          <w:b/>
          <w:sz w:val="17"/>
        </w:rPr>
        <w:t xml:space="preserve">Concepts to understand: </w:t>
      </w:r>
      <w:r>
        <w:rPr>
          <w:sz w:val="17"/>
        </w:rPr>
        <w:t>Rule engine; versioning; explanation.</w:t>
      </w:r>
    </w:p>
    <w:p>
      <w:pPr>
        <w:keepLines/>
        <w:spacing w:after="40"/>
      </w:pPr>
      <w:r>
        <w:rPr>
          <w:b/>
          <w:sz w:val="17"/>
        </w:rPr>
        <w:t xml:space="preserve">Expected files/modules: </w:t>
      </w:r>
      <w:r>
        <w:rPr>
          <w:sz w:val="17"/>
        </w:rPr>
        <w:t>backend/apps/segmentation/service; API; tests.</w:t>
      </w:r>
    </w:p>
    <w:p>
      <w:pPr>
        <w:keepLines/>
        <w:spacing w:after="40"/>
      </w:pPr>
      <w:r>
        <w:rPr>
          <w:b/>
          <w:sz w:val="17"/>
        </w:rPr>
        <w:t xml:space="preserve">Implementation scope: </w:t>
      </w:r>
      <w:r>
        <w:rPr>
          <w:sz w:val="17"/>
        </w:rPr>
        <w:t>No opaque scoring or unsupported customer treatment decision.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SEGMENT-03 — Implement rule assignment and explanation API. Requirement: Seller needs group assignments and understandable reasons. Objective/acceptance target: API returns segment, rule version, values used, and explanation. Scope allowed: No opaque scoring or unsupported customer treatment decision. Likely files/modules: backend/apps/segmentation/service; API; tests. Prerequisites: SEGMENT-02.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Boundary and overlap tests pass.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SEGMENT-03, relevant tests, a file-change summary, and exact commands/results. No unrelated implementation.</w:t>
      </w:r>
    </w:p>
    <w:p>
      <w:pPr>
        <w:keepLines/>
        <w:spacing w:after="40"/>
      </w:pPr>
      <w:r>
        <w:rPr>
          <w:b/>
          <w:sz w:val="17"/>
        </w:rPr>
        <w:t xml:space="preserve">How to inspect: </w:t>
      </w:r>
      <w:r>
        <w:rPr>
          <w:sz w:val="17"/>
        </w:rPr>
        <w:t>Review the diff for these boundaries: No opaque scoring or unsupported customer treatment decision.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Rule engine; versioning; explanation.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Boundary and overlap tests pass.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"SEGMENT-03: implement rule assignment and explanation api"`. Use a feature branch only when it helps isolate a risky/long feature; no empty commits.</w:t>
      </w:r>
    </w:p>
    <w:p>
      <w:pPr>
        <w:keepLines/>
        <w:spacing w:after="40"/>
      </w:pPr>
      <w:r>
        <w:rPr>
          <w:b/>
          <w:sz w:val="17"/>
        </w:rPr>
        <w:t xml:space="preserve">Viva questions: </w:t>
      </w:r>
      <w:r>
        <w:rPr>
          <w:sz w:val="17"/>
        </w:rPr>
        <w:t>1. What requirement does SEGMENT-03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SEGMENT-04 — Build segment overview and customer list UI</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to inspect groups and the reason for assignment.</w:t>
      </w:r>
    </w:p>
    <w:p>
      <w:pPr>
        <w:keepLines/>
        <w:spacing w:after="40"/>
      </w:pPr>
      <w:r>
        <w:rPr>
          <w:b/>
          <w:sz w:val="17"/>
        </w:rPr>
        <w:t xml:space="preserve">Target: </w:t>
      </w:r>
      <w:r>
        <w:rPr>
          <w:sz w:val="17"/>
        </w:rPr>
        <w:t>Accessible UI filters customers by segment and shows the rule basis.</w:t>
      </w:r>
    </w:p>
    <w:p>
      <w:pPr>
        <w:keepLines/>
        <w:spacing w:after="40"/>
      </w:pPr>
      <w:r>
        <w:rPr>
          <w:b/>
          <w:sz w:val="17"/>
        </w:rPr>
        <w:t xml:space="preserve">Why this task matters: </w:t>
      </w:r>
      <w:r>
        <w:rPr>
          <w:sz w:val="17"/>
        </w:rPr>
        <w:t>Accessible UI filters customers by segment and shows the rule basis. It isolates one change so the student can inspect, test, and explain it before moving on.</w:t>
      </w:r>
    </w:p>
    <w:p>
      <w:pPr>
        <w:keepLines/>
        <w:spacing w:after="40"/>
      </w:pPr>
      <w:r>
        <w:rPr>
          <w:b/>
          <w:sz w:val="17"/>
        </w:rPr>
        <w:t xml:space="preserve">Prerequisites: </w:t>
      </w:r>
      <w:r>
        <w:rPr>
          <w:sz w:val="17"/>
        </w:rPr>
        <w:t>SEGMENT-03; FRONTEND-03</w:t>
      </w:r>
    </w:p>
    <w:p>
      <w:pPr>
        <w:keepLines/>
        <w:spacing w:after="40"/>
      </w:pPr>
      <w:r>
        <w:rPr>
          <w:b/>
          <w:sz w:val="17"/>
        </w:rPr>
        <w:t xml:space="preserve">Concepts to understand: </w:t>
      </w:r>
      <w:r>
        <w:rPr>
          <w:sz w:val="17"/>
        </w:rPr>
        <w:t>Filtering; privacy; accessible data table.</w:t>
      </w:r>
    </w:p>
    <w:p>
      <w:pPr>
        <w:keepLines/>
        <w:spacing w:after="40"/>
      </w:pPr>
      <w:r>
        <w:rPr>
          <w:b/>
          <w:sz w:val="17"/>
        </w:rPr>
        <w:t xml:space="preserve">Expected files/modules: </w:t>
      </w:r>
      <w:r>
        <w:rPr>
          <w:sz w:val="17"/>
        </w:rPr>
        <w:t>frontend/src/features/segments; tests.</w:t>
      </w:r>
    </w:p>
    <w:p>
      <w:pPr>
        <w:keepLines/>
        <w:spacing w:after="40"/>
      </w:pPr>
      <w:r>
        <w:rPr>
          <w:b/>
          <w:sz w:val="17"/>
        </w:rPr>
        <w:t xml:space="preserve">Implementation scope: </w:t>
      </w:r>
      <w:r>
        <w:rPr>
          <w:sz w:val="17"/>
        </w:rPr>
        <w:t>No automated marketing actions.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SEGMENT-04 — Build segment overview and customer list UI. Requirement: Seller needs to inspect groups and the reason for assignment. Objective/acceptance target: Accessible UI filters customers by segment and shows the rule basis. Scope allowed: No automated marketing actions. Likely files/modules: frontend/src/features/segments; tests. Prerequisites: SEGMENT-03;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UI handles no-data and threshold changes transparently.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SEGMENT-04, relevant tests, a file-change summary, and exact commands/results. No unrelated implementation.</w:t>
      </w:r>
    </w:p>
    <w:p>
      <w:pPr>
        <w:keepLines/>
        <w:spacing w:after="40"/>
      </w:pPr>
      <w:r>
        <w:rPr>
          <w:b/>
          <w:sz w:val="17"/>
        </w:rPr>
        <w:t xml:space="preserve">How to inspect: </w:t>
      </w:r>
      <w:r>
        <w:rPr>
          <w:sz w:val="17"/>
        </w:rPr>
        <w:t>Review the diff for these boundaries: No automated marketing actions.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Filtering; privacy; accessible data table.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UI handles no-data and threshold changes transparently.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"SEGMENT-04: build segment overview and customer list ui"`. Use a feature branch only when it helps isolate a risky/long feature; no empty commits.</w:t>
      </w:r>
    </w:p>
    <w:p>
      <w:pPr>
        <w:keepLines/>
        <w:spacing w:after="40"/>
      </w:pPr>
      <w:r>
        <w:rPr>
          <w:b/>
          <w:sz w:val="17"/>
        </w:rPr>
        <w:t xml:space="preserve">Viva questions: </w:t>
      </w:r>
      <w:r>
        <w:rPr>
          <w:sz w:val="17"/>
        </w:rPr>
        <w:t>1. What requirement does SEGMENT-04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SEGMENT-05 — Validate segment edge cases and stability</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Rules must behave consistently on sparse and tied histories.</w:t>
      </w:r>
    </w:p>
    <w:p>
      <w:pPr>
        <w:keepLines/>
        <w:spacing w:after="40"/>
      </w:pPr>
      <w:r>
        <w:rPr>
          <w:b/>
          <w:sz w:val="17"/>
        </w:rPr>
        <w:t xml:space="preserve">Target: </w:t>
      </w:r>
      <w:r>
        <w:rPr>
          <w:sz w:val="17"/>
        </w:rPr>
        <w:t>Regression suite covers new, repeat, high-value, inactive, equal thresholds, and no orders.</w:t>
      </w:r>
    </w:p>
    <w:p>
      <w:pPr>
        <w:keepLines/>
        <w:spacing w:after="40"/>
      </w:pPr>
      <w:r>
        <w:rPr>
          <w:b/>
          <w:sz w:val="17"/>
        </w:rPr>
        <w:t xml:space="preserve">Why this task matters: </w:t>
      </w:r>
      <w:r>
        <w:rPr>
          <w:sz w:val="17"/>
        </w:rPr>
        <w:t>Regression suite covers new, repeat, high-value, inactive, equal thresholds, and no orders. It isolates one change so the student can inspect, test, and explain it before moving on.</w:t>
      </w:r>
    </w:p>
    <w:p>
      <w:pPr>
        <w:keepLines/>
        <w:spacing w:after="40"/>
      </w:pPr>
      <w:r>
        <w:rPr>
          <w:b/>
          <w:sz w:val="17"/>
        </w:rPr>
        <w:t xml:space="preserve">Prerequisites: </w:t>
      </w:r>
      <w:r>
        <w:rPr>
          <w:sz w:val="17"/>
        </w:rPr>
        <w:t>SEGMENT-04</w:t>
      </w:r>
    </w:p>
    <w:p>
      <w:pPr>
        <w:keepLines/>
        <w:spacing w:after="40"/>
      </w:pPr>
      <w:r>
        <w:rPr>
          <w:b/>
          <w:sz w:val="17"/>
        </w:rPr>
        <w:t xml:space="preserve">Concepts to understand: </w:t>
      </w:r>
      <w:r>
        <w:rPr>
          <w:sz w:val="17"/>
        </w:rPr>
        <w:t>Boundary conditions; rule stability.</w:t>
      </w:r>
    </w:p>
    <w:p>
      <w:pPr>
        <w:keepLines/>
        <w:spacing w:after="40"/>
      </w:pPr>
      <w:r>
        <w:rPr>
          <w:b/>
          <w:sz w:val="17"/>
        </w:rPr>
        <w:t xml:space="preserve">Expected files/modules: </w:t>
      </w:r>
      <w:r>
        <w:rPr>
          <w:sz w:val="17"/>
        </w:rPr>
        <w:t>backend/frontend tests; docs/evaluation/segments.md.</w:t>
      </w:r>
    </w:p>
    <w:p>
      <w:pPr>
        <w:keepLines/>
        <w:spacing w:after="40"/>
      </w:pPr>
      <w:r>
        <w:rPr>
          <w:b/>
          <w:sz w:val="17"/>
        </w:rPr>
        <w:t xml:space="preserve">Implementation scope: </w:t>
      </w:r>
      <w:r>
        <w:rPr>
          <w:sz w:val="17"/>
        </w:rPr>
        <w:t>Do not claim predictive customer value.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SEGMENT-05 — Validate segment edge cases and stability. Requirement: Rules must behave consistently on sparse and tied histories. Objective/acceptance target: Regression suite covers new, repeat, high-value, inactive, equal thresholds, and no orders. Scope allowed: Do not claim predictive customer value. Likely files/modules: backend/frontend tests; docs/evaluation/segments.md. Prerequisites: SEGMENT-04.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All cases have expected assignment and explanation.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SEGMENT-05, relevant tests, a file-change summary, and exact commands/results. No unrelated implementation.</w:t>
      </w:r>
    </w:p>
    <w:p>
      <w:pPr>
        <w:keepLines/>
        <w:spacing w:after="40"/>
      </w:pPr>
      <w:r>
        <w:rPr>
          <w:b/>
          <w:sz w:val="17"/>
        </w:rPr>
        <w:t xml:space="preserve">How to inspect: </w:t>
      </w:r>
      <w:r>
        <w:rPr>
          <w:sz w:val="17"/>
        </w:rPr>
        <w:t>Review the diff for these boundaries: Do not claim predictive customer value.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Boundary conditions; rule stability.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All cases have expected assignment and explanation.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"SEGMENT-05: validate segment edge cases and stability"`. Use a feature branch only when it helps isolate a risky/long feature; no empty commits.</w:t>
      </w:r>
    </w:p>
    <w:p>
      <w:pPr>
        <w:keepLines/>
        <w:spacing w:after="40"/>
      </w:pPr>
      <w:r>
        <w:rPr>
          <w:b/>
          <w:sz w:val="17"/>
        </w:rPr>
        <w:t xml:space="preserve">Viva questions: </w:t>
      </w:r>
      <w:r>
        <w:rPr>
          <w:sz w:val="17"/>
        </w:rPr>
        <w:t>1. What requirement does SEGMENT-05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14 — Demand forecasting</w:t>
      </w:r>
    </w:p>
    <w:p>
      <w:r>
        <w:t>Audit data before choosing a model; compare candidates to a time-aware baseline.</w:t>
      </w:r>
    </w:p>
    <w:p>
      <w:pPr>
        <w:pStyle w:val="Heading2"/>
      </w:pPr>
      <w:r>
        <w:t>FORECAST-01 — Audit available historical sales data</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Forecasting is allowed only when data quality and volume support it.</w:t>
      </w:r>
    </w:p>
    <w:p>
      <w:pPr>
        <w:keepLines/>
        <w:spacing w:after="40"/>
      </w:pPr>
      <w:r>
        <w:rPr>
          <w:b/>
          <w:sz w:val="17"/>
        </w:rPr>
        <w:t xml:space="preserve">Target: </w:t>
      </w:r>
      <w:r>
        <w:rPr>
          <w:sz w:val="17"/>
        </w:rPr>
        <w:t>Audit documents date span, gaps, product coverage, duplicates, returns, and granularity.</w:t>
      </w:r>
    </w:p>
    <w:p>
      <w:pPr>
        <w:keepLines/>
        <w:spacing w:after="40"/>
      </w:pPr>
      <w:r>
        <w:rPr>
          <w:b/>
          <w:sz w:val="17"/>
        </w:rPr>
        <w:t xml:space="preserve">Why this task matters: </w:t>
      </w:r>
      <w:r>
        <w:rPr>
          <w:sz w:val="17"/>
        </w:rPr>
        <w:t>Audit documents date span, gaps, product coverage, duplicates, returns, and granularity.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Time-series data quality; leakage risk.</w:t>
      </w:r>
    </w:p>
    <w:p>
      <w:pPr>
        <w:keepLines/>
        <w:spacing w:after="40"/>
      </w:pPr>
      <w:r>
        <w:rPr>
          <w:b/>
          <w:sz w:val="17"/>
        </w:rPr>
        <w:t xml:space="preserve">Expected files/modules: </w:t>
      </w:r>
      <w:r>
        <w:rPr>
          <w:sz w:val="17"/>
        </w:rPr>
        <w:t>notebooks or scripts/forecast_audit; docs/forecast-data-audit.md.</w:t>
      </w:r>
    </w:p>
    <w:p>
      <w:pPr>
        <w:keepLines/>
        <w:spacing w:after="40"/>
      </w:pPr>
      <w:r>
        <w:rPr>
          <w:b/>
          <w:sz w:val="17"/>
        </w:rPr>
        <w:t xml:space="preserve">Implementation scope: </w:t>
      </w:r>
      <w:r>
        <w:rPr>
          <w:sz w:val="17"/>
        </w:rPr>
        <w:t>Do not train a model during this task.</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FORECAST-01 — Audit available historical sales data. Requirement: Forecasting is allowed only when data quality and volume support it. Objective/acceptance target: Audit documents date span, gaps, product coverage, duplicates, returns, and granularity. Scope allowed: Do not train a model during this task. Likely files/modules: notebooks or scripts/forecast_audit; docs/forecast-data-audit.md.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Audit is reproducible and reports limitations.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FORECAST-01, relevant tests, a file-change summary, and exact commands/results. No unrelated implementation.</w:t>
      </w:r>
    </w:p>
    <w:p>
      <w:pPr>
        <w:keepLines/>
        <w:spacing w:after="40"/>
      </w:pPr>
      <w:r>
        <w:rPr>
          <w:b/>
          <w:sz w:val="17"/>
        </w:rPr>
        <w:t xml:space="preserve">How to inspect: </w:t>
      </w:r>
      <w:r>
        <w:rPr>
          <w:sz w:val="17"/>
        </w:rPr>
        <w:t>Review the diff for these boundaries: Do not train a model during this task.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Time-series data quality; leakage risk.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Audit is reproducible and reports limitations.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"FORECAST-01: audit available historical sales data"`. Use a feature branch only when it helps isolate a risky/long feature; no empty commits.</w:t>
      </w:r>
    </w:p>
    <w:p>
      <w:pPr>
        <w:keepLines/>
        <w:spacing w:after="40"/>
      </w:pPr>
      <w:r>
        <w:rPr>
          <w:b/>
          <w:sz w:val="17"/>
        </w:rPr>
        <w:t xml:space="preserve">Viva questions: </w:t>
      </w:r>
      <w:r>
        <w:rPr>
          <w:sz w:val="17"/>
        </w:rPr>
        <w:t>1. What requirement does FORECAST-01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FORECAST-02 — Define minimum-data and eligibility rule</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System must explain when history is insufficient.</w:t>
      </w:r>
    </w:p>
    <w:p>
      <w:pPr>
        <w:keepLines/>
        <w:spacing w:after="40"/>
      </w:pPr>
      <w:r>
        <w:rPr>
          <w:b/>
          <w:sz w:val="17"/>
        </w:rPr>
        <w:t xml:space="preserve">Target: </w:t>
      </w:r>
      <w:r>
        <w:rPr>
          <w:sz w:val="17"/>
        </w:rPr>
        <w:t>Eligibility rule specifies minimum observations and valid periods with rationale.</w:t>
      </w:r>
    </w:p>
    <w:p>
      <w:pPr>
        <w:keepLines/>
        <w:spacing w:after="40"/>
      </w:pPr>
      <w:r>
        <w:rPr>
          <w:b/>
          <w:sz w:val="17"/>
        </w:rPr>
        <w:t xml:space="preserve">Why this task matters: </w:t>
      </w:r>
      <w:r>
        <w:rPr>
          <w:sz w:val="17"/>
        </w:rPr>
        <w:t>Eligibility rule specifies minimum observations and valid periods with rationale. It isolates one change so the student can inspect, test, and explain it before moving on.</w:t>
      </w:r>
    </w:p>
    <w:p>
      <w:pPr>
        <w:keepLines/>
        <w:spacing w:after="40"/>
      </w:pPr>
      <w:r>
        <w:rPr>
          <w:b/>
          <w:sz w:val="17"/>
        </w:rPr>
        <w:t xml:space="preserve">Prerequisites: </w:t>
      </w:r>
      <w:r>
        <w:rPr>
          <w:sz w:val="17"/>
        </w:rPr>
        <w:t>FORECAST-01</w:t>
      </w:r>
    </w:p>
    <w:p>
      <w:pPr>
        <w:keepLines/>
        <w:spacing w:after="40"/>
      </w:pPr>
      <w:r>
        <w:rPr>
          <w:b/>
          <w:sz w:val="17"/>
        </w:rPr>
        <w:t xml:space="preserve">Concepts to understand: </w:t>
      </w:r>
      <w:r>
        <w:rPr>
          <w:sz w:val="17"/>
        </w:rPr>
        <w:t>Sample size; seasonality; data sufficiency.</w:t>
      </w:r>
    </w:p>
    <w:p>
      <w:pPr>
        <w:keepLines/>
        <w:spacing w:after="40"/>
      </w:pPr>
      <w:r>
        <w:rPr>
          <w:b/>
          <w:sz w:val="17"/>
        </w:rPr>
        <w:t xml:space="preserve">Expected files/modules: </w:t>
      </w:r>
      <w:r>
        <w:rPr>
          <w:sz w:val="17"/>
        </w:rPr>
        <w:t>docs/forecast-method.md; tests.</w:t>
      </w:r>
    </w:p>
    <w:p>
      <w:pPr>
        <w:keepLines/>
        <w:spacing w:after="40"/>
      </w:pPr>
      <w:r>
        <w:rPr>
          <w:b/>
          <w:sz w:val="17"/>
        </w:rPr>
        <w:t xml:space="preserve">Implementation scope: </w:t>
      </w:r>
      <w:r>
        <w:rPr>
          <w:sz w:val="17"/>
        </w:rPr>
        <w:t>Threshold remains [DECISION REQUIRED] until evidence and supervisor/team review.</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FORECAST-02 — Define minimum-data and eligibility rule. Requirement: System must explain when history is insufficient. Objective/acceptance target: Eligibility rule specifies minimum observations and valid periods with rationale. Scope allowed: Threshold remains [DECISION REQUIRED] until evidence and supervisor/team review. Likely files/modules: docs/forecast-method.md; tests. Prerequisites: FORECAST-01.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Insufficient-data cases are explicit.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FORECAST-02, relevant tests, a file-change summary, and exact commands/results. No unrelated implementation.</w:t>
      </w:r>
    </w:p>
    <w:p>
      <w:pPr>
        <w:keepLines/>
        <w:spacing w:after="40"/>
      </w:pPr>
      <w:r>
        <w:rPr>
          <w:b/>
          <w:sz w:val="17"/>
        </w:rPr>
        <w:t xml:space="preserve">How to inspect: </w:t>
      </w:r>
      <w:r>
        <w:rPr>
          <w:sz w:val="17"/>
        </w:rPr>
        <w:t>Review the diff for these boundaries: Threshold remains [DECISION REQUIRED] until evidence and supervisor/team review.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Sample size; seasonality; data sufficiency.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Insufficient-data cases are explicit.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"FORECAST-02: define minimum-data and eligibility rule"`. Use a feature branch only when it helps isolate a risky/long feature; no empty commits.</w:t>
      </w:r>
    </w:p>
    <w:p>
      <w:pPr>
        <w:keepLines/>
        <w:spacing w:after="40"/>
      </w:pPr>
      <w:r>
        <w:rPr>
          <w:b/>
          <w:sz w:val="17"/>
        </w:rPr>
        <w:t xml:space="preserve">Viva questions: </w:t>
      </w:r>
      <w:r>
        <w:rPr>
          <w:sz w:val="17"/>
        </w:rPr>
        <w:t>1. What requirement does FORECAST-02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FORECAST-03 — Prepare chronological product demand dataset</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Model inputs must preserve time ordering and product identity.</w:t>
      </w:r>
    </w:p>
    <w:p>
      <w:pPr>
        <w:keepLines/>
        <w:spacing w:after="40"/>
      </w:pPr>
      <w:r>
        <w:rPr>
          <w:b/>
          <w:sz w:val="17"/>
        </w:rPr>
        <w:t xml:space="preserve">Target: </w:t>
      </w:r>
      <w:r>
        <w:rPr>
          <w:sz w:val="17"/>
        </w:rPr>
        <w:t>Dataset aggregation produces documented product-period series.</w:t>
      </w:r>
    </w:p>
    <w:p>
      <w:pPr>
        <w:keepLines/>
        <w:spacing w:after="40"/>
      </w:pPr>
      <w:r>
        <w:rPr>
          <w:b/>
          <w:sz w:val="17"/>
        </w:rPr>
        <w:t xml:space="preserve">Why this task matters: </w:t>
      </w:r>
      <w:r>
        <w:rPr>
          <w:sz w:val="17"/>
        </w:rPr>
        <w:t>Dataset aggregation produces documented product-period series. It isolates one change so the student can inspect, test, and explain it before moving on.</w:t>
      </w:r>
    </w:p>
    <w:p>
      <w:pPr>
        <w:keepLines/>
        <w:spacing w:after="40"/>
      </w:pPr>
      <w:r>
        <w:rPr>
          <w:b/>
          <w:sz w:val="17"/>
        </w:rPr>
        <w:t xml:space="preserve">Prerequisites: </w:t>
      </w:r>
      <w:r>
        <w:rPr>
          <w:sz w:val="17"/>
        </w:rPr>
        <w:t>FORECAST-02</w:t>
      </w:r>
    </w:p>
    <w:p>
      <w:pPr>
        <w:keepLines/>
        <w:spacing w:after="40"/>
      </w:pPr>
      <w:r>
        <w:rPr>
          <w:b/>
          <w:sz w:val="17"/>
        </w:rPr>
        <w:t xml:space="preserve">Concepts to understand: </w:t>
      </w:r>
      <w:r>
        <w:rPr>
          <w:sz w:val="17"/>
        </w:rPr>
        <w:t>Resampling; missing dates; chronology.</w:t>
      </w:r>
    </w:p>
    <w:p>
      <w:pPr>
        <w:keepLines/>
        <w:spacing w:after="40"/>
      </w:pPr>
      <w:r>
        <w:rPr>
          <w:b/>
          <w:sz w:val="17"/>
        </w:rPr>
        <w:t xml:space="preserve">Expected files/modules: </w:t>
      </w:r>
      <w:r>
        <w:rPr>
          <w:sz w:val="17"/>
        </w:rPr>
        <w:t>backend/apps/forecasting/data; tests.</w:t>
      </w:r>
    </w:p>
    <w:p>
      <w:pPr>
        <w:keepLines/>
        <w:spacing w:after="40"/>
      </w:pPr>
      <w:r>
        <w:rPr>
          <w:b/>
          <w:sz w:val="17"/>
        </w:rPr>
        <w:t xml:space="preserve">Implementation scope: </w:t>
      </w:r>
      <w:r>
        <w:rPr>
          <w:sz w:val="17"/>
        </w:rPr>
        <w:t>No random shuffle; no future information in features.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FORECAST-03 — Prepare chronological product demand dataset. Requirement: Model inputs must preserve time ordering and product identity. Objective/acceptance target: Dataset aggregation produces documented product-period series. Scope allowed: No random shuffle; no future information in features. Likely files/modules: backend/apps/forecasting/data; tests. Prerequisites: FORECAST-02.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Known synthetic series yields expected values.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FORECAST-03, relevant tests, a file-change summary, and exact commands/results. No unrelated implementation.</w:t>
      </w:r>
    </w:p>
    <w:p>
      <w:pPr>
        <w:keepLines/>
        <w:spacing w:after="40"/>
      </w:pPr>
      <w:r>
        <w:rPr>
          <w:b/>
          <w:sz w:val="17"/>
        </w:rPr>
        <w:t xml:space="preserve">How to inspect: </w:t>
      </w:r>
      <w:r>
        <w:rPr>
          <w:sz w:val="17"/>
        </w:rPr>
        <w:t>Review the diff for these boundaries: No random shuffle; no future information in features.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Resampling; missing dates; chronology.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Known synthetic series yields expected values.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"FORECAST-03: prepare chronological product demand dataset"`. Use a feature branch only when it helps isolate a risky/long feature; no empty commits.</w:t>
      </w:r>
    </w:p>
    <w:p>
      <w:pPr>
        <w:keepLines/>
        <w:spacing w:after="40"/>
      </w:pPr>
      <w:r>
        <w:rPr>
          <w:b/>
          <w:sz w:val="17"/>
        </w:rPr>
        <w:t xml:space="preserve">Viva questions: </w:t>
      </w:r>
      <w:r>
        <w:rPr>
          <w:sz w:val="17"/>
        </w:rPr>
        <w:t>1. What requirement does FORECAST-03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FORECAST-04 — Choose baseline and candidate model</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 candidate only adds value if it beats a suitable simple baseline.</w:t>
      </w:r>
    </w:p>
    <w:p>
      <w:pPr>
        <w:keepLines/>
        <w:spacing w:after="40"/>
      </w:pPr>
      <w:r>
        <w:rPr>
          <w:b/>
          <w:sz w:val="17"/>
        </w:rPr>
        <w:t xml:space="preserve">Target: </w:t>
      </w:r>
      <w:r>
        <w:rPr>
          <w:sz w:val="17"/>
        </w:rPr>
        <w:t>Method note justifies baseline and one candidate using available data.</w:t>
      </w:r>
    </w:p>
    <w:p>
      <w:pPr>
        <w:keepLines/>
        <w:spacing w:after="40"/>
      </w:pPr>
      <w:r>
        <w:rPr>
          <w:b/>
          <w:sz w:val="17"/>
        </w:rPr>
        <w:t xml:space="preserve">Why this task matters: </w:t>
      </w:r>
      <w:r>
        <w:rPr>
          <w:sz w:val="17"/>
        </w:rPr>
        <w:t>Method note justifies baseline and one candidate using available data. It isolates one change so the student can inspect, test, and explain it before moving on.</w:t>
      </w:r>
    </w:p>
    <w:p>
      <w:pPr>
        <w:keepLines/>
        <w:spacing w:after="40"/>
      </w:pPr>
      <w:r>
        <w:rPr>
          <w:b/>
          <w:sz w:val="17"/>
        </w:rPr>
        <w:t xml:space="preserve">Prerequisites: </w:t>
      </w:r>
      <w:r>
        <w:rPr>
          <w:sz w:val="17"/>
        </w:rPr>
        <w:t>FORECAST-03</w:t>
      </w:r>
    </w:p>
    <w:p>
      <w:pPr>
        <w:keepLines/>
        <w:spacing w:after="40"/>
      </w:pPr>
      <w:r>
        <w:rPr>
          <w:b/>
          <w:sz w:val="17"/>
        </w:rPr>
        <w:t xml:space="preserve">Concepts to understand: </w:t>
      </w:r>
      <w:r>
        <w:rPr>
          <w:sz w:val="17"/>
        </w:rPr>
        <w:t>Naive baseline; model selection; reproducibility.</w:t>
      </w:r>
    </w:p>
    <w:p>
      <w:pPr>
        <w:keepLines/>
        <w:spacing w:after="40"/>
      </w:pPr>
      <w:r>
        <w:rPr>
          <w:b/>
          <w:sz w:val="17"/>
        </w:rPr>
        <w:t xml:space="preserve">Expected files/modules: </w:t>
      </w:r>
      <w:r>
        <w:rPr>
          <w:sz w:val="17"/>
        </w:rPr>
        <w:t>docs/forecast-method.md; experiment config.</w:t>
      </w:r>
    </w:p>
    <w:p>
      <w:pPr>
        <w:keepLines/>
        <w:spacing w:after="40"/>
      </w:pPr>
      <w:r>
        <w:rPr>
          <w:b/>
          <w:sz w:val="17"/>
        </w:rPr>
        <w:t xml:space="preserve">Implementation scope: </w:t>
      </w:r>
      <w:r>
        <w:rPr>
          <w:sz w:val="17"/>
        </w:rPr>
        <w:t>Scikit-learn baseline first; XGBoost only if justified; no presumed benefit.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FORECAST-04 — Choose baseline and candidate model. Requirement: A candidate only adds value if it beats a suitable simple baseline. Objective/acceptance target: Method note justifies baseline and one candidate using available data. Scope allowed: Scikit-learn baseline first; XGBoost only if justified; no presumed benefit. Likely files/modules: docs/forecast-method.md; experiment config. Prerequisites: FORECAST-03.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Decision is recorded before final evaluation.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FORECAST-04, relevant tests, a file-change summary, and exact commands/results. No unrelated implementation.</w:t>
      </w:r>
    </w:p>
    <w:p>
      <w:pPr>
        <w:keepLines/>
        <w:spacing w:after="40"/>
      </w:pPr>
      <w:r>
        <w:rPr>
          <w:b/>
          <w:sz w:val="17"/>
        </w:rPr>
        <w:t xml:space="preserve">How to inspect: </w:t>
      </w:r>
      <w:r>
        <w:rPr>
          <w:sz w:val="17"/>
        </w:rPr>
        <w:t>Review the diff for these boundaries: Scikit-learn baseline first; XGBoost only if justified; no presumed benefit.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Naive baseline; model selection; reproducibility.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Decision is recorded before final evaluation.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"FORECAST-04: choose baseline and candidate model"`. Use a feature branch only when it helps isolate a risky/long feature; no empty commits.</w:t>
      </w:r>
    </w:p>
    <w:p>
      <w:pPr>
        <w:keepLines/>
        <w:spacing w:after="40"/>
      </w:pPr>
      <w:r>
        <w:rPr>
          <w:b/>
          <w:sz w:val="17"/>
        </w:rPr>
        <w:t xml:space="preserve">Viva questions: </w:t>
      </w:r>
      <w:r>
        <w:rPr>
          <w:sz w:val="17"/>
        </w:rPr>
        <w:t>1. What requirement does FORECAST-04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FORECAST-05 — Define metrics and rolling evaluation split</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Forecast claims need time-aware evidence.</w:t>
      </w:r>
    </w:p>
    <w:p>
      <w:pPr>
        <w:keepLines/>
        <w:spacing w:after="40"/>
      </w:pPr>
      <w:r>
        <w:rPr>
          <w:b/>
          <w:sz w:val="17"/>
        </w:rPr>
        <w:t xml:space="preserve">Target: </w:t>
      </w:r>
      <w:r>
        <w:rPr>
          <w:sz w:val="17"/>
        </w:rPr>
        <w:t>Evaluation protocol defines horizon, rolling or chronological split, metrics, and aggregation.</w:t>
      </w:r>
    </w:p>
    <w:p>
      <w:pPr>
        <w:keepLines/>
        <w:spacing w:after="40"/>
      </w:pPr>
      <w:r>
        <w:rPr>
          <w:b/>
          <w:sz w:val="17"/>
        </w:rPr>
        <w:t xml:space="preserve">Why this task matters: </w:t>
      </w:r>
      <w:r>
        <w:rPr>
          <w:sz w:val="17"/>
        </w:rPr>
        <w:t>Evaluation protocol defines horizon, rolling or chronological split, metrics, and aggregation. It isolates one change so the student can inspect, test, and explain it before moving on.</w:t>
      </w:r>
    </w:p>
    <w:p>
      <w:pPr>
        <w:keepLines/>
        <w:spacing w:after="40"/>
      </w:pPr>
      <w:r>
        <w:rPr>
          <w:b/>
          <w:sz w:val="17"/>
        </w:rPr>
        <w:t xml:space="preserve">Prerequisites: </w:t>
      </w:r>
      <w:r>
        <w:rPr>
          <w:sz w:val="17"/>
        </w:rPr>
        <w:t>FORECAST-04</w:t>
      </w:r>
    </w:p>
    <w:p>
      <w:pPr>
        <w:keepLines/>
        <w:spacing w:after="40"/>
      </w:pPr>
      <w:r>
        <w:rPr>
          <w:b/>
          <w:sz w:val="17"/>
        </w:rPr>
        <w:t xml:space="preserve">Concepts to understand: </w:t>
      </w:r>
      <w:r>
        <w:rPr>
          <w:sz w:val="17"/>
        </w:rPr>
        <w:t>MAE/other suitable metric; rolling origin; horizon.</w:t>
      </w:r>
    </w:p>
    <w:p>
      <w:pPr>
        <w:keepLines/>
        <w:spacing w:after="40"/>
      </w:pPr>
      <w:r>
        <w:rPr>
          <w:b/>
          <w:sz w:val="17"/>
        </w:rPr>
        <w:t xml:space="preserve">Expected files/modules: </w:t>
      </w:r>
      <w:r>
        <w:rPr>
          <w:sz w:val="17"/>
        </w:rPr>
        <w:t>docs/forecast-evaluation.md; tests.</w:t>
      </w:r>
    </w:p>
    <w:p>
      <w:pPr>
        <w:keepLines/>
        <w:spacing w:after="40"/>
      </w:pPr>
      <w:r>
        <w:rPr>
          <w:b/>
          <w:sz w:val="17"/>
        </w:rPr>
        <w:t xml:space="preserve">Implementation scope: </w:t>
      </w:r>
      <w:r>
        <w:rPr>
          <w:sz w:val="17"/>
        </w:rPr>
        <w:t>Never random train/test split for time series.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FORECAST-05 — Define metrics and rolling evaluation split. Requirement: Forecast claims need time-aware evidence. Objective/acceptance target: Evaluation protocol defines horizon, rolling or chronological split, metrics, and aggregation. Scope allowed: Never random train/test split for time series. Likely files/modules: docs/forecast-evaluation.md; tests. Prerequisites: FORECAST-04.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Split prevents future leakage and is reproducible.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FORECAST-05, relevant tests, a file-change summary, and exact commands/results. No unrelated implementation.</w:t>
      </w:r>
    </w:p>
    <w:p>
      <w:pPr>
        <w:keepLines/>
        <w:spacing w:after="40"/>
      </w:pPr>
      <w:r>
        <w:rPr>
          <w:b/>
          <w:sz w:val="17"/>
        </w:rPr>
        <w:t xml:space="preserve">How to inspect: </w:t>
      </w:r>
      <w:r>
        <w:rPr>
          <w:sz w:val="17"/>
        </w:rPr>
        <w:t>Review the diff for these boundaries: Never random train/test split for time series.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MAE/other suitable metric; rolling origin; horizon.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Split prevents future leakage and is reproducible.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"FORECAST-05: define metrics and rolling evaluation split"`. Use a feature branch only when it helps isolate a risky/long feature; no empty commits.</w:t>
      </w:r>
    </w:p>
    <w:p>
      <w:pPr>
        <w:keepLines/>
        <w:spacing w:after="40"/>
      </w:pPr>
      <w:r>
        <w:rPr>
          <w:b/>
          <w:sz w:val="17"/>
        </w:rPr>
        <w:t xml:space="preserve">Viva questions: </w:t>
      </w:r>
      <w:r>
        <w:rPr>
          <w:sz w:val="17"/>
        </w:rPr>
        <w:t>1. What requirement does FORECAST-05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FORECAST-06 — Implement training and baseline evaluation</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Candidate performance must be measured against baseline.</w:t>
      </w:r>
    </w:p>
    <w:p>
      <w:pPr>
        <w:keepLines/>
        <w:spacing w:after="40"/>
      </w:pPr>
      <w:r>
        <w:rPr>
          <w:b/>
          <w:sz w:val="17"/>
        </w:rPr>
        <w:t xml:space="preserve">Target: </w:t>
      </w:r>
      <w:r>
        <w:rPr>
          <w:sz w:val="17"/>
        </w:rPr>
        <w:t>Script/service evaluates baseline and approved candidate on chronological folds.</w:t>
      </w:r>
    </w:p>
    <w:p>
      <w:pPr>
        <w:keepLines/>
        <w:spacing w:after="40"/>
      </w:pPr>
      <w:r>
        <w:rPr>
          <w:b/>
          <w:sz w:val="17"/>
        </w:rPr>
        <w:t xml:space="preserve">Why this task matters: </w:t>
      </w:r>
      <w:r>
        <w:rPr>
          <w:sz w:val="17"/>
        </w:rPr>
        <w:t>Script/service evaluates baseline and approved candidate on chronological folds. It isolates one change so the student can inspect, test, and explain it before moving on.</w:t>
      </w:r>
    </w:p>
    <w:p>
      <w:pPr>
        <w:keepLines/>
        <w:spacing w:after="40"/>
      </w:pPr>
      <w:r>
        <w:rPr>
          <w:b/>
          <w:sz w:val="17"/>
        </w:rPr>
        <w:t xml:space="preserve">Prerequisites: </w:t>
      </w:r>
      <w:r>
        <w:rPr>
          <w:sz w:val="17"/>
        </w:rPr>
        <w:t>FORECAST-05</w:t>
      </w:r>
    </w:p>
    <w:p>
      <w:pPr>
        <w:keepLines/>
        <w:spacing w:after="40"/>
      </w:pPr>
      <w:r>
        <w:rPr>
          <w:b/>
          <w:sz w:val="17"/>
        </w:rPr>
        <w:t xml:space="preserve">Concepts to understand: </w:t>
      </w:r>
      <w:r>
        <w:rPr>
          <w:sz w:val="17"/>
        </w:rPr>
        <w:t>Train/validation separation; experiment tracking.</w:t>
      </w:r>
    </w:p>
    <w:p>
      <w:pPr>
        <w:keepLines/>
        <w:spacing w:after="40"/>
      </w:pPr>
      <w:r>
        <w:rPr>
          <w:b/>
          <w:sz w:val="17"/>
        </w:rPr>
        <w:t xml:space="preserve">Expected files/modules: </w:t>
      </w:r>
      <w:r>
        <w:rPr>
          <w:sz w:val="17"/>
        </w:rPr>
        <w:t>backend/apps/forecasting/experiments; results.</w:t>
      </w:r>
    </w:p>
    <w:p>
      <w:pPr>
        <w:keepLines/>
        <w:spacing w:after="40"/>
      </w:pPr>
      <w:r>
        <w:rPr>
          <w:b/>
          <w:sz w:val="17"/>
        </w:rPr>
        <w:t xml:space="preserve">Implementation scope: </w:t>
      </w:r>
      <w:r>
        <w:rPr>
          <w:sz w:val="17"/>
        </w:rPr>
        <w:t>Record seed, versions, data, metric; do not tune on final test.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FORECAST-06 — Implement training and baseline evaluation. Requirement: Candidate performance must be measured against baseline. Objective/acceptance target: Script/service evaluates baseline and approved candidate on chronological folds. Scope allowed: Record seed, versions, data, metric; do not tune on final test. Likely files/modules: backend/apps/forecasting/experiments; results. Prerequisites: FORECAST-05.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Results are reproducible and include all planned folds.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FORECAST-06, relevant tests, a file-change summary, and exact commands/results. No unrelated implementation.</w:t>
      </w:r>
    </w:p>
    <w:p>
      <w:pPr>
        <w:keepLines/>
        <w:spacing w:after="40"/>
      </w:pPr>
      <w:r>
        <w:rPr>
          <w:b/>
          <w:sz w:val="17"/>
        </w:rPr>
        <w:t xml:space="preserve">How to inspect: </w:t>
      </w:r>
      <w:r>
        <w:rPr>
          <w:sz w:val="17"/>
        </w:rPr>
        <w:t>Review the diff for these boundaries: Record seed, versions, data, metric; do not tune on final test.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Train/validation separation; experiment tracking.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Results are reproducible and include all planned folds.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"FORECAST-06: implement training and baseline evaluation"`. Use a feature branch only when it helps isolate a risky/long feature; no empty commits.</w:t>
      </w:r>
    </w:p>
    <w:p>
      <w:pPr>
        <w:keepLines/>
        <w:spacing w:after="40"/>
      </w:pPr>
      <w:r>
        <w:rPr>
          <w:b/>
          <w:sz w:val="17"/>
        </w:rPr>
        <w:t xml:space="preserve">Viva questions: </w:t>
      </w:r>
      <w:r>
        <w:rPr>
          <w:sz w:val="17"/>
        </w:rPr>
        <w:t>1. What requirement does FORECAST-06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FORECAST-07 — Run leakage and plausibility checks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 good metric is invalid if data leakage or implausible outputs remain.</w:t>
      </w:r>
    </w:p>
    <w:p>
      <w:pPr>
        <w:keepLines/>
        <w:spacing w:after="40"/>
      </w:pPr>
      <w:r>
        <w:rPr>
          <w:b/>
          <w:sz w:val="17"/>
        </w:rPr>
        <w:t xml:space="preserve">Target: </w:t>
      </w:r>
      <w:r>
        <w:rPr>
          <w:sz w:val="17"/>
        </w:rPr>
        <w:t>Tests check future fields, negative forecasts, sparse products, and comparison against baseline.</w:t>
      </w:r>
    </w:p>
    <w:p>
      <w:pPr>
        <w:keepLines/>
        <w:spacing w:after="40"/>
      </w:pPr>
      <w:r>
        <w:rPr>
          <w:b/>
          <w:sz w:val="17"/>
        </w:rPr>
        <w:t xml:space="preserve">Why this task matters: </w:t>
      </w:r>
      <w:r>
        <w:rPr>
          <w:sz w:val="17"/>
        </w:rPr>
        <w:t>Tests check future fields, negative forecasts, sparse products, and comparison against baseline. It isolates one change so the student can inspect, test, and explain it before moving on.</w:t>
      </w:r>
    </w:p>
    <w:p>
      <w:pPr>
        <w:keepLines/>
        <w:spacing w:after="40"/>
      </w:pPr>
      <w:r>
        <w:rPr>
          <w:b/>
          <w:sz w:val="17"/>
        </w:rPr>
        <w:t xml:space="preserve">Prerequisites: </w:t>
      </w:r>
      <w:r>
        <w:rPr>
          <w:sz w:val="17"/>
        </w:rPr>
        <w:t>FORECAST-06</w:t>
      </w:r>
    </w:p>
    <w:p>
      <w:pPr>
        <w:keepLines/>
        <w:spacing w:after="40"/>
      </w:pPr>
      <w:r>
        <w:rPr>
          <w:b/>
          <w:sz w:val="17"/>
        </w:rPr>
        <w:t xml:space="preserve">Concepts to understand: </w:t>
      </w:r>
      <w:r>
        <w:rPr>
          <w:sz w:val="17"/>
        </w:rPr>
        <w:t>Leakage; residual checks; forecast bounds.</w:t>
      </w:r>
    </w:p>
    <w:p>
      <w:pPr>
        <w:keepLines/>
        <w:spacing w:after="40"/>
      </w:pPr>
      <w:r>
        <w:rPr>
          <w:b/>
          <w:sz w:val="17"/>
        </w:rPr>
        <w:t xml:space="preserve">Expected files/modules: </w:t>
      </w:r>
      <w:r>
        <w:rPr>
          <w:sz w:val="17"/>
        </w:rPr>
        <w:t>forecast tests; docs/forecast-evaluation.md.</w:t>
      </w:r>
    </w:p>
    <w:p>
      <w:pPr>
        <w:keepLines/>
        <w:spacing w:after="40"/>
      </w:pPr>
      <w:r>
        <w:rPr>
          <w:b/>
          <w:sz w:val="17"/>
        </w:rPr>
        <w:t xml:space="preserve">Implementation scope: </w:t>
      </w:r>
      <w:r>
        <w:rPr>
          <w:sz w:val="17"/>
        </w:rPr>
        <w:t>Do not claim accuracy without run evidence.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FORECAST-07 — Run leakage and plausibility checks. Requirement: A good metric is invalid if data leakage or implausible outputs remain. Objective/acceptance target: Tests check future fields, negative forecasts, sparse products, and comparison against baseline. Scope allowed: Do not claim accuracy without run evidence. Likely files/modules: forecast tests; docs/forecast-evaluation.md. Prerequisites: FORECAST-06.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Issues are fixed or explicitly bounded/documented.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FORECAST-07, relevant tests, a file-change summary, and exact commands/results. No unrelated implementation.</w:t>
      </w:r>
    </w:p>
    <w:p>
      <w:pPr>
        <w:keepLines/>
        <w:spacing w:after="40"/>
      </w:pPr>
      <w:r>
        <w:rPr>
          <w:b/>
          <w:sz w:val="17"/>
        </w:rPr>
        <w:t xml:space="preserve">How to inspect: </w:t>
      </w:r>
      <w:r>
        <w:rPr>
          <w:sz w:val="17"/>
        </w:rPr>
        <w:t>Review the diff for these boundaries: Do not claim accuracy without run evidence.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Leakage; residual checks; forecast bounds.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Issues are fixed or explicitly bounded/documented.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"FORECAST-07: run leakage and plausibility checks"`. Use a feature branch only when it helps isolate a risky/long feature; no empty commits.</w:t>
      </w:r>
    </w:p>
    <w:p>
      <w:pPr>
        <w:keepLines/>
        <w:spacing w:after="40"/>
      </w:pPr>
      <w:r>
        <w:rPr>
          <w:b/>
          <w:sz w:val="17"/>
        </w:rPr>
        <w:t xml:space="preserve">Viva questions: </w:t>
      </w:r>
      <w:r>
        <w:rPr>
          <w:sz w:val="17"/>
        </w:rPr>
        <w:t>1. What requirement does FORECAST-07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FORECAST-08 — Implement forecast service and insufficient-data response</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estimates only when conditions are met.</w:t>
      </w:r>
    </w:p>
    <w:p>
      <w:pPr>
        <w:keepLines/>
        <w:spacing w:after="40"/>
      </w:pPr>
      <w:r>
        <w:rPr>
          <w:b/>
          <w:sz w:val="17"/>
        </w:rPr>
        <w:t xml:space="preserve">Target: </w:t>
      </w:r>
      <w:r>
        <w:rPr>
          <w:sz w:val="17"/>
        </w:rPr>
        <w:t>Service returns estimate, horizon, method, baseline comparison, history, and limitation state.</w:t>
      </w:r>
    </w:p>
    <w:p>
      <w:pPr>
        <w:keepLines/>
        <w:spacing w:after="40"/>
      </w:pPr>
      <w:r>
        <w:rPr>
          <w:b/>
          <w:sz w:val="17"/>
        </w:rPr>
        <w:t xml:space="preserve">Why this task matters: </w:t>
      </w:r>
      <w:r>
        <w:rPr>
          <w:sz w:val="17"/>
        </w:rPr>
        <w:t>Service returns estimate, horizon, method, baseline comparison, history, and limitation state. It isolates one change so the student can inspect, test, and explain it before moving on.</w:t>
      </w:r>
    </w:p>
    <w:p>
      <w:pPr>
        <w:keepLines/>
        <w:spacing w:after="40"/>
      </w:pPr>
      <w:r>
        <w:rPr>
          <w:b/>
          <w:sz w:val="17"/>
        </w:rPr>
        <w:t xml:space="preserve">Prerequisites: </w:t>
      </w:r>
      <w:r>
        <w:rPr>
          <w:sz w:val="17"/>
        </w:rPr>
        <w:t>FORECAST-07</w:t>
      </w:r>
    </w:p>
    <w:p>
      <w:pPr>
        <w:keepLines/>
        <w:spacing w:after="40"/>
      </w:pPr>
      <w:r>
        <w:rPr>
          <w:b/>
          <w:sz w:val="17"/>
        </w:rPr>
        <w:t xml:space="preserve">Concepts to understand: </w:t>
      </w:r>
      <w:r>
        <w:rPr>
          <w:sz w:val="17"/>
        </w:rPr>
        <w:t>Service boundary; model serialization; abstention.</w:t>
      </w:r>
    </w:p>
    <w:p>
      <w:pPr>
        <w:keepLines/>
        <w:spacing w:after="40"/>
      </w:pPr>
      <w:r>
        <w:rPr>
          <w:b/>
          <w:sz w:val="17"/>
        </w:rPr>
        <w:t xml:space="preserve">Expected files/modules: </w:t>
      </w:r>
      <w:r>
        <w:rPr>
          <w:sz w:val="17"/>
        </w:rPr>
        <w:t>backend/apps/forecasting/service; schemas; tests.</w:t>
      </w:r>
    </w:p>
    <w:p>
      <w:pPr>
        <w:keepLines/>
        <w:spacing w:after="40"/>
      </w:pPr>
      <w:r>
        <w:rPr>
          <w:b/>
          <w:sz w:val="17"/>
        </w:rPr>
        <w:t xml:space="preserve">Implementation scope: </w:t>
      </w:r>
      <w:r>
        <w:rPr>
          <w:sz w:val="17"/>
        </w:rPr>
        <w:t>No confident estimate when eligibility fails.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FORECAST-08 — Implement forecast service and insufficient-data response. Requirement: Seller needs estimates only when conditions are met. Objective/acceptance target: Service returns estimate, horizon, method, baseline comparison, history, and limitation state. Scope allowed: No confident estimate when eligibility fails. Likely files/modules: backend/apps/forecasting/service; schemas; tests. Prerequisites: FORECAST-07.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Eligible and insufficient-data cases return distinct valid states.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FORECAST-08, relevant tests, a file-change summary, and exact commands/results. No unrelated implementation.</w:t>
      </w:r>
    </w:p>
    <w:p>
      <w:pPr>
        <w:keepLines/>
        <w:spacing w:after="40"/>
      </w:pPr>
      <w:r>
        <w:rPr>
          <w:b/>
          <w:sz w:val="17"/>
        </w:rPr>
        <w:t xml:space="preserve">How to inspect: </w:t>
      </w:r>
      <w:r>
        <w:rPr>
          <w:sz w:val="17"/>
        </w:rPr>
        <w:t>Review the diff for these boundaries: No confident estimate when eligibility fails.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Service boundary; model serialization; abstention.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Eligible and insufficient-data cases return distinct valid states.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"FORECAST-08: implement forecast service and insufficient-data response"`. Use a feature branch only when it helps isolate a risky/long feature; no empty commits.</w:t>
      </w:r>
    </w:p>
    <w:p>
      <w:pPr>
        <w:keepLines/>
        <w:spacing w:after="40"/>
      </w:pPr>
      <w:r>
        <w:rPr>
          <w:b/>
          <w:sz w:val="17"/>
        </w:rPr>
        <w:t xml:space="preserve">Viva questions: </w:t>
      </w:r>
      <w:r>
        <w:rPr>
          <w:sz w:val="17"/>
        </w:rPr>
        <w:t>1. What requirement does FORECAST-08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FORECAST-09 — Implement forecast API, UI, and result disclosure</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understandable forecast output and limits.</w:t>
      </w:r>
    </w:p>
    <w:p>
      <w:pPr>
        <w:keepLines/>
        <w:spacing w:after="40"/>
      </w:pPr>
      <w:r>
        <w:rPr>
          <w:b/>
          <w:sz w:val="17"/>
        </w:rPr>
        <w:t xml:space="preserve">Target: </w:t>
      </w:r>
      <w:r>
        <w:rPr>
          <w:sz w:val="17"/>
        </w:rPr>
        <w:t>API/client/UI show estimate with horizon, history, method, evaluation basis, and warning.</w:t>
      </w:r>
    </w:p>
    <w:p>
      <w:pPr>
        <w:keepLines/>
        <w:spacing w:after="40"/>
      </w:pPr>
      <w:r>
        <w:rPr>
          <w:b/>
          <w:sz w:val="17"/>
        </w:rPr>
        <w:t xml:space="preserve">Why this task matters: </w:t>
      </w:r>
      <w:r>
        <w:rPr>
          <w:sz w:val="17"/>
        </w:rPr>
        <w:t>API/client/UI show estimate with horizon, history, method, evaluation basis, and warning. It isolates one change so the student can inspect, test, and explain it before moving on.</w:t>
      </w:r>
    </w:p>
    <w:p>
      <w:pPr>
        <w:keepLines/>
        <w:spacing w:after="40"/>
      </w:pPr>
      <w:r>
        <w:rPr>
          <w:b/>
          <w:sz w:val="17"/>
        </w:rPr>
        <w:t xml:space="preserve">Prerequisites: </w:t>
      </w:r>
      <w:r>
        <w:rPr>
          <w:sz w:val="17"/>
        </w:rPr>
        <w:t>FORECAST-08; FRONTEND-03</w:t>
      </w:r>
    </w:p>
    <w:p>
      <w:pPr>
        <w:keepLines/>
        <w:spacing w:after="40"/>
      </w:pPr>
      <w:r>
        <w:rPr>
          <w:b/>
          <w:sz w:val="17"/>
        </w:rPr>
        <w:t xml:space="preserve">Concepts to understand: </w:t>
      </w:r>
      <w:r>
        <w:rPr>
          <w:sz w:val="17"/>
        </w:rPr>
        <w:t>API integration; uncertainty; chart labels.</w:t>
      </w:r>
    </w:p>
    <w:p>
      <w:pPr>
        <w:keepLines/>
        <w:spacing w:after="40"/>
      </w:pPr>
      <w:r>
        <w:rPr>
          <w:b/>
          <w:sz w:val="17"/>
        </w:rPr>
        <w:t xml:space="preserve">Expected files/modules: </w:t>
      </w:r>
      <w:r>
        <w:rPr>
          <w:sz w:val="17"/>
        </w:rPr>
        <w:t>backend API; frontend/src/features/forecast; tests.</w:t>
      </w:r>
    </w:p>
    <w:p>
      <w:pPr>
        <w:keepLines/>
        <w:spacing w:after="40"/>
      </w:pPr>
      <w:r>
        <w:rPr>
          <w:b/>
          <w:sz w:val="17"/>
        </w:rPr>
        <w:t xml:space="preserve">Implementation scope: </w:t>
      </w:r>
      <w:r>
        <w:rPr>
          <w:sz w:val="17"/>
        </w:rPr>
        <w:t>Do not hide uncertainty or imply guaranteed inventory need.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FORECAST-09 — Implement forecast API, UI, and result disclosure. Requirement: Seller needs understandable forecast output and limits. Objective/acceptance target: API/client/UI show estimate with horizon, history, method, evaluation basis, and warning. Scope allowed: Do not hide uncertainty or imply guaranteed inventory need. Likely files/modules: backend API; frontend/src/features/forecast; tests. Prerequisites: FORECAST-08;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UI handles insufficient data and errors without fake chart points.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FORECAST-09, relevant tests, a file-change summary, and exact commands/results. No unrelated implementation.</w:t>
      </w:r>
    </w:p>
    <w:p>
      <w:pPr>
        <w:keepLines/>
        <w:spacing w:after="40"/>
      </w:pPr>
      <w:r>
        <w:rPr>
          <w:b/>
          <w:sz w:val="17"/>
        </w:rPr>
        <w:t xml:space="preserve">How to inspect: </w:t>
      </w:r>
      <w:r>
        <w:rPr>
          <w:sz w:val="17"/>
        </w:rPr>
        <w:t>Review the diff for these boundaries: Do not hide uncertainty or imply guaranteed inventory need.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API integration; uncertainty; chart labels.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UI handles insufficient data and errors without fake chart points.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"FORECAST-09: implement forecast api, ui, and result disclosure"`. Use a feature branch only when it helps isolate a risky/long feature; no empty commits.</w:t>
      </w:r>
    </w:p>
    <w:p>
      <w:pPr>
        <w:keepLines/>
        <w:spacing w:after="40"/>
      </w:pPr>
      <w:r>
        <w:rPr>
          <w:b/>
          <w:sz w:val="17"/>
        </w:rPr>
        <w:t xml:space="preserve">Viva questions: </w:t>
      </w:r>
      <w:r>
        <w:rPr>
          <w:sz w:val="17"/>
        </w:rPr>
        <w:t>1. What requirement does FORECAST-09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FORECAST-10 — Document forecast limitations and tested performance</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Users and evaluators need reproducible evidence and scope.</w:t>
      </w:r>
    </w:p>
    <w:p>
      <w:pPr>
        <w:keepLines/>
        <w:spacing w:after="40"/>
      </w:pPr>
      <w:r>
        <w:rPr>
          <w:b/>
          <w:sz w:val="17"/>
        </w:rPr>
        <w:t xml:space="preserve">Target: </w:t>
      </w:r>
      <w:r>
        <w:rPr>
          <w:sz w:val="17"/>
        </w:rPr>
        <w:t>Report describes data, method, baseline, metric, environment, results, and limitations.</w:t>
      </w:r>
    </w:p>
    <w:p>
      <w:pPr>
        <w:keepLines/>
        <w:spacing w:after="40"/>
      </w:pPr>
      <w:r>
        <w:rPr>
          <w:b/>
          <w:sz w:val="17"/>
        </w:rPr>
        <w:t xml:space="preserve">Why this task matters: </w:t>
      </w:r>
      <w:r>
        <w:rPr>
          <w:sz w:val="17"/>
        </w:rPr>
        <w:t>Report describes data, method, baseline, metric, environment, results, and limitations. It isolates one change so the student can inspect, test, and explain it before moving on.</w:t>
      </w:r>
    </w:p>
    <w:p>
      <w:pPr>
        <w:keepLines/>
        <w:spacing w:after="40"/>
      </w:pPr>
      <w:r>
        <w:rPr>
          <w:b/>
          <w:sz w:val="17"/>
        </w:rPr>
        <w:t xml:space="preserve">Prerequisites: </w:t>
      </w:r>
      <w:r>
        <w:rPr>
          <w:sz w:val="17"/>
        </w:rPr>
        <w:t>FORECAST-09</w:t>
      </w:r>
    </w:p>
    <w:p>
      <w:pPr>
        <w:keepLines/>
        <w:spacing w:after="40"/>
      </w:pPr>
      <w:r>
        <w:rPr>
          <w:b/>
          <w:sz w:val="17"/>
        </w:rPr>
        <w:t xml:space="preserve">Concepts to understand: </w:t>
      </w:r>
      <w:r>
        <w:rPr>
          <w:sz w:val="17"/>
        </w:rPr>
        <w:t>Reproducibility; reporting; limitation disclosure.</w:t>
      </w:r>
    </w:p>
    <w:p>
      <w:pPr>
        <w:keepLines/>
        <w:spacing w:after="40"/>
      </w:pPr>
      <w:r>
        <w:rPr>
          <w:b/>
          <w:sz w:val="17"/>
        </w:rPr>
        <w:t xml:space="preserve">Expected files/modules: </w:t>
      </w:r>
      <w:r>
        <w:rPr>
          <w:sz w:val="17"/>
        </w:rPr>
        <w:t>docs/evaluation/forecast.md; README.</w:t>
      </w:r>
    </w:p>
    <w:p>
      <w:pPr>
        <w:keepLines/>
        <w:spacing w:after="40"/>
      </w:pPr>
      <w:r>
        <w:rPr>
          <w:b/>
          <w:sz w:val="17"/>
        </w:rPr>
        <w:t xml:space="preserve">Implementation scope: </w:t>
      </w:r>
      <w:r>
        <w:rPr>
          <w:sz w:val="17"/>
        </w:rPr>
        <w:t>Report only actually measured results; distinguish planned and observed.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FORECAST-10 — Document forecast limitations and tested performance. Requirement: Users and evaluators need reproducible evidence and scope. Objective/acceptance target: Report describes data, method, baseline, metric, environment, results, and limitations. Scope allowed: Report only actually measured results; distinguish planned and observed. Likely files/modules: docs/evaluation/forecast.md; README. Prerequisites: FORECAST-09.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Checkpoint 09 passes or feature is honestly shown as insufficient-data.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FORECAST-10, relevant tests, a file-change summary, and exact commands/results. No unrelated implementation.</w:t>
      </w:r>
    </w:p>
    <w:p>
      <w:pPr>
        <w:keepLines/>
        <w:spacing w:after="40"/>
      </w:pPr>
      <w:r>
        <w:rPr>
          <w:b/>
          <w:sz w:val="17"/>
        </w:rPr>
        <w:t xml:space="preserve">How to inspect: </w:t>
      </w:r>
      <w:r>
        <w:rPr>
          <w:sz w:val="17"/>
        </w:rPr>
        <w:t>Review the diff for these boundaries: Report only actually measured results; distinguish planned and observed.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Reproducibility; reporting; limitation disclosure.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Checkpoint 09 passes or feature is honestly shown as insufficient-data.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"FORECAST-10: document forecast limitations and tested performance"`. Use a feature branch only when it helps isolate a risky/long feature; no empty commits.</w:t>
      </w:r>
    </w:p>
    <w:p>
      <w:pPr>
        <w:keepLines/>
        <w:spacing w:after="40"/>
      </w:pPr>
      <w:r>
        <w:rPr>
          <w:b/>
          <w:sz w:val="17"/>
        </w:rPr>
        <w:t xml:space="preserve">Viva questions: </w:t>
      </w:r>
      <w:r>
        <w:rPr>
          <w:sz w:val="17"/>
        </w:rPr>
        <w:t>1. What requirement does FORECAST-10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15 — What-if business simulator</w:t>
      </w:r>
    </w:p>
    <w:p>
      <w:r>
        <w:t>Implement a transparent deterministic estimate for selected price or discount scenarios.</w:t>
      </w:r>
    </w:p>
    <w:p>
      <w:pPr>
        <w:pStyle w:val="Heading2"/>
      </w:pPr>
      <w:r>
        <w:t>SIM-01 — Define supported scenario and assumptions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Proposal covers selected price or discount changes, not unconstrained prediction.</w:t>
      </w:r>
    </w:p>
    <w:p>
      <w:pPr>
        <w:keepLines/>
        <w:spacing w:after="40"/>
      </w:pPr>
      <w:r>
        <w:rPr>
          <w:b/>
          <w:sz w:val="17"/>
        </w:rPr>
        <w:t xml:space="preserve">Target: </w:t>
      </w:r>
      <w:r>
        <w:rPr>
          <w:sz w:val="17"/>
        </w:rPr>
        <w:t>Scope defines supported inputs, baseline, unchanged factors, output units, and unsupported cases.</w:t>
      </w:r>
    </w:p>
    <w:p>
      <w:pPr>
        <w:keepLines/>
        <w:spacing w:after="40"/>
      </w:pPr>
      <w:r>
        <w:rPr>
          <w:b/>
          <w:sz w:val="17"/>
        </w:rPr>
        <w:t xml:space="preserve">Why this task matters: </w:t>
      </w:r>
      <w:r>
        <w:rPr>
          <w:sz w:val="17"/>
        </w:rPr>
        <w:t>Scope defines supported inputs, baseline, unchanged factors, output units, and unsupported cases.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Scenario analysis; assumptions; causal limits.</w:t>
      </w:r>
    </w:p>
    <w:p>
      <w:pPr>
        <w:keepLines/>
        <w:spacing w:after="40"/>
      </w:pPr>
      <w:r>
        <w:rPr>
          <w:b/>
          <w:sz w:val="17"/>
        </w:rPr>
        <w:t xml:space="preserve">Expected files/modules: </w:t>
      </w:r>
      <w:r>
        <w:rPr>
          <w:sz w:val="17"/>
        </w:rPr>
        <w:t>docs/simulator-spec.md; example scenarios.</w:t>
      </w:r>
    </w:p>
    <w:p>
      <w:pPr>
        <w:keepLines/>
        <w:spacing w:after="40"/>
      </w:pPr>
      <w:r>
        <w:rPr>
          <w:b/>
          <w:sz w:val="17"/>
        </w:rPr>
        <w:t xml:space="preserve">Implementation scope: </w:t>
      </w:r>
      <w:r>
        <w:rPr>
          <w:sz w:val="17"/>
        </w:rPr>
        <w:t>Mark elasticity/demand response as [DECISION REQUIRED]; never imply causal certainty.</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SIM-01 — Define supported scenario and assumptions. Requirement: Proposal covers selected price or discount changes, not unconstrained prediction. Objective/acceptance target: Scope defines supported inputs, baseline, unchanged factors, output units, and unsupported cases. Scope allowed: Mark elasticity/demand response as [DECISION REQUIRED]; never imply causal certainty. Likely files/modules: docs/simulator-spec.md; example scenarios.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Every output can be reproduced from stated inputs.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SIM-01, relevant tests, a file-change summary, and exact commands/results. No unrelated implementation.</w:t>
      </w:r>
    </w:p>
    <w:p>
      <w:pPr>
        <w:keepLines/>
        <w:spacing w:after="40"/>
      </w:pPr>
      <w:r>
        <w:rPr>
          <w:b/>
          <w:sz w:val="17"/>
        </w:rPr>
        <w:t xml:space="preserve">How to inspect: </w:t>
      </w:r>
      <w:r>
        <w:rPr>
          <w:sz w:val="17"/>
        </w:rPr>
        <w:t>Review the diff for these boundaries: Mark elasticity/demand response as [DECISION REQUIRED]; never imply causal certainty.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Scenario analysis; assumptions; causal limits.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Every output can be reproduced from stated inputs.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"SIM-01: define supported scenario and assumptions"`. Use a feature branch only when it helps isolate a risky/long feature; no empty commits.</w:t>
      </w:r>
    </w:p>
    <w:p>
      <w:pPr>
        <w:keepLines/>
        <w:spacing w:after="40"/>
      </w:pPr>
      <w:r>
        <w:rPr>
          <w:b/>
          <w:sz w:val="17"/>
        </w:rPr>
        <w:t xml:space="preserve">Viva questions: </w:t>
      </w:r>
      <w:r>
        <w:rPr>
          <w:sz w:val="17"/>
        </w:rPr>
        <w:t>1. What requirement does SIM-01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SIM-02 — Design simulator request and response contract</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Frontend and calculation logic need a stable interface.</w:t>
      </w:r>
    </w:p>
    <w:p>
      <w:pPr>
        <w:keepLines/>
        <w:spacing w:after="40"/>
      </w:pPr>
      <w:r>
        <w:rPr>
          <w:b/>
          <w:sz w:val="17"/>
        </w:rPr>
        <w:t xml:space="preserve">Target: </w:t>
      </w:r>
      <w:r>
        <w:rPr>
          <w:sz w:val="17"/>
        </w:rPr>
        <w:t>Schema includes product/period, scenario input, baseline, estimated outputs, assumptions, and validation errors.</w:t>
      </w:r>
    </w:p>
    <w:p>
      <w:pPr>
        <w:keepLines/>
        <w:spacing w:after="40"/>
      </w:pPr>
      <w:r>
        <w:rPr>
          <w:b/>
          <w:sz w:val="17"/>
        </w:rPr>
        <w:t xml:space="preserve">Why this task matters: </w:t>
      </w:r>
      <w:r>
        <w:rPr>
          <w:sz w:val="17"/>
        </w:rPr>
        <w:t>Schema includes product/period, scenario input, baseline, estimated outputs, assumptions, and validation errors. It isolates one change so the student can inspect, test, and explain it before moving on.</w:t>
      </w:r>
    </w:p>
    <w:p>
      <w:pPr>
        <w:keepLines/>
        <w:spacing w:after="40"/>
      </w:pPr>
      <w:r>
        <w:rPr>
          <w:b/>
          <w:sz w:val="17"/>
        </w:rPr>
        <w:t xml:space="preserve">Prerequisites: </w:t>
      </w:r>
      <w:r>
        <w:rPr>
          <w:sz w:val="17"/>
        </w:rPr>
        <w:t>SIM-01</w:t>
      </w:r>
    </w:p>
    <w:p>
      <w:pPr>
        <w:keepLines/>
        <w:spacing w:after="40"/>
      </w:pPr>
      <w:r>
        <w:rPr>
          <w:b/>
          <w:sz w:val="17"/>
        </w:rPr>
        <w:t xml:space="preserve">Concepts to understand: </w:t>
      </w:r>
      <w:r>
        <w:rPr>
          <w:sz w:val="17"/>
        </w:rPr>
        <w:t>Input validation; API contract; provenance.</w:t>
      </w:r>
    </w:p>
    <w:p>
      <w:pPr>
        <w:keepLines/>
        <w:spacing w:after="40"/>
      </w:pPr>
      <w:r>
        <w:rPr>
          <w:b/>
          <w:sz w:val="17"/>
        </w:rPr>
        <w:t xml:space="preserve">Expected files/modules: </w:t>
      </w:r>
      <w:r>
        <w:rPr>
          <w:sz w:val="17"/>
        </w:rPr>
        <w:t>docs/api-contract.md; backend schema; frontend types.</w:t>
      </w:r>
    </w:p>
    <w:p>
      <w:pPr>
        <w:keepLines/>
        <w:spacing w:after="40"/>
      </w:pPr>
      <w:r>
        <w:rPr>
          <w:b/>
          <w:sz w:val="17"/>
        </w:rPr>
        <w:t xml:space="preserve">Implementation scope: </w:t>
      </w:r>
      <w:r>
        <w:rPr>
          <w:sz w:val="17"/>
        </w:rPr>
        <w:t>Only agreed scenario types.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SIM-02 — Design simulator request and response contract. Requirement: Frontend and calculation logic need a stable interface. Objective/acceptance target: Schema includes product/period, scenario input, baseline, estimated outputs, assumptions, and validation errors. Scope allowed: Only agreed scenario types. Likely files/modules: docs/api-contract.md; backend schema; frontend types. Prerequisites: SIM-01.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Examples align across request and response.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SIM-02, relevant tests, a file-change summary, and exact commands/results. No unrelated implementation.</w:t>
      </w:r>
    </w:p>
    <w:p>
      <w:pPr>
        <w:keepLines/>
        <w:spacing w:after="40"/>
      </w:pPr>
      <w:r>
        <w:rPr>
          <w:b/>
          <w:sz w:val="17"/>
        </w:rPr>
        <w:t xml:space="preserve">How to inspect: </w:t>
      </w:r>
      <w:r>
        <w:rPr>
          <w:sz w:val="17"/>
        </w:rPr>
        <w:t>Review the diff for these boundaries: Only agreed scenario types.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Input validation; API contract; provenance.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Examples align across request and response.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"SIM-02: design simulator request and response contract"`. Use a feature branch only when it helps isolate a risky/long feature; no empty commits.</w:t>
      </w:r>
    </w:p>
    <w:p>
      <w:pPr>
        <w:keepLines/>
        <w:spacing w:after="40"/>
      </w:pPr>
      <w:r>
        <w:rPr>
          <w:b/>
          <w:sz w:val="17"/>
        </w:rPr>
        <w:t xml:space="preserve">Viva questions: </w:t>
      </w:r>
      <w:r>
        <w:rPr>
          <w:sz w:val="17"/>
        </w:rPr>
        <w:t>1. What requirement does SIM-02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SIM-03 — Implement deterministic scenario calculation service</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a transparent estimate from approved formula.</w:t>
      </w:r>
    </w:p>
    <w:p>
      <w:pPr>
        <w:keepLines/>
        <w:spacing w:after="40"/>
      </w:pPr>
      <w:r>
        <w:rPr>
          <w:b/>
          <w:sz w:val="17"/>
        </w:rPr>
        <w:t xml:space="preserve">Target: </w:t>
      </w:r>
      <w:r>
        <w:rPr>
          <w:sz w:val="17"/>
        </w:rPr>
        <w:t>Pure service calculates supported price/discount scenario and labels assumptions.</w:t>
      </w:r>
    </w:p>
    <w:p>
      <w:pPr>
        <w:keepLines/>
        <w:spacing w:after="40"/>
      </w:pPr>
      <w:r>
        <w:rPr>
          <w:b/>
          <w:sz w:val="17"/>
        </w:rPr>
        <w:t xml:space="preserve">Why this task matters: </w:t>
      </w:r>
      <w:r>
        <w:rPr>
          <w:sz w:val="17"/>
        </w:rPr>
        <w:t>Pure service calculates supported price/discount scenario and labels assumptions. It isolates one change so the student can inspect, test, and explain it before moving on.</w:t>
      </w:r>
    </w:p>
    <w:p>
      <w:pPr>
        <w:keepLines/>
        <w:spacing w:after="40"/>
      </w:pPr>
      <w:r>
        <w:rPr>
          <w:b/>
          <w:sz w:val="17"/>
        </w:rPr>
        <w:t xml:space="preserve">Prerequisites: </w:t>
      </w:r>
      <w:r>
        <w:rPr>
          <w:sz w:val="17"/>
        </w:rPr>
        <w:t>SIM-02</w:t>
      </w:r>
    </w:p>
    <w:p>
      <w:pPr>
        <w:keepLines/>
        <w:spacing w:after="40"/>
      </w:pPr>
      <w:r>
        <w:rPr>
          <w:b/>
          <w:sz w:val="17"/>
        </w:rPr>
        <w:t xml:space="preserve">Concepts to understand: </w:t>
      </w:r>
      <w:r>
        <w:rPr>
          <w:sz w:val="17"/>
        </w:rPr>
        <w:t>Sensitivity analysis; Decimal; deterministic calculation.</w:t>
      </w:r>
    </w:p>
    <w:p>
      <w:pPr>
        <w:keepLines/>
        <w:spacing w:after="40"/>
      </w:pPr>
      <w:r>
        <w:rPr>
          <w:b/>
          <w:sz w:val="17"/>
        </w:rPr>
        <w:t xml:space="preserve">Expected files/modules: </w:t>
      </w:r>
      <w:r>
        <w:rPr>
          <w:sz w:val="17"/>
        </w:rPr>
        <w:t>backend/apps/simulator/service; tests.</w:t>
      </w:r>
    </w:p>
    <w:p>
      <w:pPr>
        <w:keepLines/>
        <w:spacing w:after="40"/>
      </w:pPr>
      <w:r>
        <w:rPr>
          <w:b/>
          <w:sz w:val="17"/>
        </w:rPr>
        <w:t xml:space="preserve">Implementation scope: </w:t>
      </w:r>
      <w:r>
        <w:rPr>
          <w:sz w:val="17"/>
        </w:rPr>
        <w:t>Do not call LLM for arithmetic or invent demand elasticity.</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SIM-03 — Implement deterministic scenario calculation service. Requirement: Seller needs a transparent estimate from approved formula. Objective/acceptance target: Pure service calculates supported price/discount scenario and labels assumptions. Scope allowed: Do not call LLM for arithmetic or invent demand elasticity. Likely files/modules: backend/apps/simulator/service; tests. Prerequisites: SIM-02.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Expected values match hand calculations.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SIM-03, relevant tests, a file-change summary, and exact commands/results. No unrelated implementation.</w:t>
      </w:r>
    </w:p>
    <w:p>
      <w:pPr>
        <w:keepLines/>
        <w:spacing w:after="40"/>
      </w:pPr>
      <w:r>
        <w:rPr>
          <w:b/>
          <w:sz w:val="17"/>
        </w:rPr>
        <w:t xml:space="preserve">How to inspect: </w:t>
      </w:r>
      <w:r>
        <w:rPr>
          <w:sz w:val="17"/>
        </w:rPr>
        <w:t>Review the diff for these boundaries: Do not call LLM for arithmetic or invent demand elasticity.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Sensitivity analysis; Decimal; deterministic calculation.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Expected values match hand calculations.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"SIM-03: implement deterministic scenario calculation service"`. Use a feature branch only when it helps isolate a risky/long feature; no empty commits.</w:t>
      </w:r>
    </w:p>
    <w:p>
      <w:pPr>
        <w:keepLines/>
        <w:spacing w:after="40"/>
      </w:pPr>
      <w:r>
        <w:rPr>
          <w:b/>
          <w:sz w:val="17"/>
        </w:rPr>
        <w:t xml:space="preserve">Viva questions: </w:t>
      </w:r>
      <w:r>
        <w:rPr>
          <w:sz w:val="17"/>
        </w:rPr>
        <w:t>1. What requirement does SIM-03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SIM-04 — Implement simulator API and edge-case validation</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protected access and explicit invalid-input responses.</w:t>
      </w:r>
    </w:p>
    <w:p>
      <w:pPr>
        <w:keepLines/>
        <w:spacing w:after="40"/>
      </w:pPr>
      <w:r>
        <w:rPr>
          <w:b/>
          <w:sz w:val="17"/>
        </w:rPr>
        <w:t xml:space="preserve">Target: </w:t>
      </w:r>
      <w:r>
        <w:rPr>
          <w:sz w:val="17"/>
        </w:rPr>
        <w:t>Store-scoped endpoint validates inputs and returns estimate or limitation.</w:t>
      </w:r>
    </w:p>
    <w:p>
      <w:pPr>
        <w:keepLines/>
        <w:spacing w:after="40"/>
      </w:pPr>
      <w:r>
        <w:rPr>
          <w:b/>
          <w:sz w:val="17"/>
        </w:rPr>
        <w:t xml:space="preserve">Why this task matters: </w:t>
      </w:r>
      <w:r>
        <w:rPr>
          <w:sz w:val="17"/>
        </w:rPr>
        <w:t>Store-scoped endpoint validates inputs and returns estimate or limitation. It isolates one change so the student can inspect, test, and explain it before moving on.</w:t>
      </w:r>
    </w:p>
    <w:p>
      <w:pPr>
        <w:keepLines/>
        <w:spacing w:after="40"/>
      </w:pPr>
      <w:r>
        <w:rPr>
          <w:b/>
          <w:sz w:val="17"/>
        </w:rPr>
        <w:t xml:space="preserve">Prerequisites: </w:t>
      </w:r>
      <w:r>
        <w:rPr>
          <w:sz w:val="17"/>
        </w:rPr>
        <w:t>SIM-03</w:t>
      </w:r>
    </w:p>
    <w:p>
      <w:pPr>
        <w:keepLines/>
        <w:spacing w:after="40"/>
      </w:pPr>
      <w:r>
        <w:rPr>
          <w:b/>
          <w:sz w:val="17"/>
        </w:rPr>
        <w:t xml:space="preserve">Concepts to understand: </w:t>
      </w:r>
      <w:r>
        <w:rPr>
          <w:sz w:val="17"/>
        </w:rPr>
        <w:t>Read-only API; boundaries; validation.</w:t>
      </w:r>
    </w:p>
    <w:p>
      <w:pPr>
        <w:keepLines/>
        <w:spacing w:after="40"/>
      </w:pPr>
      <w:r>
        <w:rPr>
          <w:b/>
          <w:sz w:val="17"/>
        </w:rPr>
        <w:t xml:space="preserve">Expected files/modules: </w:t>
      </w:r>
      <w:r>
        <w:rPr>
          <w:sz w:val="17"/>
        </w:rPr>
        <w:t>backend/apps/simulator/api; tests.</w:t>
      </w:r>
    </w:p>
    <w:p>
      <w:pPr>
        <w:keepLines/>
        <w:spacing w:after="40"/>
      </w:pPr>
      <w:r>
        <w:rPr>
          <w:b/>
          <w:sz w:val="17"/>
        </w:rPr>
        <w:t xml:space="preserve">Implementation scope: </w:t>
      </w:r>
      <w:r>
        <w:rPr>
          <w:sz w:val="17"/>
        </w:rPr>
        <w:t>No record mutations, price updates, or order changes.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SIM-04 — Implement simulator API and edge-case validation. Requirement: Seller needs protected access and explicit invalid-input responses. Objective/acceptance target: Store-scoped endpoint validates inputs and returns estimate or limitation. Scope allowed: No record mutations, price updates, or order changes. Likely files/modules: backend/apps/simulator/api; tests. Prerequisites: SIM-03.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Zero/negative/extreme/missing inputs tested.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SIM-04, relevant tests, a file-change summary, and exact commands/results. No unrelated implementation.</w:t>
      </w:r>
    </w:p>
    <w:p>
      <w:pPr>
        <w:keepLines/>
        <w:spacing w:after="40"/>
      </w:pPr>
      <w:r>
        <w:rPr>
          <w:b/>
          <w:sz w:val="17"/>
        </w:rPr>
        <w:t xml:space="preserve">How to inspect: </w:t>
      </w:r>
      <w:r>
        <w:rPr>
          <w:sz w:val="17"/>
        </w:rPr>
        <w:t>Review the diff for these boundaries: No record mutations, price updates, or order changes.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Read-only API; boundaries; validation.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Zero/negative/extreme/missing inputs tested.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"SIM-04: implement simulator api and edge-case validation"`. Use a feature branch only when it helps isolate a risky/long feature; no empty commits.</w:t>
      </w:r>
    </w:p>
    <w:p>
      <w:pPr>
        <w:keepLines/>
        <w:spacing w:after="40"/>
      </w:pPr>
      <w:r>
        <w:rPr>
          <w:b/>
          <w:sz w:val="17"/>
        </w:rPr>
        <w:t xml:space="preserve">Viva questions: </w:t>
      </w:r>
      <w:r>
        <w:rPr>
          <w:sz w:val="17"/>
        </w:rPr>
        <w:t>1. What requirement does SIM-04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SIM-05 — Build simulator UI and assumption disclosure</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Seller needs to compare a proposed scenario with a baseline.</w:t>
      </w:r>
    </w:p>
    <w:p>
      <w:pPr>
        <w:keepLines/>
        <w:spacing w:after="40"/>
      </w:pPr>
      <w:r>
        <w:rPr>
          <w:b/>
          <w:sz w:val="17"/>
        </w:rPr>
        <w:t xml:space="preserve">Target: </w:t>
      </w:r>
      <w:r>
        <w:rPr>
          <w:sz w:val="17"/>
        </w:rPr>
        <w:t>UI presents inputs, baseline, estimate, assumptions, and limitation label.</w:t>
      </w:r>
    </w:p>
    <w:p>
      <w:pPr>
        <w:keepLines/>
        <w:spacing w:after="40"/>
      </w:pPr>
      <w:r>
        <w:rPr>
          <w:b/>
          <w:sz w:val="17"/>
        </w:rPr>
        <w:t xml:space="preserve">Why this task matters: </w:t>
      </w:r>
      <w:r>
        <w:rPr>
          <w:sz w:val="17"/>
        </w:rPr>
        <w:t>UI presents inputs, baseline, estimate, assumptions, and limitation label. It isolates one change so the student can inspect, test, and explain it before moving on.</w:t>
      </w:r>
    </w:p>
    <w:p>
      <w:pPr>
        <w:keepLines/>
        <w:spacing w:after="40"/>
      </w:pPr>
      <w:r>
        <w:rPr>
          <w:b/>
          <w:sz w:val="17"/>
        </w:rPr>
        <w:t xml:space="preserve">Prerequisites: </w:t>
      </w:r>
      <w:r>
        <w:rPr>
          <w:sz w:val="17"/>
        </w:rPr>
        <w:t>SIM-04; FRONTEND-03</w:t>
      </w:r>
    </w:p>
    <w:p>
      <w:pPr>
        <w:keepLines/>
        <w:spacing w:after="40"/>
      </w:pPr>
      <w:r>
        <w:rPr>
          <w:b/>
          <w:sz w:val="17"/>
        </w:rPr>
        <w:t xml:space="preserve">Concepts to understand: </w:t>
      </w:r>
      <w:r>
        <w:rPr>
          <w:sz w:val="17"/>
        </w:rPr>
        <w:t>Controlled inputs; comparison charts; disclosures.</w:t>
      </w:r>
    </w:p>
    <w:p>
      <w:pPr>
        <w:keepLines/>
        <w:spacing w:after="40"/>
      </w:pPr>
      <w:r>
        <w:rPr>
          <w:b/>
          <w:sz w:val="17"/>
        </w:rPr>
        <w:t xml:space="preserve">Expected files/modules: </w:t>
      </w:r>
      <w:r>
        <w:rPr>
          <w:sz w:val="17"/>
        </w:rPr>
        <w:t>frontend/src/features/simulator; tests.</w:t>
      </w:r>
    </w:p>
    <w:p>
      <w:pPr>
        <w:keepLines/>
        <w:spacing w:after="40"/>
      </w:pPr>
      <w:r>
        <w:rPr>
          <w:b/>
          <w:sz w:val="17"/>
        </w:rPr>
        <w:t xml:space="preserve">Implementation scope: </w:t>
      </w:r>
      <w:r>
        <w:rPr>
          <w:sz w:val="17"/>
        </w:rPr>
        <w:t>No save/apply action that changes actual records.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SIM-05 — Build simulator UI and assumption disclosure. Requirement: Seller needs to compare a proposed scenario with a baseline. Objective/acceptance target: UI presents inputs, baseline, estimate, assumptions, and limitation label. Scope allowed: No save/apply action that changes actual records. Likely files/modules: frontend/src/features/simulator; tests. Prerequisites: SIM-04; FRONTEND-03.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Estimate is visibly distinguished from actual result.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SIM-05, relevant tests, a file-change summary, and exact commands/results. No unrelated implementation.</w:t>
      </w:r>
    </w:p>
    <w:p>
      <w:pPr>
        <w:keepLines/>
        <w:spacing w:after="40"/>
      </w:pPr>
      <w:r>
        <w:rPr>
          <w:b/>
          <w:sz w:val="17"/>
        </w:rPr>
        <w:t xml:space="preserve">How to inspect: </w:t>
      </w:r>
      <w:r>
        <w:rPr>
          <w:sz w:val="17"/>
        </w:rPr>
        <w:t>Review the diff for these boundaries: No save/apply action that changes actual records.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Controlled inputs; comparison charts; disclosures.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Estimate is visibly distinguished from actual result.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"SIM-05: build simulator ui and assumption disclosure"`. Use a feature branch only when it helps isolate a risky/long feature; no empty commits.</w:t>
      </w:r>
    </w:p>
    <w:p>
      <w:pPr>
        <w:keepLines/>
        <w:spacing w:after="40"/>
      </w:pPr>
      <w:r>
        <w:rPr>
          <w:b/>
          <w:sz w:val="17"/>
        </w:rPr>
        <w:t xml:space="preserve">Viva questions: </w:t>
      </w:r>
      <w:r>
        <w:rPr>
          <w:sz w:val="17"/>
        </w:rPr>
        <w:t>1. What requirement does SIM-05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SIM-06 — Evaluate simulator examples and boundaries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Scenario outputs must remain interpretable and safe.</w:t>
      </w:r>
    </w:p>
    <w:p>
      <w:pPr>
        <w:keepLines/>
        <w:spacing w:after="40"/>
      </w:pPr>
      <w:r>
        <w:rPr>
          <w:b/>
          <w:sz w:val="17"/>
        </w:rPr>
        <w:t xml:space="preserve">Target: </w:t>
      </w:r>
      <w:r>
        <w:rPr>
          <w:sz w:val="17"/>
        </w:rPr>
        <w:t>Test set covers normal and boundary scenarios with independent calculations.</w:t>
      </w:r>
    </w:p>
    <w:p>
      <w:pPr>
        <w:keepLines/>
        <w:spacing w:after="40"/>
      </w:pPr>
      <w:r>
        <w:rPr>
          <w:b/>
          <w:sz w:val="17"/>
        </w:rPr>
        <w:t xml:space="preserve">Why this task matters: </w:t>
      </w:r>
      <w:r>
        <w:rPr>
          <w:sz w:val="17"/>
        </w:rPr>
        <w:t>Test set covers normal and boundary scenarios with independent calculations. It isolates one change so the student can inspect, test, and explain it before moving on.</w:t>
      </w:r>
    </w:p>
    <w:p>
      <w:pPr>
        <w:keepLines/>
        <w:spacing w:after="40"/>
      </w:pPr>
      <w:r>
        <w:rPr>
          <w:b/>
          <w:sz w:val="17"/>
        </w:rPr>
        <w:t xml:space="preserve">Prerequisites: </w:t>
      </w:r>
      <w:r>
        <w:rPr>
          <w:sz w:val="17"/>
        </w:rPr>
        <w:t>SIM-05</w:t>
      </w:r>
    </w:p>
    <w:p>
      <w:pPr>
        <w:keepLines/>
        <w:spacing w:after="40"/>
      </w:pPr>
      <w:r>
        <w:rPr>
          <w:b/>
          <w:sz w:val="17"/>
        </w:rPr>
        <w:t xml:space="preserve">Concepts to understand: </w:t>
      </w:r>
      <w:r>
        <w:rPr>
          <w:sz w:val="17"/>
        </w:rPr>
        <w:t>Sensitivity; edge cases; reproducibility.</w:t>
      </w:r>
    </w:p>
    <w:p>
      <w:pPr>
        <w:keepLines/>
        <w:spacing w:after="40"/>
      </w:pPr>
      <w:r>
        <w:rPr>
          <w:b/>
          <w:sz w:val="17"/>
        </w:rPr>
        <w:t xml:space="preserve">Expected files/modules: </w:t>
      </w:r>
      <w:r>
        <w:rPr>
          <w:sz w:val="17"/>
        </w:rPr>
        <w:t>tests/simulator; docs/evaluation/simulator.md.</w:t>
      </w:r>
    </w:p>
    <w:p>
      <w:pPr>
        <w:keepLines/>
        <w:spacing w:after="40"/>
      </w:pPr>
      <w:r>
        <w:rPr>
          <w:b/>
          <w:sz w:val="17"/>
        </w:rPr>
        <w:t xml:space="preserve">Implementation scope: </w:t>
      </w:r>
      <w:r>
        <w:rPr>
          <w:sz w:val="17"/>
        </w:rPr>
        <w:t>Do not claim predicted outcome or causal effect.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SIM-06 — Evaluate simulator examples and boundaries. Requirement: Scenario outputs must remain interpretable and safe. Objective/acceptance target: Test set covers normal and boundary scenarios with independent calculations. Scope allowed: Do not claim predicted outcome or causal effect. Likely files/modules: tests/simulator; docs/evaluation/simulator.md. Prerequisites: SIM-05.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Checkpoint 10 passes all approved examples.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SIM-06, relevant tests, a file-change summary, and exact commands/results. No unrelated implementation.</w:t>
      </w:r>
    </w:p>
    <w:p>
      <w:pPr>
        <w:keepLines/>
        <w:spacing w:after="40"/>
      </w:pPr>
      <w:r>
        <w:rPr>
          <w:b/>
          <w:sz w:val="17"/>
        </w:rPr>
        <w:t xml:space="preserve">How to inspect: </w:t>
      </w:r>
      <w:r>
        <w:rPr>
          <w:sz w:val="17"/>
        </w:rPr>
        <w:t>Review the diff for these boundaries: Do not claim predicted outcome or causal effect.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Sensitivity; edge cases; reproducibility.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Checkpoint 10 passes all approved examples.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"SIM-06: evaluate simulator examples and boundaries"`. Use a feature branch only when it helps isolate a risky/long feature; no empty commits.</w:t>
      </w:r>
    </w:p>
    <w:p>
      <w:pPr>
        <w:keepLines/>
        <w:spacing w:after="40"/>
      </w:pPr>
      <w:r>
        <w:rPr>
          <w:b/>
          <w:sz w:val="17"/>
        </w:rPr>
        <w:t xml:space="preserve">Viva questions: </w:t>
      </w:r>
      <w:r>
        <w:rPr>
          <w:sz w:val="17"/>
        </w:rPr>
        <w:t>1. What requirement does SIM-06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16 — Integration and verification</w:t>
      </w:r>
    </w:p>
    <w:p>
      <w:r>
        <w:t>Test the full record-to-insight flow and address concrete defects.</w:t>
      </w:r>
    </w:p>
    <w:p>
      <w:pPr>
        <w:pStyle w:val="Heading2"/>
      </w:pPr>
      <w:r>
        <w:t>INTEGRATION-01 — Run cross-module contract review</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Independent features must agree on IDs, statuses, dates, and errors.</w:t>
      </w:r>
    </w:p>
    <w:p>
      <w:pPr>
        <w:keepLines/>
        <w:spacing w:after="40"/>
      </w:pPr>
      <w:r>
        <w:rPr>
          <w:b/>
          <w:sz w:val="17"/>
        </w:rPr>
        <w:t xml:space="preserve">Target: </w:t>
      </w:r>
      <w:r>
        <w:rPr>
          <w:sz w:val="17"/>
        </w:rPr>
        <w:t>Contract matrix covers product/order/inventory/customer/analytics/AI endpoints.</w:t>
      </w:r>
    </w:p>
    <w:p>
      <w:pPr>
        <w:keepLines/>
        <w:spacing w:after="40"/>
      </w:pPr>
      <w:r>
        <w:rPr>
          <w:b/>
          <w:sz w:val="17"/>
        </w:rPr>
        <w:t xml:space="preserve">Why this task matters: </w:t>
      </w:r>
      <w:r>
        <w:rPr>
          <w:sz w:val="17"/>
        </w:rPr>
        <w:t>Contract matrix covers product/order/inventory/customer/analytics/AI endpoints.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Contract testing; compatibility.</w:t>
      </w:r>
    </w:p>
    <w:p>
      <w:pPr>
        <w:keepLines/>
        <w:spacing w:after="40"/>
      </w:pPr>
      <w:r>
        <w:rPr>
          <w:b/>
          <w:sz w:val="17"/>
        </w:rPr>
        <w:t xml:space="preserve">Expected files/modules: </w:t>
      </w:r>
      <w:r>
        <w:rPr>
          <w:sz w:val="17"/>
        </w:rPr>
        <w:t>docs/api-contract.md; OpenAPI or equivalent; tests.</w:t>
      </w:r>
    </w:p>
    <w:p>
      <w:pPr>
        <w:keepLines/>
        <w:spacing w:after="40"/>
      </w:pPr>
      <w:r>
        <w:rPr>
          <w:b/>
          <w:sz w:val="17"/>
        </w:rPr>
        <w:t xml:space="preserve">Implementation scope: </w:t>
      </w:r>
      <w:r>
        <w:rPr>
          <w:sz w:val="17"/>
        </w:rPr>
        <w:t>Change shared contracts only with impact review and approval.</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INTEGRATION-01 — Run cross-module contract review. Requirement: Independent features must agree on IDs, statuses, dates, and errors. Objective/acceptance target: Contract matrix covers product/order/inventory/customer/analytics/AI endpoints. Scope allowed: Change shared contracts only with impact review and approval. Likely files/modules: docs/api-contract.md; OpenAPI or equivalent; tests.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Frontend/backend fixtures agree.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INTEGRATION-01, relevant tests, a file-change summary, and exact commands/results. No unrelated implementation.</w:t>
      </w:r>
    </w:p>
    <w:p>
      <w:pPr>
        <w:keepLines/>
        <w:spacing w:after="40"/>
      </w:pPr>
      <w:r>
        <w:rPr>
          <w:b/>
          <w:sz w:val="17"/>
        </w:rPr>
        <w:t xml:space="preserve">How to inspect: </w:t>
      </w:r>
      <w:r>
        <w:rPr>
          <w:sz w:val="17"/>
        </w:rPr>
        <w:t>Review the diff for these boundaries: Change shared contracts only with impact review and approval.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Contract testing; compatibility.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Frontend/backend fixtures agree.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"INTEGRATION-01: run cross-module contract review"`. Use a feature branch only when it helps isolate a risky/long feature; no empty commits.</w:t>
      </w:r>
    </w:p>
    <w:p>
      <w:pPr>
        <w:keepLines/>
        <w:spacing w:after="40"/>
      </w:pPr>
      <w:r>
        <w:rPr>
          <w:b/>
          <w:sz w:val="17"/>
        </w:rPr>
        <w:t xml:space="preserve">Viva questions: </w:t>
      </w:r>
      <w:r>
        <w:rPr>
          <w:sz w:val="17"/>
        </w:rPr>
        <w:t>1. What requirement does INTEGRATION-01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INTEGRATION-02 — Verify end-to-end seller workflow</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The prototype must support an end-to-end seller use case.</w:t>
      </w:r>
    </w:p>
    <w:p>
      <w:pPr>
        <w:keepLines/>
        <w:spacing w:after="40"/>
      </w:pPr>
      <w:r>
        <w:rPr>
          <w:b/>
          <w:sz w:val="17"/>
        </w:rPr>
        <w:t xml:space="preserve">Target: </w:t>
      </w:r>
      <w:r>
        <w:rPr>
          <w:sz w:val="17"/>
        </w:rPr>
        <w:t>A seller can add product, adjust stock, add customer/order/expense, and view analysis.</w:t>
      </w:r>
    </w:p>
    <w:p>
      <w:pPr>
        <w:keepLines/>
        <w:spacing w:after="40"/>
      </w:pPr>
      <w:r>
        <w:rPr>
          <w:b/>
          <w:sz w:val="17"/>
        </w:rPr>
        <w:t xml:space="preserve">Why this task matters: </w:t>
      </w:r>
      <w:r>
        <w:rPr>
          <w:sz w:val="17"/>
        </w:rPr>
        <w:t>A seller can add product, adjust stock, add customer/order/expense, and view analysis. It isolates one change so the student can inspect, test, and explain it before moving on.</w:t>
      </w:r>
    </w:p>
    <w:p>
      <w:pPr>
        <w:keepLines/>
        <w:spacing w:after="40"/>
      </w:pPr>
      <w:r>
        <w:rPr>
          <w:b/>
          <w:sz w:val="17"/>
        </w:rPr>
        <w:t xml:space="preserve">Prerequisites: </w:t>
      </w:r>
      <w:r>
        <w:rPr>
          <w:sz w:val="17"/>
        </w:rPr>
        <w:t>INTEGRATION-01</w:t>
      </w:r>
    </w:p>
    <w:p>
      <w:pPr>
        <w:keepLines/>
        <w:spacing w:after="40"/>
      </w:pPr>
      <w:r>
        <w:rPr>
          <w:b/>
          <w:sz w:val="17"/>
        </w:rPr>
        <w:t xml:space="preserve">Concepts to understand: </w:t>
      </w:r>
      <w:r>
        <w:rPr>
          <w:sz w:val="17"/>
        </w:rPr>
        <w:t>Browser automation; transactions; traceability.</w:t>
      </w:r>
    </w:p>
    <w:p>
      <w:pPr>
        <w:keepLines/>
        <w:spacing w:after="40"/>
      </w:pPr>
      <w:r>
        <w:rPr>
          <w:b/>
          <w:sz w:val="17"/>
        </w:rPr>
        <w:t xml:space="preserve">Expected files/modules: </w:t>
      </w:r>
      <w:r>
        <w:rPr>
          <w:sz w:val="17"/>
        </w:rPr>
        <w:t>e2e tests; docs/test-evidence/workflow.</w:t>
      </w:r>
    </w:p>
    <w:p>
      <w:pPr>
        <w:keepLines/>
        <w:spacing w:after="40"/>
      </w:pPr>
      <w:r>
        <w:rPr>
          <w:b/>
          <w:sz w:val="17"/>
        </w:rPr>
        <w:t xml:space="preserve">Implementation scope: </w:t>
      </w:r>
      <w:r>
        <w:rPr>
          <w:sz w:val="17"/>
        </w:rPr>
        <w:t>Use synthetic data and documented order rules.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INTEGRATION-02 — Verify end-to-end seller workflow. Requirement: The prototype must support an end-to-end seller use case. Objective/acceptance target: A seller can add product, adjust stock, add customer/order/expense, and view analysis. Scope allowed: Use synthetic data and documented order rules. Likely files/modules: e2e tests; docs/test-evidence/workflow. Prerequisites: INTEGRATION-01.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Checkpoint 11 passes with evidence.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INTEGRATION-02, relevant tests, a file-change summary, and exact commands/results. No unrelated implementation.</w:t>
      </w:r>
    </w:p>
    <w:p>
      <w:pPr>
        <w:keepLines/>
        <w:spacing w:after="40"/>
      </w:pPr>
      <w:r>
        <w:rPr>
          <w:b/>
          <w:sz w:val="17"/>
        </w:rPr>
        <w:t xml:space="preserve">How to inspect: </w:t>
      </w:r>
      <w:r>
        <w:rPr>
          <w:sz w:val="17"/>
        </w:rPr>
        <w:t>Review the diff for these boundaries: Use synthetic data and documented order rules.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Browser automation; transactions; traceability.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Checkpoint 11 passes with evidence.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"INTEGRATION-02: verify end-to-end seller workflow"`. Use a feature branch only when it helps isolate a risky/long feature; no empty commits.</w:t>
      </w:r>
    </w:p>
    <w:p>
      <w:pPr>
        <w:keepLines/>
        <w:spacing w:after="40"/>
      </w:pPr>
      <w:r>
        <w:rPr>
          <w:b/>
          <w:sz w:val="17"/>
        </w:rPr>
        <w:t xml:space="preserve">Viva questions: </w:t>
      </w:r>
      <w:r>
        <w:rPr>
          <w:sz w:val="17"/>
        </w:rPr>
        <w:t>1. What requirement does INTEGRATION-02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INTEGRATION-03 — Verify AI workflow against operational data</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AI features should use current authorized records.</w:t>
      </w:r>
    </w:p>
    <w:p>
      <w:pPr>
        <w:keepLines/>
        <w:spacing w:after="40"/>
      </w:pPr>
      <w:r>
        <w:rPr>
          <w:b/>
          <w:sz w:val="17"/>
        </w:rPr>
        <w:t xml:space="preserve">Target: </w:t>
      </w:r>
      <w:r>
        <w:rPr>
          <w:sz w:val="17"/>
        </w:rPr>
        <w:t>Assistant/advisor/segment/forecast/simulator outputs trace to current store data and documented rules.</w:t>
      </w:r>
    </w:p>
    <w:p>
      <w:pPr>
        <w:keepLines/>
        <w:spacing w:after="40"/>
      </w:pPr>
      <w:r>
        <w:rPr>
          <w:b/>
          <w:sz w:val="17"/>
        </w:rPr>
        <w:t xml:space="preserve">Why this task matters: </w:t>
      </w:r>
      <w:r>
        <w:rPr>
          <w:sz w:val="17"/>
        </w:rPr>
        <w:t>Assistant/advisor/segment/forecast/simulator outputs trace to current store data and documented rules. It isolates one change so the student can inspect, test, and explain it before moving on.</w:t>
      </w:r>
    </w:p>
    <w:p>
      <w:pPr>
        <w:keepLines/>
        <w:spacing w:after="40"/>
      </w:pPr>
      <w:r>
        <w:rPr>
          <w:b/>
          <w:sz w:val="17"/>
        </w:rPr>
        <w:t xml:space="preserve">Prerequisites: </w:t>
      </w:r>
      <w:r>
        <w:rPr>
          <w:sz w:val="17"/>
        </w:rPr>
        <w:t>INTEGRATION-02</w:t>
      </w:r>
    </w:p>
    <w:p>
      <w:pPr>
        <w:keepLines/>
        <w:spacing w:after="40"/>
      </w:pPr>
      <w:r>
        <w:rPr>
          <w:b/>
          <w:sz w:val="17"/>
        </w:rPr>
        <w:t xml:space="preserve">Concepts to understand: </w:t>
      </w:r>
      <w:r>
        <w:rPr>
          <w:sz w:val="17"/>
        </w:rPr>
        <w:t>Data lineage; cache invalidation; permissions.</w:t>
      </w:r>
    </w:p>
    <w:p>
      <w:pPr>
        <w:keepLines/>
        <w:spacing w:after="40"/>
      </w:pPr>
      <w:r>
        <w:rPr>
          <w:b/>
          <w:sz w:val="17"/>
        </w:rPr>
        <w:t xml:space="preserve">Expected files/modules: </w:t>
      </w:r>
      <w:r>
        <w:rPr>
          <w:sz w:val="17"/>
        </w:rPr>
        <w:t>integration tests; docs/ai-evidence.</w:t>
      </w:r>
    </w:p>
    <w:p>
      <w:pPr>
        <w:keepLines/>
        <w:spacing w:after="40"/>
      </w:pPr>
      <w:r>
        <w:rPr>
          <w:b/>
          <w:sz w:val="17"/>
        </w:rPr>
        <w:t xml:space="preserve">Implementation scope: </w:t>
      </w:r>
      <w:r>
        <w:rPr>
          <w:sz w:val="17"/>
        </w:rPr>
        <w:t>No auto action; verify stale-data behavior.</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INTEGRATION-03 — Verify AI workflow against operational data. Requirement: AI features should use current authorized records. Objective/acceptance target: Assistant/advisor/segment/forecast/simulator outputs trace to current store data and documented rules. Scope allowed: No auto action; verify stale-data behavior. Likely files/modules: integration tests; docs/ai-evidence. Prerequisites: INTEGRATION-02.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No unsupported output and no cross-store context leakage.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INTEGRATION-03, relevant tests, a file-change summary, and exact commands/results. No unrelated implementation.</w:t>
      </w:r>
    </w:p>
    <w:p>
      <w:pPr>
        <w:keepLines/>
        <w:spacing w:after="40"/>
      </w:pPr>
      <w:r>
        <w:rPr>
          <w:b/>
          <w:sz w:val="17"/>
        </w:rPr>
        <w:t xml:space="preserve">How to inspect: </w:t>
      </w:r>
      <w:r>
        <w:rPr>
          <w:sz w:val="17"/>
        </w:rPr>
        <w:t>Review the diff for these boundaries: No auto action; verify stale-data behavior.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Data lineage; cache invalidation; permissions.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No unsupported output and no cross-store context leakage.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"INTEGRATION-03: verify ai workflow against operational data"`. Use a feature branch only when it helps isolate a risky/long feature; no empty commits.</w:t>
      </w:r>
    </w:p>
    <w:p>
      <w:pPr>
        <w:keepLines/>
        <w:spacing w:after="40"/>
      </w:pPr>
      <w:r>
        <w:rPr>
          <w:b/>
          <w:sz w:val="17"/>
        </w:rPr>
        <w:t xml:space="preserve">Viva questions: </w:t>
      </w:r>
      <w:r>
        <w:rPr>
          <w:sz w:val="17"/>
        </w:rPr>
        <w:t>1. What requirement does INTEGRATION-03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INTEGRATION-04 — Triage and fix verified integration defects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Known defects must be resolved before release validation.</w:t>
      </w:r>
    </w:p>
    <w:p>
      <w:pPr>
        <w:keepLines/>
        <w:spacing w:after="40"/>
      </w:pPr>
      <w:r>
        <w:rPr>
          <w:b/>
          <w:sz w:val="17"/>
        </w:rPr>
        <w:t xml:space="preserve">Target: </w:t>
      </w:r>
      <w:r>
        <w:rPr>
          <w:sz w:val="17"/>
        </w:rPr>
        <w:t>Defect log has severity, reproduction, fix, and regression test.</w:t>
      </w:r>
    </w:p>
    <w:p>
      <w:pPr>
        <w:keepLines/>
        <w:spacing w:after="40"/>
      </w:pPr>
      <w:r>
        <w:rPr>
          <w:b/>
          <w:sz w:val="17"/>
        </w:rPr>
        <w:t xml:space="preserve">Why this task matters: </w:t>
      </w:r>
      <w:r>
        <w:rPr>
          <w:sz w:val="17"/>
        </w:rPr>
        <w:t>Defect log has severity, reproduction, fix, and regression test. It isolates one change so the student can inspect, test, and explain it before moving on.</w:t>
      </w:r>
    </w:p>
    <w:p>
      <w:pPr>
        <w:keepLines/>
        <w:spacing w:after="40"/>
      </w:pPr>
      <w:r>
        <w:rPr>
          <w:b/>
          <w:sz w:val="17"/>
        </w:rPr>
        <w:t xml:space="preserve">Prerequisites: </w:t>
      </w:r>
      <w:r>
        <w:rPr>
          <w:sz w:val="17"/>
        </w:rPr>
        <w:t>INTEGRATION-03</w:t>
      </w:r>
    </w:p>
    <w:p>
      <w:pPr>
        <w:keepLines/>
        <w:spacing w:after="40"/>
      </w:pPr>
      <w:r>
        <w:rPr>
          <w:b/>
          <w:sz w:val="17"/>
        </w:rPr>
        <w:t xml:space="preserve">Concepts to understand: </w:t>
      </w:r>
      <w:r>
        <w:rPr>
          <w:sz w:val="17"/>
        </w:rPr>
        <w:t>Reproduction; regression; severity.</w:t>
      </w:r>
    </w:p>
    <w:p>
      <w:pPr>
        <w:keepLines/>
        <w:spacing w:after="40"/>
      </w:pPr>
      <w:r>
        <w:rPr>
          <w:b/>
          <w:sz w:val="17"/>
        </w:rPr>
        <w:t xml:space="preserve">Expected files/modules: </w:t>
      </w:r>
      <w:r>
        <w:rPr>
          <w:sz w:val="17"/>
        </w:rPr>
        <w:t>defect log; affected modules/tests.</w:t>
      </w:r>
    </w:p>
    <w:p>
      <w:pPr>
        <w:keepLines/>
        <w:spacing w:after="40"/>
      </w:pPr>
      <w:r>
        <w:rPr>
          <w:b/>
          <w:sz w:val="17"/>
        </w:rPr>
        <w:t xml:space="preserve">Implementation scope: </w:t>
      </w:r>
      <w:r>
        <w:rPr>
          <w:sz w:val="17"/>
        </w:rPr>
        <w:t>Fix only reproduced defects; keep changes focused and reviewed.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INTEGRATION-04 — Triage and fix verified integration defects. Requirement: Known defects must be resolved before release validation. Objective/acceptance target: Defect log has severity, reproduction, fix, and regression test. Scope allowed: Fix only reproduced defects; keep changes focused and reviewed. Likely files/modules: defect log; affected modules/tests. Prerequisites: INTEGRATION-03.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All release-blocking defects closed or documented.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INTEGRATION-04, relevant tests, a file-change summary, and exact commands/results. No unrelated implementation.</w:t>
      </w:r>
    </w:p>
    <w:p>
      <w:pPr>
        <w:keepLines/>
        <w:spacing w:after="40"/>
      </w:pPr>
      <w:r>
        <w:rPr>
          <w:b/>
          <w:sz w:val="17"/>
        </w:rPr>
        <w:t xml:space="preserve">How to inspect: </w:t>
      </w:r>
      <w:r>
        <w:rPr>
          <w:sz w:val="17"/>
        </w:rPr>
        <w:t>Review the diff for these boundaries: Fix only reproduced defects; keep changes focused and reviewed.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Reproduction; regression; severity.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All release-blocking defects closed or documented.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"INTEGRATION-04: triage and fix verified integration defects"`. Use a feature branch only when it helps isolate a risky/long feature; no empty commits.</w:t>
      </w:r>
    </w:p>
    <w:p>
      <w:pPr>
        <w:keepLines/>
        <w:spacing w:after="40"/>
      </w:pPr>
      <w:r>
        <w:rPr>
          <w:b/>
          <w:sz w:val="17"/>
        </w:rPr>
        <w:t xml:space="preserve">Viva questions: </w:t>
      </w:r>
      <w:r>
        <w:rPr>
          <w:sz w:val="17"/>
        </w:rPr>
        <w:t>1. What requirement does INTEGRATION-04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INTEGRATION-05 — Run full regression and record results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Release claims need a repeatable verification record.</w:t>
      </w:r>
    </w:p>
    <w:p>
      <w:pPr>
        <w:keepLines/>
        <w:spacing w:after="40"/>
      </w:pPr>
      <w:r>
        <w:rPr>
          <w:b/>
          <w:sz w:val="17"/>
        </w:rPr>
        <w:t xml:space="preserve">Target: </w:t>
      </w:r>
      <w:r>
        <w:rPr>
          <w:sz w:val="17"/>
        </w:rPr>
        <w:t>Backend, frontend, integration, and AI evaluation suites run from clean state.</w:t>
      </w:r>
    </w:p>
    <w:p>
      <w:pPr>
        <w:keepLines/>
        <w:spacing w:after="40"/>
      </w:pPr>
      <w:r>
        <w:rPr>
          <w:b/>
          <w:sz w:val="17"/>
        </w:rPr>
        <w:t xml:space="preserve">Why this task matters: </w:t>
      </w:r>
      <w:r>
        <w:rPr>
          <w:sz w:val="17"/>
        </w:rPr>
        <w:t>Backend, frontend, integration, and AI evaluation suites run from clean state. It isolates one change so the student can inspect, test, and explain it before moving on.</w:t>
      </w:r>
    </w:p>
    <w:p>
      <w:pPr>
        <w:keepLines/>
        <w:spacing w:after="40"/>
      </w:pPr>
      <w:r>
        <w:rPr>
          <w:b/>
          <w:sz w:val="17"/>
        </w:rPr>
        <w:t xml:space="preserve">Prerequisites: </w:t>
      </w:r>
      <w:r>
        <w:rPr>
          <w:sz w:val="17"/>
        </w:rPr>
        <w:t>INTEGRATION-04</w:t>
      </w:r>
    </w:p>
    <w:p>
      <w:pPr>
        <w:keepLines/>
        <w:spacing w:after="40"/>
      </w:pPr>
      <w:r>
        <w:rPr>
          <w:b/>
          <w:sz w:val="17"/>
        </w:rPr>
        <w:t xml:space="preserve">Concepts to understand: </w:t>
      </w:r>
      <w:r>
        <w:rPr>
          <w:sz w:val="17"/>
        </w:rPr>
        <w:t>Regression suite; environment capture.</w:t>
      </w:r>
    </w:p>
    <w:p>
      <w:pPr>
        <w:keepLines/>
        <w:spacing w:after="40"/>
      </w:pPr>
      <w:r>
        <w:rPr>
          <w:b/>
          <w:sz w:val="17"/>
        </w:rPr>
        <w:t xml:space="preserve">Expected files/modules: </w:t>
      </w:r>
      <w:r>
        <w:rPr>
          <w:sz w:val="17"/>
        </w:rPr>
        <w:t>CI config; docs/test-evidence/release-regression.</w:t>
      </w:r>
    </w:p>
    <w:p>
      <w:pPr>
        <w:keepLines/>
        <w:spacing w:after="40"/>
      </w:pPr>
      <w:r>
        <w:rPr>
          <w:b/>
          <w:sz w:val="17"/>
        </w:rPr>
        <w:t xml:space="preserve">Implementation scope: </w:t>
      </w:r>
      <w:r>
        <w:rPr>
          <w:sz w:val="17"/>
        </w:rPr>
        <w:t>Do not describe unrun checks as passed.</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INTEGRATION-05 — Run full regression and record results. Requirement: Release claims need a repeatable verification record. Objective/acceptance target: Backend, frontend, integration, and AI evaluation suites run from clean state. Scope allowed: Do not describe unrun checks as passed. Likely files/modules: CI config; docs/test-evidence/release-regression. Prerequisites: INTEGRATION-04.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Checkpoint 12 passes or blockers are listed honestly.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INTEGRATION-05, relevant tests, a file-change summary, and exact commands/results. No unrelated implementation.</w:t>
      </w:r>
    </w:p>
    <w:p>
      <w:pPr>
        <w:keepLines/>
        <w:spacing w:after="40"/>
      </w:pPr>
      <w:r>
        <w:rPr>
          <w:b/>
          <w:sz w:val="17"/>
        </w:rPr>
        <w:t xml:space="preserve">How to inspect: </w:t>
      </w:r>
      <w:r>
        <w:rPr>
          <w:sz w:val="17"/>
        </w:rPr>
        <w:t>Review the diff for these boundaries: Do not describe unrun checks as passed.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Regression suite; environment capture.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Checkpoint 12 passes or blockers are listed honestly.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"INTEGRATION-05: run full regression and record results"`. Use a feature branch only when it helps isolate a risky/long feature; no empty commits.</w:t>
      </w:r>
    </w:p>
    <w:p>
      <w:pPr>
        <w:keepLines/>
        <w:spacing w:after="40"/>
      </w:pPr>
      <w:r>
        <w:rPr>
          <w:b/>
          <w:sz w:val="17"/>
        </w:rPr>
        <w:t xml:space="preserve">Viva questions: </w:t>
      </w:r>
      <w:r>
        <w:rPr>
          <w:sz w:val="17"/>
        </w:rPr>
        <w:t>1. What requirement does INTEGRATION-05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17 — Testing, security, performance, and usability</w:t>
      </w:r>
    </w:p>
    <w:p>
      <w:r>
        <w:t>Build evidence incrementally and report actual measurements only.</w:t>
      </w:r>
    </w:p>
    <w:p>
      <w:pPr>
        <w:pStyle w:val="Heading2"/>
      </w:pPr>
      <w:r>
        <w:t>TEST-01 — Add model and constraint tests across modules</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Database invariants need fast regression checks.</w:t>
      </w:r>
    </w:p>
    <w:p>
      <w:pPr>
        <w:keepLines/>
        <w:spacing w:after="40"/>
      </w:pPr>
      <w:r>
        <w:rPr>
          <w:b/>
          <w:sz w:val="17"/>
        </w:rPr>
        <w:t xml:space="preserve">Target: </w:t>
      </w:r>
      <w:r>
        <w:rPr>
          <w:sz w:val="17"/>
        </w:rPr>
        <w:t>Core models, constraints, and deletion behaviors have isolated tests.</w:t>
      </w:r>
    </w:p>
    <w:p>
      <w:pPr>
        <w:keepLines/>
        <w:spacing w:after="40"/>
      </w:pPr>
      <w:r>
        <w:rPr>
          <w:b/>
          <w:sz w:val="17"/>
        </w:rPr>
        <w:t xml:space="preserve">Why this task matters: </w:t>
      </w:r>
      <w:r>
        <w:rPr>
          <w:sz w:val="17"/>
        </w:rPr>
        <w:t>Core models, constraints, and deletion behaviors have isolated tests.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Unit tests; constraints; factories.</w:t>
      </w:r>
    </w:p>
    <w:p>
      <w:pPr>
        <w:keepLines/>
        <w:spacing w:after="40"/>
      </w:pPr>
      <w:r>
        <w:rPr>
          <w:b/>
          <w:sz w:val="17"/>
        </w:rPr>
        <w:t xml:space="preserve">Expected files/modules: </w:t>
      </w:r>
      <w:r>
        <w:rPr>
          <w:sz w:val="17"/>
        </w:rPr>
        <w:t>backend/apps/*/tests/test_models.py.</w:t>
      </w:r>
    </w:p>
    <w:p>
      <w:pPr>
        <w:keepLines/>
        <w:spacing w:after="40"/>
      </w:pPr>
      <w:r>
        <w:rPr>
          <w:b/>
          <w:sz w:val="17"/>
        </w:rPr>
        <w:t xml:space="preserve">Implementation scope: </w:t>
      </w:r>
      <w:r>
        <w:rPr>
          <w:sz w:val="17"/>
        </w:rPr>
        <w:t>No broad tests with opaque assertions.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TEST-01 — Add model and constraint tests across modules. Requirement: Database invariants need fast regression checks. Objective/acceptance target: Core models, constraints, and deletion behaviors have isolated tests. Scope allowed: No broad tests with opaque assertions. Likely files/modules: backend/apps/*/tests/test_models.py.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Tests prove specific invariants and pass on PostgreSQL.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TEST-01, relevant tests, a file-change summary, and exact commands/results. No unrelated implementation.</w:t>
      </w:r>
    </w:p>
    <w:p>
      <w:pPr>
        <w:keepLines/>
        <w:spacing w:after="40"/>
      </w:pPr>
      <w:r>
        <w:rPr>
          <w:b/>
          <w:sz w:val="17"/>
        </w:rPr>
        <w:t xml:space="preserve">How to inspect: </w:t>
      </w:r>
      <w:r>
        <w:rPr>
          <w:sz w:val="17"/>
        </w:rPr>
        <w:t>Review the diff for these boundaries: No broad tests with opaque assertions.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Unit tests; constraints; factories.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Tests prove specific invariants and pass on PostgreSQL.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"TEST-01: add model and constraint tests across modules"`. Use a feature branch only when it helps isolate a risky/long feature; no empty commits.</w:t>
      </w:r>
    </w:p>
    <w:p>
      <w:pPr>
        <w:keepLines/>
        <w:spacing w:after="40"/>
      </w:pPr>
      <w:r>
        <w:rPr>
          <w:b/>
          <w:sz w:val="17"/>
        </w:rPr>
        <w:t xml:space="preserve">Viva questions: </w:t>
      </w:r>
      <w:r>
        <w:rPr>
          <w:sz w:val="17"/>
        </w:rPr>
        <w:t>1. What requirement does TEST-01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TEST-02 — Add serializer and validation test matrix</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Invalid input must fail safely and consistently.</w:t>
      </w:r>
    </w:p>
    <w:p>
      <w:pPr>
        <w:keepLines/>
        <w:spacing w:after="40"/>
      </w:pPr>
      <w:r>
        <w:rPr>
          <w:b/>
          <w:sz w:val="17"/>
        </w:rPr>
        <w:t xml:space="preserve">Target: </w:t>
      </w:r>
      <w:r>
        <w:rPr>
          <w:sz w:val="17"/>
        </w:rPr>
        <w:t>Each write endpoint has valid, missing, malformed, and boundary payload tests.</w:t>
      </w:r>
    </w:p>
    <w:p>
      <w:pPr>
        <w:keepLines/>
        <w:spacing w:after="40"/>
      </w:pPr>
      <w:r>
        <w:rPr>
          <w:b/>
          <w:sz w:val="17"/>
        </w:rPr>
        <w:t xml:space="preserve">Why this task matters: </w:t>
      </w:r>
      <w:r>
        <w:rPr>
          <w:sz w:val="17"/>
        </w:rPr>
        <w:t>Each write endpoint has valid, missing, malformed, and boundary payload tests. It isolates one change so the student can inspect, test, and explain it before moving on.</w:t>
      </w:r>
    </w:p>
    <w:p>
      <w:pPr>
        <w:keepLines/>
        <w:spacing w:after="40"/>
      </w:pPr>
      <w:r>
        <w:rPr>
          <w:b/>
          <w:sz w:val="17"/>
        </w:rPr>
        <w:t xml:space="preserve">Prerequisites: </w:t>
      </w:r>
      <w:r>
        <w:rPr>
          <w:sz w:val="17"/>
        </w:rPr>
        <w:t>TEST-01</w:t>
      </w:r>
    </w:p>
    <w:p>
      <w:pPr>
        <w:keepLines/>
        <w:spacing w:after="40"/>
      </w:pPr>
      <w:r>
        <w:rPr>
          <w:b/>
          <w:sz w:val="17"/>
        </w:rPr>
        <w:t xml:space="preserve">Concepts to understand: </w:t>
      </w:r>
      <w:r>
        <w:rPr>
          <w:sz w:val="17"/>
        </w:rPr>
        <w:t>Boundary testing; validation errors.</w:t>
      </w:r>
    </w:p>
    <w:p>
      <w:pPr>
        <w:keepLines/>
        <w:spacing w:after="40"/>
      </w:pPr>
      <w:r>
        <w:rPr>
          <w:b/>
          <w:sz w:val="17"/>
        </w:rPr>
        <w:t xml:space="preserve">Expected files/modules: </w:t>
      </w:r>
      <w:r>
        <w:rPr>
          <w:sz w:val="17"/>
        </w:rPr>
        <w:t>backend/apps/*/tests/test_serializers.py.</w:t>
      </w:r>
    </w:p>
    <w:p>
      <w:pPr>
        <w:keepLines/>
        <w:spacing w:after="40"/>
      </w:pPr>
      <w:r>
        <w:rPr>
          <w:b/>
          <w:sz w:val="17"/>
        </w:rPr>
        <w:t xml:space="preserve">Implementation scope: </w:t>
      </w:r>
      <w:r>
        <w:rPr>
          <w:sz w:val="17"/>
        </w:rPr>
        <w:t>Cover documented rules only.</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TEST-02 — Add serializer and validation test matrix. Requirement: Invalid input must fail safely and consistently. Objective/acceptance target: Each write endpoint has valid, missing, malformed, and boundary payload tests. Scope allowed: Cover documented rules only. Likely files/modules: backend/apps/*/tests/test_serializers.py. Prerequisites: TEST-01.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Response matches shared error contract.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TEST-02, relevant tests, a file-change summary, and exact commands/results. No unrelated implementation.</w:t>
      </w:r>
    </w:p>
    <w:p>
      <w:pPr>
        <w:keepLines/>
        <w:spacing w:after="40"/>
      </w:pPr>
      <w:r>
        <w:rPr>
          <w:b/>
          <w:sz w:val="17"/>
        </w:rPr>
        <w:t xml:space="preserve">How to inspect: </w:t>
      </w:r>
      <w:r>
        <w:rPr>
          <w:sz w:val="17"/>
        </w:rPr>
        <w:t>Review the diff for these boundaries: Cover documented rules only.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Boundary testing; validation errors.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Response matches shared error contract.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"TEST-02: add serializer and validation test matrix"`. Use a feature branch only when it helps isolate a risky/long feature; no empty commits.</w:t>
      </w:r>
    </w:p>
    <w:p>
      <w:pPr>
        <w:keepLines/>
        <w:spacing w:after="40"/>
      </w:pPr>
      <w:r>
        <w:rPr>
          <w:b/>
          <w:sz w:val="17"/>
        </w:rPr>
        <w:t xml:space="preserve">Viva questions: </w:t>
      </w:r>
      <w:r>
        <w:rPr>
          <w:sz w:val="17"/>
        </w:rPr>
        <w:t>1. What requirement does TEST-02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TEST-03 — Add API and permission test matrix</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Endpoint behavior and authorization require direct coverage.</w:t>
      </w:r>
    </w:p>
    <w:p>
      <w:pPr>
        <w:keepLines/>
        <w:spacing w:after="40"/>
      </w:pPr>
      <w:r>
        <w:rPr>
          <w:b/>
          <w:sz w:val="17"/>
        </w:rPr>
        <w:t xml:space="preserve">Target: </w:t>
      </w:r>
      <w:r>
        <w:rPr>
          <w:sz w:val="17"/>
        </w:rPr>
        <w:t>Read/write endpoints cover status codes, filters, roles, and cross-store requests.</w:t>
      </w:r>
    </w:p>
    <w:p>
      <w:pPr>
        <w:keepLines/>
        <w:spacing w:after="40"/>
      </w:pPr>
      <w:r>
        <w:rPr>
          <w:b/>
          <w:sz w:val="17"/>
        </w:rPr>
        <w:t xml:space="preserve">Why this task matters: </w:t>
      </w:r>
      <w:r>
        <w:rPr>
          <w:sz w:val="17"/>
        </w:rPr>
        <w:t>Read/write endpoints cover status codes, filters, roles, and cross-store requests. It isolates one change so the student can inspect, test, and explain it before moving on.</w:t>
      </w:r>
    </w:p>
    <w:p>
      <w:pPr>
        <w:keepLines/>
        <w:spacing w:after="40"/>
      </w:pPr>
      <w:r>
        <w:rPr>
          <w:b/>
          <w:sz w:val="17"/>
        </w:rPr>
        <w:t xml:space="preserve">Prerequisites: </w:t>
      </w:r>
      <w:r>
        <w:rPr>
          <w:sz w:val="17"/>
        </w:rPr>
        <w:t>TEST-02</w:t>
      </w:r>
    </w:p>
    <w:p>
      <w:pPr>
        <w:keepLines/>
        <w:spacing w:after="40"/>
      </w:pPr>
      <w:r>
        <w:rPr>
          <w:b/>
          <w:sz w:val="17"/>
        </w:rPr>
        <w:t xml:space="preserve">Concepts to understand: </w:t>
      </w:r>
      <w:r>
        <w:rPr>
          <w:sz w:val="17"/>
        </w:rPr>
        <w:t>API testing; RBAC; IDOR.</w:t>
      </w:r>
    </w:p>
    <w:p>
      <w:pPr>
        <w:keepLines/>
        <w:spacing w:after="40"/>
      </w:pPr>
      <w:r>
        <w:rPr>
          <w:b/>
          <w:sz w:val="17"/>
        </w:rPr>
        <w:t xml:space="preserve">Expected files/modules: </w:t>
      </w:r>
      <w:r>
        <w:rPr>
          <w:sz w:val="17"/>
        </w:rPr>
        <w:t>backend/apps/*/tests/test_api.py; security tests.</w:t>
      </w:r>
    </w:p>
    <w:p>
      <w:pPr>
        <w:keepLines/>
        <w:spacing w:after="40"/>
      </w:pPr>
      <w:r>
        <w:rPr>
          <w:b/>
          <w:sz w:val="17"/>
        </w:rPr>
        <w:t xml:space="preserve">Implementation scope: </w:t>
      </w:r>
      <w:r>
        <w:rPr>
          <w:sz w:val="17"/>
        </w:rPr>
        <w:t>No endpoint marked covered without executing test.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TEST-03 — Add API and permission test matrix. Requirement: Endpoint behavior and authorization require direct coverage. Objective/acceptance target: Read/write endpoints cover status codes, filters, roles, and cross-store requests. Scope allowed: No endpoint marked covered without executing test. Likely files/modules: backend/apps/*/tests/test_api.py; security tests. Prerequisites: TEST-02.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All protected endpoints have negative tests.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TEST-03, relevant tests, a file-change summary, and exact commands/results. No unrelated implementation.</w:t>
      </w:r>
    </w:p>
    <w:p>
      <w:pPr>
        <w:keepLines/>
        <w:spacing w:after="40"/>
      </w:pPr>
      <w:r>
        <w:rPr>
          <w:b/>
          <w:sz w:val="17"/>
        </w:rPr>
        <w:t xml:space="preserve">How to inspect: </w:t>
      </w:r>
      <w:r>
        <w:rPr>
          <w:sz w:val="17"/>
        </w:rPr>
        <w:t>Review the diff for these boundaries: No endpoint marked covered without executing test.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API testing; RBAC; IDOR.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All protected endpoints have negative tests.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"TEST-03: add api and permission test matrix"`. Use a feature branch only when it helps isolate a risky/long feature; no empty commits.</w:t>
      </w:r>
    </w:p>
    <w:p>
      <w:pPr>
        <w:keepLines/>
        <w:spacing w:after="40"/>
      </w:pPr>
      <w:r>
        <w:rPr>
          <w:b/>
          <w:sz w:val="17"/>
        </w:rPr>
        <w:t xml:space="preserve">Viva questions: </w:t>
      </w:r>
      <w:r>
        <w:rPr>
          <w:sz w:val="17"/>
        </w:rPr>
        <w:t>1. What requirement does TEST-03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TEST-04 — Add frontend form and state tests</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UI behavior includes validation and failures, not only happy paths.</w:t>
      </w:r>
    </w:p>
    <w:p>
      <w:pPr>
        <w:keepLines/>
        <w:spacing w:after="40"/>
      </w:pPr>
      <w:r>
        <w:rPr>
          <w:b/>
          <w:sz w:val="17"/>
        </w:rPr>
        <w:t xml:space="preserve">Target: </w:t>
      </w:r>
      <w:r>
        <w:rPr>
          <w:sz w:val="17"/>
        </w:rPr>
        <w:t>Forms, empty/loading/error/success and accessible feedback are tested.</w:t>
      </w:r>
    </w:p>
    <w:p>
      <w:pPr>
        <w:keepLines/>
        <w:spacing w:after="40"/>
      </w:pPr>
      <w:r>
        <w:rPr>
          <w:b/>
          <w:sz w:val="17"/>
        </w:rPr>
        <w:t xml:space="preserve">Why this task matters: </w:t>
      </w:r>
      <w:r>
        <w:rPr>
          <w:sz w:val="17"/>
        </w:rPr>
        <w:t>Forms, empty/loading/error/success and accessible feedback are tested. It isolates one change so the student can inspect, test, and explain it before moving on.</w:t>
      </w:r>
    </w:p>
    <w:p>
      <w:pPr>
        <w:keepLines/>
        <w:spacing w:after="40"/>
      </w:pPr>
      <w:r>
        <w:rPr>
          <w:b/>
          <w:sz w:val="17"/>
        </w:rPr>
        <w:t xml:space="preserve">Prerequisites: </w:t>
      </w:r>
      <w:r>
        <w:rPr>
          <w:sz w:val="17"/>
        </w:rPr>
        <w:t>TEST-03</w:t>
      </w:r>
    </w:p>
    <w:p>
      <w:pPr>
        <w:keepLines/>
        <w:spacing w:after="40"/>
      </w:pPr>
      <w:r>
        <w:rPr>
          <w:b/>
          <w:sz w:val="17"/>
        </w:rPr>
        <w:t xml:space="preserve">Concepts to understand: </w:t>
      </w:r>
      <w:r>
        <w:rPr>
          <w:sz w:val="17"/>
        </w:rPr>
        <w:t>Component tests; accessibility; mocked API.</w:t>
      </w:r>
    </w:p>
    <w:p>
      <w:pPr>
        <w:keepLines/>
        <w:spacing w:after="40"/>
      </w:pPr>
      <w:r>
        <w:rPr>
          <w:b/>
          <w:sz w:val="17"/>
        </w:rPr>
        <w:t xml:space="preserve">Expected files/modules: </w:t>
      </w:r>
      <w:r>
        <w:rPr>
          <w:sz w:val="17"/>
        </w:rPr>
        <w:t>frontend/src/**/*.test.tsx.</w:t>
      </w:r>
    </w:p>
    <w:p>
      <w:pPr>
        <w:keepLines/>
        <w:spacing w:after="40"/>
      </w:pPr>
      <w:r>
        <w:rPr>
          <w:b/>
          <w:sz w:val="17"/>
        </w:rPr>
        <w:t xml:space="preserve">Implementation scope: </w:t>
      </w:r>
      <w:r>
        <w:rPr>
          <w:sz w:val="17"/>
        </w:rPr>
        <w:t>No tests tied only to implementation details.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TEST-04 — Add frontend form and state tests. Requirement: UI behavior includes validation and failures, not only happy paths. Objective/acceptance target: Forms, empty/loading/error/success and accessible feedback are tested. Scope allowed: No tests tied only to implementation details. Likely files/modules: frontend/src/**/*.test.tsx. Prerequisites: TEST-03.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User-visible behaviors covered.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TEST-04, relevant tests, a file-change summary, and exact commands/results. No unrelated implementation.</w:t>
      </w:r>
    </w:p>
    <w:p>
      <w:pPr>
        <w:keepLines/>
        <w:spacing w:after="40"/>
      </w:pPr>
      <w:r>
        <w:rPr>
          <w:b/>
          <w:sz w:val="17"/>
        </w:rPr>
        <w:t xml:space="preserve">How to inspect: </w:t>
      </w:r>
      <w:r>
        <w:rPr>
          <w:sz w:val="17"/>
        </w:rPr>
        <w:t>Review the diff for these boundaries: No tests tied only to implementation details.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Component tests; accessibility; mocked API.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User-visible behaviors covered.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"TEST-04: add frontend form and state tests"`. Use a feature branch only when it helps isolate a risky/long feature; no empty commits.</w:t>
      </w:r>
    </w:p>
    <w:p>
      <w:pPr>
        <w:keepLines/>
        <w:spacing w:after="40"/>
      </w:pPr>
      <w:r>
        <w:rPr>
          <w:b/>
          <w:sz w:val="17"/>
        </w:rPr>
        <w:t xml:space="preserve">Viva questions: </w:t>
      </w:r>
      <w:r>
        <w:rPr>
          <w:sz w:val="17"/>
        </w:rPr>
        <w:t>1. What requirement does TEST-04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TEST-05 — Add end-to-end workflow tests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Core SellerOS workflows need integrated browser evidence.</w:t>
      </w:r>
    </w:p>
    <w:p>
      <w:pPr>
        <w:keepLines/>
        <w:spacing w:after="40"/>
      </w:pPr>
      <w:r>
        <w:rPr>
          <w:b/>
          <w:sz w:val="17"/>
        </w:rPr>
        <w:t xml:space="preserve">Target: </w:t>
      </w:r>
      <w:r>
        <w:rPr>
          <w:sz w:val="17"/>
        </w:rPr>
        <w:t>Main CRUD and analytics flows run against test services.</w:t>
      </w:r>
    </w:p>
    <w:p>
      <w:pPr>
        <w:keepLines/>
        <w:spacing w:after="40"/>
      </w:pPr>
      <w:r>
        <w:rPr>
          <w:b/>
          <w:sz w:val="17"/>
        </w:rPr>
        <w:t xml:space="preserve">Why this task matters: </w:t>
      </w:r>
      <w:r>
        <w:rPr>
          <w:sz w:val="17"/>
        </w:rPr>
        <w:t>Main CRUD and analytics flows run against test services. It isolates one change so the student can inspect, test, and explain it before moving on.</w:t>
      </w:r>
    </w:p>
    <w:p>
      <w:pPr>
        <w:keepLines/>
        <w:spacing w:after="40"/>
      </w:pPr>
      <w:r>
        <w:rPr>
          <w:b/>
          <w:sz w:val="17"/>
        </w:rPr>
        <w:t xml:space="preserve">Prerequisites: </w:t>
      </w:r>
      <w:r>
        <w:rPr>
          <w:sz w:val="17"/>
        </w:rPr>
        <w:t>TEST-04</w:t>
      </w:r>
    </w:p>
    <w:p>
      <w:pPr>
        <w:keepLines/>
        <w:spacing w:after="40"/>
      </w:pPr>
      <w:r>
        <w:rPr>
          <w:b/>
          <w:sz w:val="17"/>
        </w:rPr>
        <w:t xml:space="preserve">Concepts to understand: </w:t>
      </w:r>
      <w:r>
        <w:rPr>
          <w:sz w:val="17"/>
        </w:rPr>
        <w:t>E2E; test isolation; seeded records.</w:t>
      </w:r>
    </w:p>
    <w:p>
      <w:pPr>
        <w:keepLines/>
        <w:spacing w:after="40"/>
      </w:pPr>
      <w:r>
        <w:rPr>
          <w:b/>
          <w:sz w:val="17"/>
        </w:rPr>
        <w:t xml:space="preserve">Expected files/modules: </w:t>
      </w:r>
      <w:r>
        <w:rPr>
          <w:sz w:val="17"/>
        </w:rPr>
        <w:t>frontend/e2e; test environment config.</w:t>
      </w:r>
    </w:p>
    <w:p>
      <w:pPr>
        <w:keepLines/>
        <w:spacing w:after="40"/>
      </w:pPr>
      <w:r>
        <w:rPr>
          <w:b/>
          <w:sz w:val="17"/>
        </w:rPr>
        <w:t xml:space="preserve">Implementation scope: </w:t>
      </w:r>
      <w:r>
        <w:rPr>
          <w:sz w:val="17"/>
        </w:rPr>
        <w:t>Keep deterministic; no production provider calls.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TEST-05 — Add end-to-end workflow tests. Requirement: Core SellerOS workflows need integrated browser evidence. Objective/acceptance target: Main CRUD and analytics flows run against test services. Scope allowed: Keep deterministic; no production provider calls. Likely files/modules: frontend/e2e; test environment config. Prerequisites: TEST-04.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Workflow passes from a clean reset.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TEST-05, relevant tests, a file-change summary, and exact commands/results. No unrelated implementation.</w:t>
      </w:r>
    </w:p>
    <w:p>
      <w:pPr>
        <w:keepLines/>
        <w:spacing w:after="40"/>
      </w:pPr>
      <w:r>
        <w:rPr>
          <w:b/>
          <w:sz w:val="17"/>
        </w:rPr>
        <w:t xml:space="preserve">How to inspect: </w:t>
      </w:r>
      <w:r>
        <w:rPr>
          <w:sz w:val="17"/>
        </w:rPr>
        <w:t>Review the diff for these boundaries: Keep deterministic; no production provider calls.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E2E; test isolation; seeded records.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Workflow passes from a clean reset.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"TEST-05: add end-to-end workflow tests"`. Use a feature branch only when it helps isolate a risky/long feature; no empty commits.</w:t>
      </w:r>
    </w:p>
    <w:p>
      <w:pPr>
        <w:keepLines/>
        <w:spacing w:after="40"/>
      </w:pPr>
      <w:r>
        <w:rPr>
          <w:b/>
          <w:sz w:val="17"/>
        </w:rPr>
        <w:t xml:space="preserve">Viva questions: </w:t>
      </w:r>
      <w:r>
        <w:rPr>
          <w:sz w:val="17"/>
        </w:rPr>
        <w:t>1. What requirement does TEST-05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TEST-06 — Run security review and remediation</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Authentication, store isolation, secrets, and AI inputs are risk areas.</w:t>
      </w:r>
    </w:p>
    <w:p>
      <w:pPr>
        <w:keepLines/>
        <w:spacing w:after="40"/>
      </w:pPr>
      <w:r>
        <w:rPr>
          <w:b/>
          <w:sz w:val="17"/>
        </w:rPr>
        <w:t xml:space="preserve">Target: </w:t>
      </w:r>
      <w:r>
        <w:rPr>
          <w:sz w:val="17"/>
        </w:rPr>
        <w:t>Security checklist and findings document covers access, input, secrets, dependencies, and AI injection.</w:t>
      </w:r>
    </w:p>
    <w:p>
      <w:pPr>
        <w:keepLines/>
        <w:spacing w:after="40"/>
      </w:pPr>
      <w:r>
        <w:rPr>
          <w:b/>
          <w:sz w:val="17"/>
        </w:rPr>
        <w:t xml:space="preserve">Why this task matters: </w:t>
      </w:r>
      <w:r>
        <w:rPr>
          <w:sz w:val="17"/>
        </w:rPr>
        <w:t>Security checklist and findings document covers access, input, secrets, dependencies, and AI injection. It isolates one change so the student can inspect, test, and explain it before moving on.</w:t>
      </w:r>
    </w:p>
    <w:p>
      <w:pPr>
        <w:keepLines/>
        <w:spacing w:after="40"/>
      </w:pPr>
      <w:r>
        <w:rPr>
          <w:b/>
          <w:sz w:val="17"/>
        </w:rPr>
        <w:t xml:space="preserve">Prerequisites: </w:t>
      </w:r>
      <w:r>
        <w:rPr>
          <w:sz w:val="17"/>
        </w:rPr>
        <w:t>TEST-05</w:t>
      </w:r>
    </w:p>
    <w:p>
      <w:pPr>
        <w:keepLines/>
        <w:spacing w:after="40"/>
      </w:pPr>
      <w:r>
        <w:rPr>
          <w:b/>
          <w:sz w:val="17"/>
        </w:rPr>
        <w:t xml:space="preserve">Concepts to understand: </w:t>
      </w:r>
      <w:r>
        <w:rPr>
          <w:sz w:val="17"/>
        </w:rPr>
        <w:t>OWASP basics; threat modeling; secret scan.</w:t>
      </w:r>
    </w:p>
    <w:p>
      <w:pPr>
        <w:keepLines/>
        <w:spacing w:after="40"/>
      </w:pPr>
      <w:r>
        <w:rPr>
          <w:b/>
          <w:sz w:val="17"/>
        </w:rPr>
        <w:t xml:space="preserve">Expected files/modules: </w:t>
      </w:r>
      <w:r>
        <w:rPr>
          <w:sz w:val="17"/>
        </w:rPr>
        <w:t>docs/security-review.md; dependency reports; tests.</w:t>
      </w:r>
    </w:p>
    <w:p>
      <w:pPr>
        <w:keepLines/>
        <w:spacing w:after="40"/>
      </w:pPr>
      <w:r>
        <w:rPr>
          <w:b/>
          <w:sz w:val="17"/>
        </w:rPr>
        <w:t xml:space="preserve">Implementation scope: </w:t>
      </w:r>
      <w:r>
        <w:rPr>
          <w:sz w:val="17"/>
        </w:rPr>
        <w:t>No claim of security certification.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TEST-06 — Run security review and remediation. Requirement: Authentication, store isolation, secrets, and AI inputs are risk areas. Objective/acceptance target: Security checklist and findings document covers access, input, secrets, dependencies, and AI injection. Scope allowed: No claim of security certification. Likely files/modules: docs/security-review.md; dependency reports; tests. Prerequisites: TEST-05.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High-priority findings resolved or disclosed.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TEST-06, relevant tests, a file-change summary, and exact commands/results. No unrelated implementation.</w:t>
      </w:r>
    </w:p>
    <w:p>
      <w:pPr>
        <w:keepLines/>
        <w:spacing w:after="40"/>
      </w:pPr>
      <w:r>
        <w:rPr>
          <w:b/>
          <w:sz w:val="17"/>
        </w:rPr>
        <w:t xml:space="preserve">How to inspect: </w:t>
      </w:r>
      <w:r>
        <w:rPr>
          <w:sz w:val="17"/>
        </w:rPr>
        <w:t>Review the diff for these boundaries: No claim of security certification.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OWASP basics; threat modeling; secret scan.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High-priority findings resolved or disclosed.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"TEST-06: run security review and remediation"`. Use a feature branch only when it helps isolate a risky/long feature; no empty commits.</w:t>
      </w:r>
    </w:p>
    <w:p>
      <w:pPr>
        <w:keepLines/>
        <w:spacing w:after="40"/>
      </w:pPr>
      <w:r>
        <w:rPr>
          <w:b/>
          <w:sz w:val="17"/>
        </w:rPr>
        <w:t xml:space="preserve">Viva questions: </w:t>
      </w:r>
      <w:r>
        <w:rPr>
          <w:sz w:val="17"/>
        </w:rPr>
        <w:t>1. What requirement does TEST-06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TEST-07 — Measure performance and run usability checks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Performance and usability statements need measured evidence.</w:t>
      </w:r>
    </w:p>
    <w:p>
      <w:pPr>
        <w:keepLines/>
        <w:spacing w:after="40"/>
      </w:pPr>
      <w:r>
        <w:rPr>
          <w:b/>
          <w:sz w:val="17"/>
        </w:rPr>
        <w:t xml:space="preserve">Target: </w:t>
      </w:r>
      <w:r>
        <w:rPr>
          <w:sz w:val="17"/>
        </w:rPr>
        <w:t>Representative request timings, data size, setup, task observations, and defects are recorded.</w:t>
      </w:r>
    </w:p>
    <w:p>
      <w:pPr>
        <w:keepLines/>
        <w:spacing w:after="40"/>
      </w:pPr>
      <w:r>
        <w:rPr>
          <w:b/>
          <w:sz w:val="17"/>
        </w:rPr>
        <w:t xml:space="preserve">Why this task matters: </w:t>
      </w:r>
      <w:r>
        <w:rPr>
          <w:sz w:val="17"/>
        </w:rPr>
        <w:t>Representative request timings, data size, setup, task observations, and defects are recorded. It isolates one change so the student can inspect, test, and explain it before moving on.</w:t>
      </w:r>
    </w:p>
    <w:p>
      <w:pPr>
        <w:keepLines/>
        <w:spacing w:after="40"/>
      </w:pPr>
      <w:r>
        <w:rPr>
          <w:b/>
          <w:sz w:val="17"/>
        </w:rPr>
        <w:t xml:space="preserve">Prerequisites: </w:t>
      </w:r>
      <w:r>
        <w:rPr>
          <w:sz w:val="17"/>
        </w:rPr>
        <w:t>TEST-06</w:t>
      </w:r>
    </w:p>
    <w:p>
      <w:pPr>
        <w:keepLines/>
        <w:spacing w:after="40"/>
      </w:pPr>
      <w:r>
        <w:rPr>
          <w:b/>
          <w:sz w:val="17"/>
        </w:rPr>
        <w:t xml:space="preserve">Concepts to understand: </w:t>
      </w:r>
      <w:r>
        <w:rPr>
          <w:sz w:val="17"/>
        </w:rPr>
        <w:t>Benchmark method; sample size; usability observation.</w:t>
      </w:r>
    </w:p>
    <w:p>
      <w:pPr>
        <w:keepLines/>
        <w:spacing w:after="40"/>
      </w:pPr>
      <w:r>
        <w:rPr>
          <w:b/>
          <w:sz w:val="17"/>
        </w:rPr>
        <w:t xml:space="preserve">Expected files/modules: </w:t>
      </w:r>
      <w:r>
        <w:rPr>
          <w:sz w:val="17"/>
        </w:rPr>
        <w:t>docs/evaluation/performance-usability.md; scripts.</w:t>
      </w:r>
    </w:p>
    <w:p>
      <w:pPr>
        <w:keepLines/>
        <w:spacing w:after="40"/>
      </w:pPr>
      <w:r>
        <w:rPr>
          <w:b/>
          <w:sz w:val="17"/>
        </w:rPr>
        <w:t xml:space="preserve">Implementation scope: </w:t>
      </w:r>
      <w:r>
        <w:rPr>
          <w:sz w:val="17"/>
        </w:rPr>
        <w:t>Do not claim scale or improvement without measurement.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TEST-07 — Measure performance and run usability checks. Requirement: Performance and usability statements need measured evidence. Objective/acceptance target: Representative request timings, data size, setup, task observations, and defects are recorded. Scope allowed: Do not claim scale or improvement without measurement. Likely files/modules: docs/evaluation/performance-usability.md; scripts. Prerequisites: TEST-06.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Report states environment, method, findings, and limitations.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TEST-07, relevant tests, a file-change summary, and exact commands/results. No unrelated implementation.</w:t>
      </w:r>
    </w:p>
    <w:p>
      <w:pPr>
        <w:keepLines/>
        <w:spacing w:after="40"/>
      </w:pPr>
      <w:r>
        <w:rPr>
          <w:b/>
          <w:sz w:val="17"/>
        </w:rPr>
        <w:t xml:space="preserve">How to inspect: </w:t>
      </w:r>
      <w:r>
        <w:rPr>
          <w:sz w:val="17"/>
        </w:rPr>
        <w:t>Review the diff for these boundaries: Do not claim scale or improvement without measurement.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Benchmark method; sample size; usability observation.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Report states environment, method, findings, and limitations.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"TEST-07: measure performance and run usability checks"`. Use a feature branch only when it helps isolate a risky/long feature; no empty commits.</w:t>
      </w:r>
    </w:p>
    <w:p>
      <w:pPr>
        <w:keepLines/>
        <w:spacing w:after="40"/>
      </w:pPr>
      <w:r>
        <w:rPr>
          <w:b/>
          <w:sz w:val="17"/>
        </w:rPr>
        <w:t xml:space="preserve">Viva questions: </w:t>
      </w:r>
      <w:r>
        <w:rPr>
          <w:sz w:val="17"/>
        </w:rPr>
        <w:t>1. What requirement does TEST-07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Phase 18 — Demo readiness, documentation, and viva</w:t>
      </w:r>
    </w:p>
    <w:p>
      <w:r>
        <w:t>Package the prototype and evidence so the student can explain every part honestly.</w:t>
      </w:r>
    </w:p>
    <w:p>
      <w:pPr>
        <w:pStyle w:val="Heading2"/>
      </w:pPr>
      <w:r>
        <w:t>DEPLOY-01 — Choose local demo or approved deployment target</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Deployment must match course/demo needs and data policy.</w:t>
      </w:r>
    </w:p>
    <w:p>
      <w:pPr>
        <w:keepLines/>
        <w:spacing w:after="40"/>
      </w:pPr>
      <w:r>
        <w:rPr>
          <w:b/>
          <w:sz w:val="17"/>
        </w:rPr>
        <w:t xml:space="preserve">Target: </w:t>
      </w:r>
      <w:r>
        <w:rPr>
          <w:sz w:val="17"/>
        </w:rPr>
        <w:t>Target, access model, environment variables, database backup/reset, and cost limit are recorded.</w:t>
      </w:r>
    </w:p>
    <w:p>
      <w:pPr>
        <w:keepLines/>
        <w:spacing w:after="40"/>
      </w:pPr>
      <w:r>
        <w:rPr>
          <w:b/>
          <w:sz w:val="17"/>
        </w:rPr>
        <w:t xml:space="preserve">Why this task matters: </w:t>
      </w:r>
      <w:r>
        <w:rPr>
          <w:sz w:val="17"/>
        </w:rPr>
        <w:t>Target, access model, environment variables, database backup/reset, and cost limit are recorded. It isolates one change so the student can inspect, test, and explain it before moving on.</w:t>
      </w:r>
    </w:p>
    <w:p>
      <w:pPr>
        <w:keepLines/>
        <w:spacing w:after="40"/>
      </w:pPr>
      <w:r>
        <w:rPr>
          <w:b/>
          <w:sz w:val="17"/>
        </w:rPr>
        <w:t xml:space="preserve">Prerequisites: </w:t>
      </w:r>
      <w:r>
        <w:rPr>
          <w:sz w:val="17"/>
        </w:rPr>
        <w:t>None beyond repository inspection and the approved project baseline.</w:t>
      </w:r>
    </w:p>
    <w:p>
      <w:pPr>
        <w:keepLines/>
        <w:spacing w:after="40"/>
      </w:pPr>
      <w:r>
        <w:rPr>
          <w:b/>
          <w:sz w:val="17"/>
        </w:rPr>
        <w:t xml:space="preserve">Concepts to understand: </w:t>
      </w:r>
      <w:r>
        <w:rPr>
          <w:sz w:val="17"/>
        </w:rPr>
        <w:t>Deployment model; environment; backup.</w:t>
      </w:r>
    </w:p>
    <w:p>
      <w:pPr>
        <w:keepLines/>
        <w:spacing w:after="40"/>
      </w:pPr>
      <w:r>
        <w:rPr>
          <w:b/>
          <w:sz w:val="17"/>
        </w:rPr>
        <w:t xml:space="preserve">Expected files/modules: </w:t>
      </w:r>
      <w:r>
        <w:rPr>
          <w:sz w:val="17"/>
        </w:rPr>
        <w:t>docs/deployment-plan.md; .env.example.</w:t>
      </w:r>
    </w:p>
    <w:p>
      <w:pPr>
        <w:keepLines/>
        <w:spacing w:after="40"/>
      </w:pPr>
      <w:r>
        <w:rPr>
          <w:b/>
          <w:sz w:val="17"/>
        </w:rPr>
        <w:t xml:space="preserve">Implementation scope: </w:t>
      </w:r>
      <w:r>
        <w:rPr>
          <w:sz w:val="17"/>
        </w:rPr>
        <w:t>No cloud account/service unless explicitly approved; keep secrets private.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DEPLOY-01 — Choose local demo or approved deployment target. Requirement: Deployment must match course/demo needs and data policy. Objective/acceptance target: Target, access model, environment variables, database backup/reset, and cost limit are recorded. Scope allowed: No cloud account/service unless explicitly approved; keep secrets private. Likely files/modules: docs/deployment-plan.md; .env.example. Prerequisites: none beyond the approved project baseline.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Target approved before provisioning.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DEPLOY-01, relevant tests, a file-change summary, and exact commands/results. No unrelated implementation.</w:t>
      </w:r>
    </w:p>
    <w:p>
      <w:pPr>
        <w:keepLines/>
        <w:spacing w:after="40"/>
      </w:pPr>
      <w:r>
        <w:rPr>
          <w:b/>
          <w:sz w:val="17"/>
        </w:rPr>
        <w:t xml:space="preserve">How to inspect: </w:t>
      </w:r>
      <w:r>
        <w:rPr>
          <w:sz w:val="17"/>
        </w:rPr>
        <w:t>Review the diff for these boundaries: No cloud account/service unless explicitly approved; keep secrets private.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Deployment model; environment; backup.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Target approved before provisioning.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"DEPLOY-01: choose local demo or approved deployment target"`. Use a feature branch only when it helps isolate a risky/long feature; no empty commits.</w:t>
      </w:r>
    </w:p>
    <w:p>
      <w:pPr>
        <w:keepLines/>
        <w:spacing w:after="40"/>
      </w:pPr>
      <w:r>
        <w:rPr>
          <w:b/>
          <w:sz w:val="17"/>
        </w:rPr>
        <w:t xml:space="preserve">Viva questions: </w:t>
      </w:r>
      <w:r>
        <w:rPr>
          <w:sz w:val="17"/>
        </w:rPr>
        <w:t>1. What requirement does DEPLOY-01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DEPLOY-02 — Prepare repeatable demo build and environment</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 stable demo needs documented setup and health checks.</w:t>
      </w:r>
    </w:p>
    <w:p>
      <w:pPr>
        <w:keepLines/>
        <w:spacing w:after="40"/>
      </w:pPr>
      <w:r>
        <w:rPr>
          <w:b/>
          <w:sz w:val="17"/>
        </w:rPr>
        <w:t xml:space="preserve">Target: </w:t>
      </w:r>
      <w:r>
        <w:rPr>
          <w:sz w:val="17"/>
        </w:rPr>
        <w:t>Backend/frontend build and database migration operate in the target environment.</w:t>
      </w:r>
    </w:p>
    <w:p>
      <w:pPr>
        <w:keepLines/>
        <w:spacing w:after="40"/>
      </w:pPr>
      <w:r>
        <w:rPr>
          <w:b/>
          <w:sz w:val="17"/>
        </w:rPr>
        <w:t xml:space="preserve">Why this task matters: </w:t>
      </w:r>
      <w:r>
        <w:rPr>
          <w:sz w:val="17"/>
        </w:rPr>
        <w:t>Backend/frontend build and database migration operate in the target environment. It isolates one change so the student can inspect, test, and explain it before moving on.</w:t>
      </w:r>
    </w:p>
    <w:p>
      <w:pPr>
        <w:keepLines/>
        <w:spacing w:after="40"/>
      </w:pPr>
      <w:r>
        <w:rPr>
          <w:b/>
          <w:sz w:val="17"/>
        </w:rPr>
        <w:t xml:space="preserve">Prerequisites: </w:t>
      </w:r>
      <w:r>
        <w:rPr>
          <w:sz w:val="17"/>
        </w:rPr>
        <w:t>DEPLOY-01</w:t>
      </w:r>
    </w:p>
    <w:p>
      <w:pPr>
        <w:keepLines/>
        <w:spacing w:after="40"/>
      </w:pPr>
      <w:r>
        <w:rPr>
          <w:b/>
          <w:sz w:val="17"/>
        </w:rPr>
        <w:t xml:space="preserve">Concepts to understand: </w:t>
      </w:r>
      <w:r>
        <w:rPr>
          <w:sz w:val="17"/>
        </w:rPr>
        <w:t>Build artifacts; env validation; migrations.</w:t>
      </w:r>
    </w:p>
    <w:p>
      <w:pPr>
        <w:keepLines/>
        <w:spacing w:after="40"/>
      </w:pPr>
      <w:r>
        <w:rPr>
          <w:b/>
          <w:sz w:val="17"/>
        </w:rPr>
        <w:t xml:space="preserve">Expected files/modules: </w:t>
      </w:r>
      <w:r>
        <w:rPr>
          <w:sz w:val="17"/>
        </w:rPr>
        <w:t>deployment config; README; scripts.</w:t>
      </w:r>
    </w:p>
    <w:p>
      <w:pPr>
        <w:keepLines/>
        <w:spacing w:after="40"/>
      </w:pPr>
      <w:r>
        <w:rPr>
          <w:b/>
          <w:sz w:val="17"/>
        </w:rPr>
        <w:t xml:space="preserve">Implementation scope: </w:t>
      </w:r>
      <w:r>
        <w:rPr>
          <w:sz w:val="17"/>
        </w:rPr>
        <w:t>Do not load production customer data.</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DEPLOY-02 — Prepare repeatable demo build and environment. Requirement: A stable demo needs documented setup and health checks. Objective/acceptance target: Backend/frontend build and database migration operate in the target environment. Scope allowed: Do not load production customer data. Likely files/modules: deployment config; README; scripts. Prerequisites: DEPLOY-01.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Fresh environment smoke test passes.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DEPLOY-02, relevant tests, a file-change summary, and exact commands/results. No unrelated implementation.</w:t>
      </w:r>
    </w:p>
    <w:p>
      <w:pPr>
        <w:keepLines/>
        <w:spacing w:after="40"/>
      </w:pPr>
      <w:r>
        <w:rPr>
          <w:b/>
          <w:sz w:val="17"/>
        </w:rPr>
        <w:t xml:space="preserve">How to inspect: </w:t>
      </w:r>
      <w:r>
        <w:rPr>
          <w:sz w:val="17"/>
        </w:rPr>
        <w:t>Review the diff for these boundaries: Do not load production customer data.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Build artifacts; env validation; migrations.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Fresh environment smoke test passes.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"DEPLOY-02: prepare repeatable demo build and environment"`. Use a feature branch only when it helps isolate a risky/long feature; no empty commits.</w:t>
      </w:r>
    </w:p>
    <w:p>
      <w:pPr>
        <w:keepLines/>
        <w:spacing w:after="40"/>
      </w:pPr>
      <w:r>
        <w:rPr>
          <w:b/>
          <w:sz w:val="17"/>
        </w:rPr>
        <w:t xml:space="preserve">Viva questions: </w:t>
      </w:r>
      <w:r>
        <w:rPr>
          <w:sz w:val="17"/>
        </w:rPr>
        <w:t>1. What requirement does DEPLOY-02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DEPLOY-03 — Run release smoke test and rollback rehearsal</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 demo release should have a recovery path.</w:t>
      </w:r>
    </w:p>
    <w:p>
      <w:pPr>
        <w:keepLines/>
        <w:spacing w:after="40"/>
      </w:pPr>
      <w:r>
        <w:rPr>
          <w:b/>
          <w:sz w:val="17"/>
        </w:rPr>
        <w:t xml:space="preserve">Target: </w:t>
      </w:r>
      <w:r>
        <w:rPr>
          <w:sz w:val="17"/>
        </w:rPr>
        <w:t>Smoke checklist and backup/restore or rollback steps are verified.</w:t>
      </w:r>
    </w:p>
    <w:p>
      <w:pPr>
        <w:keepLines/>
        <w:spacing w:after="40"/>
      </w:pPr>
      <w:r>
        <w:rPr>
          <w:b/>
          <w:sz w:val="17"/>
        </w:rPr>
        <w:t xml:space="preserve">Why this task matters: </w:t>
      </w:r>
      <w:r>
        <w:rPr>
          <w:sz w:val="17"/>
        </w:rPr>
        <w:t>Smoke checklist and backup/restore or rollback steps are verified. It isolates one change so the student can inspect, test, and explain it before moving on.</w:t>
      </w:r>
    </w:p>
    <w:p>
      <w:pPr>
        <w:keepLines/>
        <w:spacing w:after="40"/>
      </w:pPr>
      <w:r>
        <w:rPr>
          <w:b/>
          <w:sz w:val="17"/>
        </w:rPr>
        <w:t xml:space="preserve">Prerequisites: </w:t>
      </w:r>
      <w:r>
        <w:rPr>
          <w:sz w:val="17"/>
        </w:rPr>
        <w:t>DEPLOY-02</w:t>
      </w:r>
    </w:p>
    <w:p>
      <w:pPr>
        <w:keepLines/>
        <w:spacing w:after="40"/>
      </w:pPr>
      <w:r>
        <w:rPr>
          <w:b/>
          <w:sz w:val="17"/>
        </w:rPr>
        <w:t xml:space="preserve">Concepts to understand: </w:t>
      </w:r>
      <w:r>
        <w:rPr>
          <w:sz w:val="17"/>
        </w:rPr>
        <w:t>Release verification; recovery.</w:t>
      </w:r>
    </w:p>
    <w:p>
      <w:pPr>
        <w:keepLines/>
        <w:spacing w:after="40"/>
      </w:pPr>
      <w:r>
        <w:rPr>
          <w:b/>
          <w:sz w:val="17"/>
        </w:rPr>
        <w:t xml:space="preserve">Expected files/modules: </w:t>
      </w:r>
      <w:r>
        <w:rPr>
          <w:sz w:val="17"/>
        </w:rPr>
        <w:t>docs/release-checklist.md; scripts.</w:t>
      </w:r>
    </w:p>
    <w:p>
      <w:pPr>
        <w:keepLines/>
        <w:spacing w:after="40"/>
      </w:pPr>
      <w:r>
        <w:rPr>
          <w:b/>
          <w:sz w:val="17"/>
        </w:rPr>
        <w:t xml:space="preserve">Implementation scope: </w:t>
      </w:r>
      <w:r>
        <w:rPr>
          <w:sz w:val="17"/>
        </w:rPr>
        <w:t>No irreversible data migration without backup.</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DEPLOY-03 — Run release smoke test and rollback rehearsal. Requirement: A demo release should have a recovery path. Objective/acceptance target: Smoke checklist and backup/restore or rollback steps are verified. Scope allowed: No irreversible data migration without backup. Likely files/modules: docs/release-checklist.md; scripts. Prerequisites: DEPLOY-02.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Checkpoint 12 has evidence.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DEPLOY-03, relevant tests, a file-change summary, and exact commands/results. No unrelated implementation.</w:t>
      </w:r>
    </w:p>
    <w:p>
      <w:pPr>
        <w:keepLines/>
        <w:spacing w:after="40"/>
      </w:pPr>
      <w:r>
        <w:rPr>
          <w:b/>
          <w:sz w:val="17"/>
        </w:rPr>
        <w:t xml:space="preserve">How to inspect: </w:t>
      </w:r>
      <w:r>
        <w:rPr>
          <w:sz w:val="17"/>
        </w:rPr>
        <w:t>Review the diff for these boundaries: No irreversible data migration without backup.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Release verification; recovery.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Checkpoint 12 has evidence.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"DEPLOY-03: run release smoke test and rollback rehearsal"`. Use a feature branch only when it helps isolate a risky/long feature; no empty commits.</w:t>
      </w:r>
    </w:p>
    <w:p>
      <w:pPr>
        <w:keepLines/>
        <w:spacing w:after="40"/>
      </w:pPr>
      <w:r>
        <w:rPr>
          <w:b/>
          <w:sz w:val="17"/>
        </w:rPr>
        <w:t xml:space="preserve">Viva questions: </w:t>
      </w:r>
      <w:r>
        <w:rPr>
          <w:sz w:val="17"/>
        </w:rPr>
        <w:t>1. What requirement does DEPLOY-03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DOC-01 — Write system architecture and data-flow documentation</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Both members and evaluator need to understand boundaries.</w:t>
      </w:r>
    </w:p>
    <w:p>
      <w:pPr>
        <w:keepLines/>
        <w:spacing w:after="40"/>
      </w:pPr>
      <w:r>
        <w:rPr>
          <w:b/>
          <w:sz w:val="17"/>
        </w:rPr>
        <w:t xml:space="preserve">Target: </w:t>
      </w:r>
      <w:r>
        <w:rPr>
          <w:sz w:val="17"/>
        </w:rPr>
        <w:t>Architecture, responsibilities, trust boundaries, data flow, and key decisions are documented.</w:t>
      </w:r>
    </w:p>
    <w:p>
      <w:pPr>
        <w:keepLines/>
        <w:spacing w:after="40"/>
      </w:pPr>
      <w:r>
        <w:rPr>
          <w:b/>
          <w:sz w:val="17"/>
        </w:rPr>
        <w:t xml:space="preserve">Why this task matters: </w:t>
      </w:r>
      <w:r>
        <w:rPr>
          <w:sz w:val="17"/>
        </w:rPr>
        <w:t>Architecture, responsibilities, trust boundaries, data flow, and key decisions are documented. It isolates one change so the student can inspect, test, and explain it before moving on.</w:t>
      </w:r>
    </w:p>
    <w:p>
      <w:pPr>
        <w:keepLines/>
        <w:spacing w:after="40"/>
      </w:pPr>
      <w:r>
        <w:rPr>
          <w:b/>
          <w:sz w:val="17"/>
        </w:rPr>
        <w:t xml:space="preserve">Prerequisites: </w:t>
      </w:r>
      <w:r>
        <w:rPr>
          <w:sz w:val="17"/>
        </w:rPr>
        <w:t>DEPLOY-03</w:t>
      </w:r>
    </w:p>
    <w:p>
      <w:pPr>
        <w:keepLines/>
        <w:spacing w:after="40"/>
      </w:pPr>
      <w:r>
        <w:rPr>
          <w:b/>
          <w:sz w:val="17"/>
        </w:rPr>
        <w:t xml:space="preserve">Concepts to understand: </w:t>
      </w:r>
      <w:r>
        <w:rPr>
          <w:sz w:val="17"/>
        </w:rPr>
        <w:t>Architecture views; data lineage.</w:t>
      </w:r>
    </w:p>
    <w:p>
      <w:pPr>
        <w:keepLines/>
        <w:spacing w:after="40"/>
      </w:pPr>
      <w:r>
        <w:rPr>
          <w:b/>
          <w:sz w:val="17"/>
        </w:rPr>
        <w:t xml:space="preserve">Expected files/modules: </w:t>
      </w:r>
      <w:r>
        <w:rPr>
          <w:sz w:val="17"/>
        </w:rPr>
        <w:t>docs/architecture.md; ERD; sequence/data-flow diagram source.</w:t>
      </w:r>
    </w:p>
    <w:p>
      <w:pPr>
        <w:keepLines/>
        <w:spacing w:after="40"/>
      </w:pPr>
      <w:r>
        <w:rPr>
          <w:b/>
          <w:sz w:val="17"/>
        </w:rPr>
        <w:t xml:space="preserve">Implementation scope: </w:t>
      </w:r>
      <w:r>
        <w:rPr>
          <w:sz w:val="17"/>
        </w:rPr>
        <w:t>Update docs from actual code, not planned-only design.</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DOC-01 — Write system architecture and data-flow documentation. Requirement: Both members and evaluator need to understand boundaries. Objective/acceptance target: Architecture, responsibilities, trust boundaries, data flow, and key decisions are documented. Scope allowed: Update docs from actual code, not planned-only design. Likely files/modules: docs/architecture.md; ERD; sequence/data-flow diagram source. Prerequisites: DEPLOY-03.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Diagrams match implemented code.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DOC-01, relevant tests, a file-change summary, and exact commands/results. No unrelated implementation.</w:t>
      </w:r>
    </w:p>
    <w:p>
      <w:pPr>
        <w:keepLines/>
        <w:spacing w:after="40"/>
      </w:pPr>
      <w:r>
        <w:rPr>
          <w:b/>
          <w:sz w:val="17"/>
        </w:rPr>
        <w:t xml:space="preserve">How to inspect: </w:t>
      </w:r>
      <w:r>
        <w:rPr>
          <w:sz w:val="17"/>
        </w:rPr>
        <w:t>Review the diff for these boundaries: Update docs from actual code, not planned-only design.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Architecture views; data lineage.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Diagrams match implemented code.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"DOC-01: write system architecture and data-flow documentation"`. Use a feature branch only when it helps isolate a risky/long feature; no empty commits.</w:t>
      </w:r>
    </w:p>
    <w:p>
      <w:pPr>
        <w:keepLines/>
        <w:spacing w:after="40"/>
      </w:pPr>
      <w:r>
        <w:rPr>
          <w:b/>
          <w:sz w:val="17"/>
        </w:rPr>
        <w:t xml:space="preserve">Viva questions: </w:t>
      </w:r>
      <w:r>
        <w:rPr>
          <w:sz w:val="17"/>
        </w:rPr>
        <w:t>1. What requirement does DOC-01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DOC-02 — Write API, database, and business-rule documentation</w:t>
      </w:r>
    </w:p>
    <w:p>
      <w:pPr>
        <w:keepLines/>
        <w:spacing w:after="40"/>
      </w:pPr>
      <w:r>
        <w:rPr>
          <w:b/>
          <w:sz w:val="17"/>
        </w:rPr>
        <w:t xml:space="preserve">Proposal lead / workstream assignment: </w:t>
      </w:r>
      <w:r>
        <w:rPr>
          <w:sz w:val="17"/>
        </w:rPr>
        <w:t>Monira Islam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Backend behavior needs stable handoff and viva references.</w:t>
      </w:r>
    </w:p>
    <w:p>
      <w:pPr>
        <w:keepLines/>
        <w:spacing w:after="40"/>
      </w:pPr>
      <w:r>
        <w:rPr>
          <w:b/>
          <w:sz w:val="17"/>
        </w:rPr>
        <w:t xml:space="preserve">Target: </w:t>
      </w:r>
      <w:r>
        <w:rPr>
          <w:sz w:val="17"/>
        </w:rPr>
        <w:t>API schemas, entity fields, calculations, order rules, and limitations are documented.</w:t>
      </w:r>
    </w:p>
    <w:p>
      <w:pPr>
        <w:keepLines/>
        <w:spacing w:after="40"/>
      </w:pPr>
      <w:r>
        <w:rPr>
          <w:b/>
          <w:sz w:val="17"/>
        </w:rPr>
        <w:t xml:space="preserve">Why this task matters: </w:t>
      </w:r>
      <w:r>
        <w:rPr>
          <w:sz w:val="17"/>
        </w:rPr>
        <w:t>API schemas, entity fields, calculations, order rules, and limitations are documented. It isolates one change so the student can inspect, test, and explain it before moving on.</w:t>
      </w:r>
    </w:p>
    <w:p>
      <w:pPr>
        <w:keepLines/>
        <w:spacing w:after="40"/>
      </w:pPr>
      <w:r>
        <w:rPr>
          <w:b/>
          <w:sz w:val="17"/>
        </w:rPr>
        <w:t xml:space="preserve">Prerequisites: </w:t>
      </w:r>
      <w:r>
        <w:rPr>
          <w:sz w:val="17"/>
        </w:rPr>
        <w:t>DOC-01</w:t>
      </w:r>
    </w:p>
    <w:p>
      <w:pPr>
        <w:keepLines/>
        <w:spacing w:after="40"/>
      </w:pPr>
      <w:r>
        <w:rPr>
          <w:b/>
          <w:sz w:val="17"/>
        </w:rPr>
        <w:t xml:space="preserve">Concepts to understand: </w:t>
      </w:r>
      <w:r>
        <w:rPr>
          <w:sz w:val="17"/>
        </w:rPr>
        <w:t>Technical writing; schema traceability.</w:t>
      </w:r>
    </w:p>
    <w:p>
      <w:pPr>
        <w:keepLines/>
        <w:spacing w:after="40"/>
      </w:pPr>
      <w:r>
        <w:rPr>
          <w:b/>
          <w:sz w:val="17"/>
        </w:rPr>
        <w:t xml:space="preserve">Expected files/modules: </w:t>
      </w:r>
      <w:r>
        <w:rPr>
          <w:sz w:val="17"/>
        </w:rPr>
        <w:t>docs/api; data dictionary; metric docs.</w:t>
      </w:r>
    </w:p>
    <w:p>
      <w:pPr>
        <w:keepLines/>
        <w:spacing w:after="40"/>
      </w:pPr>
      <w:r>
        <w:rPr>
          <w:b/>
          <w:sz w:val="17"/>
        </w:rPr>
        <w:t xml:space="preserve">Implementation scope: </w:t>
      </w:r>
      <w:r>
        <w:rPr>
          <w:sz w:val="17"/>
        </w:rPr>
        <w:t>No undocumented endpoint contract.</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DOC-02 — Write API, database, and business-rule documentation. Requirement: Backend behavior needs stable handoff and viva references. Objective/acceptance target: API schemas, entity fields, calculations, order rules, and limitations are documented. Scope allowed: No undocumented endpoint contract. Likely files/modules: docs/api; data dictionary; metric docs. Prerequisites: DOC-01.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Docs match generated/verified implementation.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DOC-02, relevant tests, a file-change summary, and exact commands/results. No unrelated implementation.</w:t>
      </w:r>
    </w:p>
    <w:p>
      <w:pPr>
        <w:keepLines/>
        <w:spacing w:after="40"/>
      </w:pPr>
      <w:r>
        <w:rPr>
          <w:b/>
          <w:sz w:val="17"/>
        </w:rPr>
        <w:t xml:space="preserve">How to inspect: </w:t>
      </w:r>
      <w:r>
        <w:rPr>
          <w:sz w:val="17"/>
        </w:rPr>
        <w:t>Review the diff for these boundaries: No undocumented endpoint contract.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Technical writing; schema traceability.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Docs match generated/verified implementation.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"DOC-02: write api, database, and business-rule documentation"`. Use a feature branch only when it helps isolate a risky/long feature; no empty commits.</w:t>
      </w:r>
    </w:p>
    <w:p>
      <w:pPr>
        <w:keepLines/>
        <w:spacing w:after="40"/>
      </w:pPr>
      <w:r>
        <w:rPr>
          <w:b/>
          <w:sz w:val="17"/>
        </w:rPr>
        <w:t xml:space="preserve">Viva questions: </w:t>
      </w:r>
      <w:r>
        <w:rPr>
          <w:sz w:val="17"/>
        </w:rPr>
        <w:t>1. What requirement does DOC-02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DOC-03 — Write setup, user, and troubleshooting guide</w:t>
      </w:r>
    </w:p>
    <w:p>
      <w:pPr>
        <w:keepLines/>
        <w:spacing w:after="40"/>
      </w:pPr>
      <w:r>
        <w:rPr>
          <w:b/>
          <w:sz w:val="17"/>
        </w:rPr>
        <w:t xml:space="preserve">Proposal lead / workstream assignment: </w:t>
      </w:r>
      <w:r>
        <w:rPr>
          <w:sz w:val="17"/>
        </w:rPr>
        <w:t>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A reviewer should run the app without oral instructions.</w:t>
      </w:r>
    </w:p>
    <w:p>
      <w:pPr>
        <w:keepLines/>
        <w:spacing w:after="40"/>
      </w:pPr>
      <w:r>
        <w:rPr>
          <w:b/>
          <w:sz w:val="17"/>
        </w:rPr>
        <w:t xml:space="preserve">Target: </w:t>
      </w:r>
      <w:r>
        <w:rPr>
          <w:sz w:val="17"/>
        </w:rPr>
        <w:t>Install, login, workflows, reset, errors, and limitations are documented.</w:t>
      </w:r>
    </w:p>
    <w:p>
      <w:pPr>
        <w:keepLines/>
        <w:spacing w:after="40"/>
      </w:pPr>
      <w:r>
        <w:rPr>
          <w:b/>
          <w:sz w:val="17"/>
        </w:rPr>
        <w:t xml:space="preserve">Why this task matters: </w:t>
      </w:r>
      <w:r>
        <w:rPr>
          <w:sz w:val="17"/>
        </w:rPr>
        <w:t>Install, login, workflows, reset, errors, and limitations are documented. It isolates one change so the student can inspect, test, and explain it before moving on.</w:t>
      </w:r>
    </w:p>
    <w:p>
      <w:pPr>
        <w:keepLines/>
        <w:spacing w:after="40"/>
      </w:pPr>
      <w:r>
        <w:rPr>
          <w:b/>
          <w:sz w:val="17"/>
        </w:rPr>
        <w:t xml:space="preserve">Prerequisites: </w:t>
      </w:r>
      <w:r>
        <w:rPr>
          <w:sz w:val="17"/>
        </w:rPr>
        <w:t>DOC-02</w:t>
      </w:r>
    </w:p>
    <w:p>
      <w:pPr>
        <w:keepLines/>
        <w:spacing w:after="40"/>
      </w:pPr>
      <w:r>
        <w:rPr>
          <w:b/>
          <w:sz w:val="17"/>
        </w:rPr>
        <w:t xml:space="preserve">Concepts to understand: </w:t>
      </w:r>
      <w:r>
        <w:rPr>
          <w:sz w:val="17"/>
        </w:rPr>
        <w:t>Reproducibility; user documentation.</w:t>
      </w:r>
    </w:p>
    <w:p>
      <w:pPr>
        <w:keepLines/>
        <w:spacing w:after="40"/>
      </w:pPr>
      <w:r>
        <w:rPr>
          <w:b/>
          <w:sz w:val="17"/>
        </w:rPr>
        <w:t xml:space="preserve">Expected files/modules: </w:t>
      </w:r>
      <w:r>
        <w:rPr>
          <w:sz w:val="17"/>
        </w:rPr>
        <w:t>README; docs/user-guide.md; docs/troubleshooting.md.</w:t>
      </w:r>
    </w:p>
    <w:p>
      <w:pPr>
        <w:keepLines/>
        <w:spacing w:after="40"/>
      </w:pPr>
      <w:r>
        <w:rPr>
          <w:b/>
          <w:sz w:val="17"/>
        </w:rPr>
        <w:t xml:space="preserve">Implementation scope: </w:t>
      </w:r>
      <w:r>
        <w:rPr>
          <w:sz w:val="17"/>
        </w:rPr>
        <w:t>Use verified commands; remove placeholders.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DOC-03 — Write setup, user, and troubleshooting guide. Requirement: A reviewer should run the app without oral instructions. Objective/acceptance target: Install, login, workflows, reset, errors, and limitations are documented. Scope allowed: Use verified commands; remove placeholders. Likely files/modules: README; docs/user-guide.md; docs/troubleshooting.md. Prerequisites: DOC-02.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Fresh-clone rehearsal succeeds.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DOC-03, relevant tests, a file-change summary, and exact commands/results. No unrelated implementation.</w:t>
      </w:r>
    </w:p>
    <w:p>
      <w:pPr>
        <w:keepLines/>
        <w:spacing w:after="40"/>
      </w:pPr>
      <w:r>
        <w:rPr>
          <w:b/>
          <w:sz w:val="17"/>
        </w:rPr>
        <w:t xml:space="preserve">How to inspect: </w:t>
      </w:r>
      <w:r>
        <w:rPr>
          <w:sz w:val="17"/>
        </w:rPr>
        <w:t>Review the diff for these boundaries: Use verified commands; remove placeholders.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Reproducibility; user documentation.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Fresh-clone rehearsal succeeds.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"DOC-03: write setup, user, and troubleshooting guide"`. Use a feature branch only when it helps isolate a risky/long feature; no empty commits.</w:t>
      </w:r>
    </w:p>
    <w:p>
      <w:pPr>
        <w:keepLines/>
        <w:spacing w:after="40"/>
      </w:pPr>
      <w:r>
        <w:rPr>
          <w:b/>
          <w:sz w:val="17"/>
        </w:rPr>
        <w:t xml:space="preserve">Viva questions: </w:t>
      </w:r>
      <w:r>
        <w:rPr>
          <w:sz w:val="17"/>
        </w:rPr>
        <w:t>1. What requirement does DOC-03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DOC-04 — Prepare testing, AI evaluation, and limitation report</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Project results must distinguish measured evidence from plans.</w:t>
      </w:r>
    </w:p>
    <w:p>
      <w:pPr>
        <w:keepLines/>
        <w:spacing w:after="40"/>
      </w:pPr>
      <w:r>
        <w:rPr>
          <w:b/>
          <w:sz w:val="17"/>
        </w:rPr>
        <w:t xml:space="preserve">Target: </w:t>
      </w:r>
      <w:r>
        <w:rPr>
          <w:sz w:val="17"/>
        </w:rPr>
        <w:t>Report lists tests, metrics, data, outcomes, failures, and limitations with dates/environment.</w:t>
      </w:r>
    </w:p>
    <w:p>
      <w:pPr>
        <w:keepLines/>
        <w:spacing w:after="40"/>
      </w:pPr>
      <w:r>
        <w:rPr>
          <w:b/>
          <w:sz w:val="17"/>
        </w:rPr>
        <w:t xml:space="preserve">Why this task matters: </w:t>
      </w:r>
      <w:r>
        <w:rPr>
          <w:sz w:val="17"/>
        </w:rPr>
        <w:t>Report lists tests, metrics, data, outcomes, failures, and limitations with dates/environment. It isolates one change so the student can inspect, test, and explain it before moving on.</w:t>
      </w:r>
    </w:p>
    <w:p>
      <w:pPr>
        <w:keepLines/>
        <w:spacing w:after="40"/>
      </w:pPr>
      <w:r>
        <w:rPr>
          <w:b/>
          <w:sz w:val="17"/>
        </w:rPr>
        <w:t xml:space="preserve">Prerequisites: </w:t>
      </w:r>
      <w:r>
        <w:rPr>
          <w:sz w:val="17"/>
        </w:rPr>
        <w:t>DOC-03</w:t>
      </w:r>
    </w:p>
    <w:p>
      <w:pPr>
        <w:keepLines/>
        <w:spacing w:after="40"/>
      </w:pPr>
      <w:r>
        <w:rPr>
          <w:b/>
          <w:sz w:val="17"/>
        </w:rPr>
        <w:t xml:space="preserve">Concepts to understand: </w:t>
      </w:r>
      <w:r>
        <w:rPr>
          <w:sz w:val="17"/>
        </w:rPr>
        <w:t>Evaluation validity; reporting.</w:t>
      </w:r>
    </w:p>
    <w:p>
      <w:pPr>
        <w:keepLines/>
        <w:spacing w:after="40"/>
      </w:pPr>
      <w:r>
        <w:rPr>
          <w:b/>
          <w:sz w:val="17"/>
        </w:rPr>
        <w:t xml:space="preserve">Expected files/modules: </w:t>
      </w:r>
      <w:r>
        <w:rPr>
          <w:sz w:val="17"/>
        </w:rPr>
        <w:t>docs/evaluation/final-report.md; evidence logs.</w:t>
      </w:r>
    </w:p>
    <w:p>
      <w:pPr>
        <w:keepLines/>
        <w:spacing w:after="40"/>
      </w:pPr>
      <w:r>
        <w:rPr>
          <w:b/>
          <w:sz w:val="17"/>
        </w:rPr>
        <w:t xml:space="preserve">Implementation scope: </w:t>
      </w:r>
      <w:r>
        <w:rPr>
          <w:sz w:val="17"/>
        </w:rPr>
        <w:t>Do not fabricate results or model accuracy.</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DOC-04 — Prepare testing, AI evaluation, and limitation report. Requirement: Project results must distinguish measured evidence from plans. Objective/acceptance target: Report lists tests, metrics, data, outcomes, failures, and limitations with dates/environment. Scope allowed: Do not fabricate results or model accuracy. Likely files/modules: docs/evaluation/final-report.md; evidence logs. Prerequisites: DOC-03.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Every reported number has retained evidence.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DOC-04, relevant tests, a file-change summary, and exact commands/results. No unrelated implementation.</w:t>
      </w:r>
    </w:p>
    <w:p>
      <w:pPr>
        <w:keepLines/>
        <w:spacing w:after="40"/>
      </w:pPr>
      <w:r>
        <w:rPr>
          <w:b/>
          <w:sz w:val="17"/>
        </w:rPr>
        <w:t xml:space="preserve">How to inspect: </w:t>
      </w:r>
      <w:r>
        <w:rPr>
          <w:sz w:val="17"/>
        </w:rPr>
        <w:t>Review the diff for these boundaries: Do not fabricate results or model accuracy.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Evaluation validity; reporting.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Every reported number has retained evidence.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"DOC-04: prepare testing, ai evaluation, and limitation report"`. Use a feature branch only when it helps isolate a risky/long feature; no empty commits.</w:t>
      </w:r>
    </w:p>
    <w:p>
      <w:pPr>
        <w:keepLines/>
        <w:spacing w:after="40"/>
      </w:pPr>
      <w:r>
        <w:rPr>
          <w:b/>
          <w:sz w:val="17"/>
        </w:rPr>
        <w:t xml:space="preserve">Viva questions: </w:t>
      </w:r>
      <w:r>
        <w:rPr>
          <w:sz w:val="17"/>
        </w:rPr>
        <w:t>1. What requirement does DOC-04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DOC-05 — Prepare demo script, screenshots, and reset procedure</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Capstone demonstration needs a reliable story and state.</w:t>
      </w:r>
    </w:p>
    <w:p>
      <w:pPr>
        <w:keepLines/>
        <w:spacing w:after="40"/>
      </w:pPr>
      <w:r>
        <w:rPr>
          <w:b/>
          <w:sz w:val="17"/>
        </w:rPr>
        <w:t xml:space="preserve">Target: </w:t>
      </w:r>
      <w:r>
        <w:rPr>
          <w:sz w:val="17"/>
        </w:rPr>
        <w:t>Script demonstrates the central data-to-insight value, safety boundary, and limitations.</w:t>
      </w:r>
    </w:p>
    <w:p>
      <w:pPr>
        <w:keepLines/>
        <w:spacing w:after="40"/>
      </w:pPr>
      <w:r>
        <w:rPr>
          <w:b/>
          <w:sz w:val="17"/>
        </w:rPr>
        <w:t xml:space="preserve">Why this task matters: </w:t>
      </w:r>
      <w:r>
        <w:rPr>
          <w:sz w:val="17"/>
        </w:rPr>
        <w:t>Script demonstrates the central data-to-insight value, safety boundary, and limitations. It isolates one change so the student can inspect, test, and explain it before moving on.</w:t>
      </w:r>
    </w:p>
    <w:p>
      <w:pPr>
        <w:keepLines/>
        <w:spacing w:after="40"/>
      </w:pPr>
      <w:r>
        <w:rPr>
          <w:b/>
          <w:sz w:val="17"/>
        </w:rPr>
        <w:t xml:space="preserve">Prerequisites: </w:t>
      </w:r>
      <w:r>
        <w:rPr>
          <w:sz w:val="17"/>
        </w:rPr>
        <w:t>DOC-04</w:t>
      </w:r>
    </w:p>
    <w:p>
      <w:pPr>
        <w:keepLines/>
        <w:spacing w:after="40"/>
      </w:pPr>
      <w:r>
        <w:rPr>
          <w:b/>
          <w:sz w:val="17"/>
        </w:rPr>
        <w:t xml:space="preserve">Concepts to understand: </w:t>
      </w:r>
      <w:r>
        <w:rPr>
          <w:sz w:val="17"/>
        </w:rPr>
        <w:t>Demonstration design; evidence.</w:t>
      </w:r>
    </w:p>
    <w:p>
      <w:pPr>
        <w:keepLines/>
        <w:spacing w:after="40"/>
      </w:pPr>
      <w:r>
        <w:rPr>
          <w:b/>
          <w:sz w:val="17"/>
        </w:rPr>
        <w:t xml:space="preserve">Expected files/modules: </w:t>
      </w:r>
      <w:r>
        <w:rPr>
          <w:sz w:val="17"/>
        </w:rPr>
        <w:t>docs/demo-script.md; screenshots; reset command.</w:t>
      </w:r>
    </w:p>
    <w:p>
      <w:pPr>
        <w:keepLines/>
        <w:spacing w:after="40"/>
      </w:pPr>
      <w:r>
        <w:rPr>
          <w:b/>
          <w:sz w:val="17"/>
        </w:rPr>
        <w:t xml:space="preserve">Implementation scope: </w:t>
      </w:r>
      <w:r>
        <w:rPr>
          <w:sz w:val="17"/>
        </w:rPr>
        <w:t>No staged fake result presented as live.</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DOC-05 — Prepare demo script, screenshots, and reset procedure. Requirement: Capstone demonstration needs a reliable story and state. Objective/acceptance target: Script demonstrates the central data-to-insight value, safety boundary, and limitations. Scope allowed: No staged fake result presented as live. Likely files/modules: docs/demo-script.md; screenshots; reset command. Prerequisites: DOC-04.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Two rehearsal runs complete within allotted time.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DOC-05, relevant tests, a file-change summary, and exact commands/results. No unrelated implementation.</w:t>
      </w:r>
    </w:p>
    <w:p>
      <w:pPr>
        <w:keepLines/>
        <w:spacing w:after="40"/>
      </w:pPr>
      <w:r>
        <w:rPr>
          <w:b/>
          <w:sz w:val="17"/>
        </w:rPr>
        <w:t xml:space="preserve">How to inspect: </w:t>
      </w:r>
      <w:r>
        <w:rPr>
          <w:sz w:val="17"/>
        </w:rPr>
        <w:t>Review the diff for these boundaries: No staged fake result presented as live.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Demonstration design; evidence.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Two rehearsal runs complete within allotted time.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"DOC-05: prepare demo script, screenshots, and reset procedure"`. Use a feature branch only when it helps isolate a risky/long feature; no empty commits.</w:t>
      </w:r>
    </w:p>
    <w:p>
      <w:pPr>
        <w:keepLines/>
        <w:spacing w:after="40"/>
      </w:pPr>
      <w:r>
        <w:rPr>
          <w:b/>
          <w:sz w:val="17"/>
        </w:rPr>
        <w:t xml:space="preserve">Viva questions: </w:t>
      </w:r>
      <w:r>
        <w:rPr>
          <w:sz w:val="17"/>
        </w:rPr>
        <w:t>1. What requirement does DOC-05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VIVA-01 — Build module-by-module viva question bank</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Both members must explain code, tests, API, and limitations.</w:t>
      </w:r>
    </w:p>
    <w:p>
      <w:pPr>
        <w:keepLines/>
        <w:spacing w:after="40"/>
      </w:pPr>
      <w:r>
        <w:rPr>
          <w:b/>
          <w:sz w:val="17"/>
        </w:rPr>
        <w:t xml:space="preserve">Target: </w:t>
      </w:r>
      <w:r>
        <w:rPr>
          <w:sz w:val="17"/>
        </w:rPr>
        <w:t>Question bank covers architecture, database, security, AI/ML, evaluation, and tradeoffs.</w:t>
      </w:r>
    </w:p>
    <w:p>
      <w:pPr>
        <w:keepLines/>
        <w:spacing w:after="40"/>
      </w:pPr>
      <w:r>
        <w:rPr>
          <w:b/>
          <w:sz w:val="17"/>
        </w:rPr>
        <w:t xml:space="preserve">Why this task matters: </w:t>
      </w:r>
      <w:r>
        <w:rPr>
          <w:sz w:val="17"/>
        </w:rPr>
        <w:t>Question bank covers architecture, database, security, AI/ML, evaluation, and tradeoffs. It isolates one change so the student can inspect, test, and explain it before moving on.</w:t>
      </w:r>
    </w:p>
    <w:p>
      <w:pPr>
        <w:keepLines/>
        <w:spacing w:after="40"/>
      </w:pPr>
      <w:r>
        <w:rPr>
          <w:b/>
          <w:sz w:val="17"/>
        </w:rPr>
        <w:t xml:space="preserve">Prerequisites: </w:t>
      </w:r>
      <w:r>
        <w:rPr>
          <w:sz w:val="17"/>
        </w:rPr>
        <w:t>DOC-05</w:t>
      </w:r>
    </w:p>
    <w:p>
      <w:pPr>
        <w:keepLines/>
        <w:spacing w:after="40"/>
      </w:pPr>
      <w:r>
        <w:rPr>
          <w:b/>
          <w:sz w:val="17"/>
        </w:rPr>
        <w:t xml:space="preserve">Concepts to understand: </w:t>
      </w:r>
      <w:r>
        <w:rPr>
          <w:sz w:val="17"/>
        </w:rPr>
        <w:t>Concept explanation; engineering tradeoffs.</w:t>
      </w:r>
    </w:p>
    <w:p>
      <w:pPr>
        <w:keepLines/>
        <w:spacing w:after="40"/>
      </w:pPr>
      <w:r>
        <w:rPr>
          <w:b/>
          <w:sz w:val="17"/>
        </w:rPr>
        <w:t xml:space="preserve">Expected files/modules: </w:t>
      </w:r>
      <w:r>
        <w:rPr>
          <w:sz w:val="17"/>
        </w:rPr>
        <w:t>docs/viva/questions.md; answer notes.</w:t>
      </w:r>
    </w:p>
    <w:p>
      <w:pPr>
        <w:keepLines/>
        <w:spacing w:after="40"/>
      </w:pPr>
      <w:r>
        <w:rPr>
          <w:b/>
          <w:sz w:val="17"/>
        </w:rPr>
        <w:t xml:space="preserve">Implementation scope: </w:t>
      </w:r>
      <w:r>
        <w:rPr>
          <w:sz w:val="17"/>
        </w:rPr>
        <w:t>Answers must align with implemented evidence and actual contributions.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VIVA-01 — Build module-by-module viva question bank. Requirement: Both members must explain code, tests, API, and limitations. Objective/acceptance target: Question bank covers architecture, database, security, AI/ML, evaluation, and tradeoffs. Scope allowed: Answers must align with implemented evidence and actual contributions. Likely files/modules: docs/viva/questions.md; answer notes. Prerequisites: DOC-05.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Each member can answer and trace evidence.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VIVA-01, relevant tests, a file-change summary, and exact commands/results. No unrelated implementation.</w:t>
      </w:r>
    </w:p>
    <w:p>
      <w:pPr>
        <w:keepLines/>
        <w:spacing w:after="40"/>
      </w:pPr>
      <w:r>
        <w:rPr>
          <w:b/>
          <w:sz w:val="17"/>
        </w:rPr>
        <w:t xml:space="preserve">How to inspect: </w:t>
      </w:r>
      <w:r>
        <w:rPr>
          <w:sz w:val="17"/>
        </w:rPr>
        <w:t>Review the diff for these boundaries: Answers must align with implemented evidence and actual contributions.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Concept explanation; engineering tradeoffs.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Each member can answer and trace evidence.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"VIVA-01: build module-by-module viva question bank"`. Use a feature branch only when it helps isolate a risky/long feature; no empty commits.</w:t>
      </w:r>
    </w:p>
    <w:p>
      <w:pPr>
        <w:keepLines/>
        <w:spacing w:after="40"/>
      </w:pPr>
      <w:r>
        <w:rPr>
          <w:b/>
          <w:sz w:val="17"/>
        </w:rPr>
        <w:t xml:space="preserve">Viva questions: </w:t>
      </w:r>
      <w:r>
        <w:rPr>
          <w:sz w:val="17"/>
        </w:rPr>
        <w:t>1. What requirement does VIVA-01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VIVA-02 — Conduct mock viva and close understanding gaps</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Implementation is complete only when the team can explain it.</w:t>
      </w:r>
    </w:p>
    <w:p>
      <w:pPr>
        <w:keepLines/>
        <w:spacing w:after="40"/>
      </w:pPr>
      <w:r>
        <w:rPr>
          <w:b/>
          <w:sz w:val="17"/>
        </w:rPr>
        <w:t xml:space="preserve">Target: </w:t>
      </w:r>
      <w:r>
        <w:rPr>
          <w:sz w:val="17"/>
        </w:rPr>
        <w:t>Mock session log records difficult questions and remediation tasks.</w:t>
      </w:r>
    </w:p>
    <w:p>
      <w:pPr>
        <w:keepLines/>
        <w:spacing w:after="40"/>
      </w:pPr>
      <w:r>
        <w:rPr>
          <w:b/>
          <w:sz w:val="17"/>
        </w:rPr>
        <w:t xml:space="preserve">Why this task matters: </w:t>
      </w:r>
      <w:r>
        <w:rPr>
          <w:sz w:val="17"/>
        </w:rPr>
        <w:t>Mock session log records difficult questions and remediation tasks. It isolates one change so the student can inspect, test, and explain it before moving on.</w:t>
      </w:r>
    </w:p>
    <w:p>
      <w:pPr>
        <w:keepLines/>
        <w:spacing w:after="40"/>
      </w:pPr>
      <w:r>
        <w:rPr>
          <w:b/>
          <w:sz w:val="17"/>
        </w:rPr>
        <w:t xml:space="preserve">Prerequisites: </w:t>
      </w:r>
      <w:r>
        <w:rPr>
          <w:sz w:val="17"/>
        </w:rPr>
        <w:t>VIVA-01</w:t>
      </w:r>
    </w:p>
    <w:p>
      <w:pPr>
        <w:keepLines/>
        <w:spacing w:after="40"/>
      </w:pPr>
      <w:r>
        <w:rPr>
          <w:b/>
          <w:sz w:val="17"/>
        </w:rPr>
        <w:t xml:space="preserve">Concepts to understand: </w:t>
      </w:r>
      <w:r>
        <w:rPr>
          <w:sz w:val="17"/>
        </w:rPr>
        <w:t>Technical communication; reflective review.</w:t>
      </w:r>
    </w:p>
    <w:p>
      <w:pPr>
        <w:keepLines/>
        <w:spacing w:after="40"/>
      </w:pPr>
      <w:r>
        <w:rPr>
          <w:b/>
          <w:sz w:val="17"/>
        </w:rPr>
        <w:t xml:space="preserve">Expected files/modules: </w:t>
      </w:r>
      <w:r>
        <w:rPr>
          <w:sz w:val="17"/>
        </w:rPr>
        <w:t>docs/viva/rehearsal-log.md.</w:t>
      </w:r>
    </w:p>
    <w:p>
      <w:pPr>
        <w:keepLines/>
        <w:spacing w:after="40"/>
      </w:pPr>
      <w:r>
        <w:rPr>
          <w:b/>
          <w:sz w:val="17"/>
        </w:rPr>
        <w:t xml:space="preserve">Implementation scope: </w:t>
      </w:r>
      <w:r>
        <w:rPr>
          <w:sz w:val="17"/>
        </w:rPr>
        <w:t>Do not claim a member implemented work they did not do.</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VIVA-02 — Conduct mock viva and close understanding gaps. Requirement: Implementation is complete only when the team can explain it. Objective/acceptance target: Mock session log records difficult questions and remediation tasks. Scope allowed: Do not claim a member implemented work they did not do. Likely files/modules: docs/viva/rehearsal-log.md. Prerequisites: VIVA-01.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Both can explain end-to-end system and limitations.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VIVA-02, relevant tests, a file-change summary, and exact commands/results. No unrelated implementation.</w:t>
      </w:r>
    </w:p>
    <w:p>
      <w:pPr>
        <w:keepLines/>
        <w:spacing w:after="40"/>
      </w:pPr>
      <w:r>
        <w:rPr>
          <w:b/>
          <w:sz w:val="17"/>
        </w:rPr>
        <w:t xml:space="preserve">How to inspect: </w:t>
      </w:r>
      <w:r>
        <w:rPr>
          <w:sz w:val="17"/>
        </w:rPr>
        <w:t>Review the diff for these boundaries: Do not claim a member implemented work they did not do.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Technical communication; reflective review.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Both can explain end-to-end system and limitations.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"VIVA-02: conduct mock viva and close understanding gaps"`. Use a feature branch only when it helps isolate a risky/long feature; no empty commits.</w:t>
      </w:r>
    </w:p>
    <w:p>
      <w:pPr>
        <w:keepLines/>
        <w:spacing w:after="40"/>
      </w:pPr>
      <w:r>
        <w:rPr>
          <w:b/>
          <w:sz w:val="17"/>
        </w:rPr>
        <w:t xml:space="preserve">Viva questions: </w:t>
      </w:r>
      <w:r>
        <w:rPr>
          <w:sz w:val="17"/>
        </w:rPr>
        <w:t>1. What requirement does VIVA-02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2"/>
      </w:pPr>
      <w:r>
        <w:t>VIVA-03 — Freeze final release, evidence, and contribution record</w:t>
      </w:r>
    </w:p>
    <w:p>
      <w:pPr>
        <w:keepLines/>
        <w:spacing w:after="40"/>
      </w:pPr>
      <w:r>
        <w:rPr>
          <w:b/>
          <w:sz w:val="17"/>
        </w:rPr>
        <w:t xml:space="preserve">Proposal lead / workstream assignment: </w:t>
      </w:r>
      <w:r>
        <w:rPr>
          <w:sz w:val="17"/>
        </w:rPr>
        <w:t>Jointly assigned to Monira Islam and Rukaiya Akther Trisha — follows the proposal split; this is a planned role, not a contribution record.</w:t>
      </w:r>
    </w:p>
    <w:p>
      <w:pPr>
        <w:keepLines/>
        <w:spacing w:after="40"/>
      </w:pPr>
      <w:r>
        <w:rPr>
          <w:b/>
          <w:sz w:val="17"/>
        </w:rPr>
        <w:t xml:space="preserve">Hands-on operator: </w:t>
      </w:r>
      <w:r>
        <w:rPr>
          <w:sz w:val="17"/>
        </w:rPr>
        <w:t>Monira Islam (you) — you will carry out every task, including tasks assigned to the frontend/UI workstream.</w:t>
      </w:r>
    </w:p>
    <w:p>
      <w:pPr>
        <w:keepLines/>
        <w:spacing w:after="40"/>
      </w:pPr>
      <w:r>
        <w:rPr>
          <w:b/>
          <w:sz w:val="17"/>
        </w:rPr>
        <w:t xml:space="preserve">Requirement: </w:t>
      </w:r>
      <w:r>
        <w:rPr>
          <w:sz w:val="17"/>
        </w:rPr>
        <w:t>Final submission must match repository and truthful work history.</w:t>
      </w:r>
    </w:p>
    <w:p>
      <w:pPr>
        <w:keepLines/>
        <w:spacing w:after="40"/>
      </w:pPr>
      <w:r>
        <w:rPr>
          <w:b/>
          <w:sz w:val="17"/>
        </w:rPr>
        <w:t xml:space="preserve">Target: </w:t>
      </w:r>
      <w:r>
        <w:rPr>
          <w:sz w:val="17"/>
        </w:rPr>
        <w:t>Tagged release, final regression, report/demo assets, and contribution summary are complete.</w:t>
      </w:r>
    </w:p>
    <w:p>
      <w:pPr>
        <w:keepLines/>
        <w:spacing w:after="40"/>
      </w:pPr>
      <w:r>
        <w:rPr>
          <w:b/>
          <w:sz w:val="17"/>
        </w:rPr>
        <w:t xml:space="preserve">Why this task matters: </w:t>
      </w:r>
      <w:r>
        <w:rPr>
          <w:sz w:val="17"/>
        </w:rPr>
        <w:t>Tagged release, final regression, report/demo assets, and contribution summary are complete. It isolates one change so the student can inspect, test, and explain it before moving on.</w:t>
      </w:r>
    </w:p>
    <w:p>
      <w:pPr>
        <w:keepLines/>
        <w:spacing w:after="40"/>
      </w:pPr>
      <w:r>
        <w:rPr>
          <w:b/>
          <w:sz w:val="17"/>
        </w:rPr>
        <w:t xml:space="preserve">Prerequisites: </w:t>
      </w:r>
      <w:r>
        <w:rPr>
          <w:sz w:val="17"/>
        </w:rPr>
        <w:t>VIVA-02</w:t>
      </w:r>
    </w:p>
    <w:p>
      <w:pPr>
        <w:keepLines/>
        <w:spacing w:after="40"/>
      </w:pPr>
      <w:r>
        <w:rPr>
          <w:b/>
          <w:sz w:val="17"/>
        </w:rPr>
        <w:t xml:space="preserve">Concepts to understand: </w:t>
      </w:r>
      <w:r>
        <w:rPr>
          <w:sz w:val="17"/>
        </w:rPr>
        <w:t>Release management; academic integrity.</w:t>
      </w:r>
    </w:p>
    <w:p>
      <w:pPr>
        <w:keepLines/>
        <w:spacing w:after="40"/>
      </w:pPr>
      <w:r>
        <w:rPr>
          <w:b/>
          <w:sz w:val="17"/>
        </w:rPr>
        <w:t xml:space="preserve">Expected files/modules: </w:t>
      </w:r>
      <w:r>
        <w:rPr>
          <w:sz w:val="17"/>
        </w:rPr>
        <w:t>Git tag; docs/release; contribution record.</w:t>
      </w:r>
    </w:p>
    <w:p>
      <w:pPr>
        <w:keepLines/>
        <w:spacing w:after="40"/>
      </w:pPr>
      <w:r>
        <w:rPr>
          <w:b/>
          <w:sz w:val="17"/>
        </w:rPr>
        <w:t xml:space="preserve">Implementation scope: </w:t>
      </w:r>
      <w:r>
        <w:rPr>
          <w:sz w:val="17"/>
        </w:rPr>
        <w:t>Report actual contributions; never infer credit from planned owners.</w:t>
      </w:r>
    </w:p>
    <w:p>
      <w:pPr>
        <w:keepLines/>
        <w:spacing w:after="40"/>
      </w:pPr>
      <w:r>
        <w:rPr>
          <w:b/>
          <w:sz w:val="17"/>
        </w:rPr>
        <w:t xml:space="preserve">Not in this task: </w:t>
      </w:r>
      <w:r>
        <w:rPr>
          <w:sz w:val="17"/>
        </w:rPr>
        <w:t>Other modules, unrelated refactors, new dependencies, and unapproved features.</w:t>
      </w:r>
    </w:p>
    <w:p>
      <w:pPr>
        <w:spacing w:after="40"/>
      </w:pPr>
      <w:r>
        <w:rPr>
          <w:b/>
          <w:sz w:val="17"/>
        </w:rPr>
        <w:t>Ready-to-paste Codex prompt</w:t>
      </w:r>
    </w:p>
    <w:p>
      <w:pPr>
        <w:spacing w:after="60"/>
        <w:ind w:left="216" w:right="144"/>
      </w:pPr>
      <w:r>
        <w:rPr>
          <w:rFonts w:ascii="Arial" w:hAnsi="Arial"/>
          <w:color w:val="2D3640"/>
          <w:sz w:val="16"/>
        </w:rPr>
        <w:t>You are implementing SellerOS, the SE-331 standalone social-commerce seller BI/decision-support capstone. Implement only VIVA-03 — Freeze final release, evidence, and contribution record. Requirement: Final submission must match repository and truthful work history. Objective/acceptance target: Tagged release, final regression, report/demo assets, and contribution summary are complete. Scope allowed: Report actual contributions; never infer credit from planned owners. Likely files/modules: Git tag; docs/release; contribution record. Prerequisites: VIVA-02. Constraints: follow the approved React/Vite/TypeScript + Django/DRF + PostgreSQL architecture and existing API/data contracts; inspect the repository first; preserve existing working behavior; do not invent unresolved business rules—mark [DECISION REQUIRED]; do not modify unrelated files, add unnecessary dependencies, expose secrets, bypass authentication/store permissions, fabricate AI/ML results, or create autonomous actions. Out of scope for this task: Other modules, unrelated refactors, new dependencies, and unapproved features. Test requirement: Final checkpoint and artifact list approved. Run the narrow relevant checks and report exact commands and outcomes. Expected output: focused implementation, meaningful tests, and concise notes on files changed, decisions, risks, and next dependency. Code quality: small readable changes, type/validation/error handling appropriate to the existing project, no duplicated business formulas, and no generated or sensitive data committed.</w:t>
      </w:r>
    </w:p>
    <w:p>
      <w:pPr>
        <w:keepLines/>
        <w:spacing w:after="40"/>
      </w:pPr>
      <w:r>
        <w:rPr>
          <w:b/>
          <w:sz w:val="17"/>
        </w:rPr>
        <w:t xml:space="preserve">Expected Codex output: </w:t>
      </w:r>
      <w:r>
        <w:rPr>
          <w:sz w:val="17"/>
        </w:rPr>
        <w:t>A focused change for VIVA-03, relevant tests, a file-change summary, and exact commands/results. No unrelated implementation.</w:t>
      </w:r>
    </w:p>
    <w:p>
      <w:pPr>
        <w:keepLines/>
        <w:spacing w:after="40"/>
      </w:pPr>
      <w:r>
        <w:rPr>
          <w:b/>
          <w:sz w:val="17"/>
        </w:rPr>
        <w:t xml:space="preserve">How to inspect: </w:t>
      </w:r>
      <w:r>
        <w:rPr>
          <w:sz w:val="17"/>
        </w:rPr>
        <w:t>Review the diff for these boundaries: Report actual contributions; never infer credit from planned owners. Confirm only expected files changed, validation/permissions match the contract, and tests exercise the requirement.</w:t>
      </w:r>
    </w:p>
    <w:p>
      <w:pPr>
        <w:keepLines/>
        <w:spacing w:after="40"/>
      </w:pPr>
      <w:r>
        <w:rPr>
          <w:b/>
          <w:sz w:val="17"/>
        </w:rPr>
        <w:t xml:space="preserve">How to understand: </w:t>
      </w:r>
      <w:r>
        <w:rPr>
          <w:sz w:val="17"/>
        </w:rPr>
        <w:t>Explain in your own words how Release management; academic integrity. support this task; trace one normal case and one failure case through the code.</w:t>
      </w:r>
    </w:p>
    <w:p>
      <w:pPr>
        <w:keepLines/>
        <w:spacing w:after="40"/>
      </w:pPr>
      <w:r>
        <w:rPr>
          <w:b/>
          <w:sz w:val="17"/>
        </w:rPr>
        <w:t xml:space="preserve">Run commands: </w:t>
      </w:r>
      <w:r>
        <w:rPr>
          <w:sz w:val="17"/>
        </w:rPr>
        <w:t>Use verified environment commands from SETUP-07. Typical checks: backend: `python manage.py check` and the focused Django test module; frontend: `npm run lint`, focused test, and `npm run build`. Run only commands applicable to changed code and report exact outcomes.</w:t>
      </w:r>
    </w:p>
    <w:p>
      <w:pPr>
        <w:keepLines/>
        <w:spacing w:after="40"/>
      </w:pPr>
      <w:r>
        <w:rPr>
          <w:b/>
          <w:sz w:val="17"/>
        </w:rPr>
        <w:t xml:space="preserve">Test steps / expected result: </w:t>
      </w:r>
      <w:r>
        <w:rPr>
          <w:sz w:val="17"/>
        </w:rPr>
        <w:t>Final checkpoint and artifact list approved. Success means the target is present, tests pass, and failure behavior is understandable.</w:t>
      </w:r>
    </w:p>
    <w:p>
      <w:pPr>
        <w:keepLines/>
        <w:spacing w:after="40"/>
      </w:pPr>
      <w:r>
        <w:rPr>
          <w:b/>
          <w:sz w:val="17"/>
        </w:rPr>
        <w:t xml:space="preserve">Common errors: </w:t>
      </w:r>
      <w:r>
        <w:rPr>
          <w:sz w:val="17"/>
        </w:rPr>
        <w:t>If the DB is unavailable, verify PostgreSQL service, database name, credentials, and env loading. If imports/routes fail, check app registration and URL inclusion. If an API/UI mismatch appears, compare against docs/api-contract.md and correct the contract or implementation deliberately; do not patch around it.</w:t>
      </w:r>
    </w:p>
    <w:p>
      <w:pPr>
        <w:keepLines/>
        <w:spacing w:after="40"/>
      </w:pPr>
      <w:r>
        <w:rPr>
          <w:b/>
          <w:sz w:val="17"/>
        </w:rPr>
        <w:t xml:space="preserve">Git milestone: </w:t>
      </w:r>
      <w:r>
        <w:rPr>
          <w:sz w:val="17"/>
        </w:rPr>
        <w:t>After review and passing tests, commit only this task. Suggested: `git add &lt;reviewed-files&gt; &amp;&amp; git commit -m "VIVA-03: freeze final release, evidence, and contribution record"`. Use a feature branch only when it helps isolate a risky/long feature; no empty commits.</w:t>
      </w:r>
    </w:p>
    <w:p>
      <w:pPr>
        <w:keepLines/>
        <w:spacing w:after="40"/>
      </w:pPr>
      <w:r>
        <w:rPr>
          <w:b/>
          <w:sz w:val="17"/>
        </w:rPr>
        <w:t xml:space="preserve">Viva questions: </w:t>
      </w:r>
      <w:r>
        <w:rPr>
          <w:sz w:val="17"/>
        </w:rPr>
        <w:t>1. What requirement does VIVA-03 satisfy? 2. Which data/API/UI boundary does it change? 3. How is invalid or unauthorized input handled? 4. What test proves it works? 5. What limitation remains?</w:t>
      </w:r>
    </w:p>
    <w:p>
      <w:pPr>
        <w:keepLines/>
        <w:spacing w:after="40"/>
      </w:pPr>
      <w:r>
        <w:rPr>
          <w:b/>
          <w:sz w:val="17"/>
        </w:rPr>
        <w:t xml:space="preserve">Definition of Done: </w:t>
      </w:r>
      <w:r>
        <w:rPr>
          <w:sz w:val="17"/>
        </w:rPr>
        <w:t>☐ Scope met  ☐ Code understood  ☐ Focused tests pass  ☐ No unrelated changes  ☐ Evidence recorded  ☐ Commit created  ☐ Docs updated if affected  ☐ Viva explanation ready</w:t>
      </w:r>
    </w:p>
    <w:p>
      <w:pPr>
        <w:spacing w:after="60"/>
      </w:pPr>
    </w:p>
    <w:p>
      <w:pPr>
        <w:pStyle w:val="Heading1"/>
      </w:pPr>
      <w:r>
        <w:t>9. Responsibility Matrix</w:t>
      </w:r>
    </w:p>
    <w:p>
      <w:r>
        <w:t>This matrix follows the proposal’s workstream split and separately identifies who will perform each task. Monira will carry out all hands-on work at the student’s request, including Trisha-led frontend/UI tasks. Planned proposal leads do not establish who actually contributed; record only completed work and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2880"/>
        <w:gridCol w:w="2160"/>
        <w:gridCol w:w="2160"/>
        <w:gridCol w:w="1872"/>
      </w:tblGrid>
      <w:tr>
        <w:trPr>
          <w:tblHeader w:val="true"/>
        </w:trPr>
        <w:tc>
          <w:tcPr>
            <w:tcW w:type="dxa" w:w="2033"/>
            <w:vAlign w:val="center"/>
            <w:shd w:fill="245A7A"/>
          </w:tcPr>
          <w:p>
            <w:pPr>
              <w:spacing w:after="20" w:before="0"/>
            </w:pPr>
            <w:r/>
            <w:r>
              <w:rPr>
                <w:rFonts w:ascii="Arial" w:hAnsi="Arial"/>
                <w:b/>
                <w:color w:val="FFFFFF"/>
                <w:sz w:val="16"/>
              </w:rPr>
              <w:t>Work area</w:t>
            </w:r>
          </w:p>
        </w:tc>
        <w:tc>
          <w:tcPr>
            <w:tcW w:type="dxa" w:w="2033"/>
            <w:vAlign w:val="center"/>
            <w:shd w:fill="245A7A"/>
          </w:tcPr>
          <w:p>
            <w:pPr>
              <w:spacing w:after="20" w:before="0"/>
            </w:pPr>
            <w:r/>
            <w:r>
              <w:rPr>
                <w:rFonts w:ascii="Arial" w:hAnsi="Arial"/>
                <w:b/>
                <w:color w:val="FFFFFF"/>
                <w:sz w:val="16"/>
              </w:rPr>
              <w:t>Task IDs</w:t>
            </w:r>
          </w:p>
        </w:tc>
        <w:tc>
          <w:tcPr>
            <w:tcW w:type="dxa" w:w="2033"/>
            <w:vAlign w:val="center"/>
            <w:shd w:fill="245A7A"/>
          </w:tcPr>
          <w:p>
            <w:pPr>
              <w:spacing w:after="20" w:before="0"/>
            </w:pPr>
            <w:r/>
            <w:r>
              <w:rPr>
                <w:rFonts w:ascii="Arial" w:hAnsi="Arial"/>
                <w:b/>
                <w:color w:val="FFFFFF"/>
                <w:sz w:val="16"/>
              </w:rPr>
              <w:t>Proposal lead</w:t>
            </w:r>
          </w:p>
        </w:tc>
        <w:tc>
          <w:tcPr>
            <w:tcW w:type="dxa" w:w="2033"/>
            <w:vAlign w:val="center"/>
            <w:shd w:fill="245A7A"/>
          </w:tcPr>
          <w:p>
            <w:pPr>
              <w:spacing w:after="20" w:before="0"/>
            </w:pPr>
            <w:r/>
            <w:r>
              <w:rPr>
                <w:rFonts w:ascii="Arial" w:hAnsi="Arial"/>
                <w:b/>
                <w:color w:val="FFFFFF"/>
                <w:sz w:val="16"/>
              </w:rPr>
              <w:t>Hands-on operator</w:t>
            </w:r>
          </w:p>
        </w:tc>
        <w:tc>
          <w:tcPr>
            <w:tcW w:type="dxa" w:w="2033"/>
            <w:vAlign w:val="center"/>
            <w:shd w:fill="245A7A"/>
          </w:tcPr>
          <w:p>
            <w:pPr>
              <w:spacing w:after="20" w:before="0"/>
            </w:pPr>
            <w:r/>
            <w:r>
              <w:rPr>
                <w:rFonts w:ascii="Arial" w:hAnsi="Arial"/>
                <w:b/>
                <w:color w:val="FFFFFF"/>
                <w:sz w:val="16"/>
              </w:rPr>
              <w:t>Contribution record</w:t>
            </w:r>
          </w:p>
        </w:tc>
      </w:tr>
      <w:tr>
        <w:tc>
          <w:tcPr>
            <w:tcW w:type="dxa" w:w="1296"/>
            <w:vAlign w:val="center"/>
          </w:tcPr>
          <w:p>
            <w:pPr>
              <w:spacing w:after="20" w:before="0"/>
            </w:pPr>
            <w:r/>
            <w:r>
              <w:rPr>
                <w:rFonts w:ascii="Arial" w:hAnsi="Arial"/>
                <w:b w:val="0"/>
                <w:color w:val="222222"/>
                <w:sz w:val="15"/>
              </w:rPr>
              <w:t>Planning and decisions</w:t>
            </w:r>
          </w:p>
        </w:tc>
        <w:tc>
          <w:tcPr>
            <w:tcW w:type="dxa" w:w="2880"/>
            <w:vAlign w:val="center"/>
          </w:tcPr>
          <w:p>
            <w:pPr>
              <w:spacing w:after="20" w:before="0"/>
            </w:pPr>
            <w:r/>
            <w:r>
              <w:rPr>
                <w:rFonts w:ascii="Arial" w:hAnsi="Arial"/>
                <w:b w:val="0"/>
                <w:color w:val="222222"/>
                <w:sz w:val="15"/>
              </w:rPr>
              <w:t>PLAN-01–06</w:t>
            </w:r>
          </w:p>
        </w:tc>
        <w:tc>
          <w:tcPr>
            <w:tcW w:type="dxa" w:w="2160"/>
            <w:vAlign w:val="center"/>
          </w:tcPr>
          <w:p>
            <w:pPr>
              <w:spacing w:after="20" w:before="0"/>
            </w:pPr>
            <w:r/>
            <w:r>
              <w:rPr>
                <w:rFonts w:ascii="Arial" w:hAnsi="Arial"/>
                <w:b w:val="0"/>
                <w:color w:val="222222"/>
                <w:sz w:val="15"/>
              </w:rPr>
              <w:t>Joint</w:t>
            </w:r>
          </w:p>
        </w:tc>
        <w:tc>
          <w:tcPr>
            <w:tcW w:type="dxa" w:w="2160"/>
            <w:vAlign w:val="center"/>
          </w:tcPr>
          <w:p>
            <w:pPr>
              <w:spacing w:after="20" w:before="0"/>
            </w:pPr>
            <w:r/>
            <w:r>
              <w:rPr>
                <w:rFonts w:ascii="Arial" w:hAnsi="Arial"/>
                <w:b w:val="0"/>
                <w:color w:val="222222"/>
                <w:sz w:val="15"/>
              </w:rPr>
              <w:t>Monira (you)</w:t>
            </w:r>
          </w:p>
        </w:tc>
        <w:tc>
          <w:tcPr>
            <w:tcW w:type="dxa" w:w="1872"/>
            <w:vAlign w:val="center"/>
          </w:tcPr>
          <w:p>
            <w:pPr>
              <w:spacing w:after="20" w:before="0"/>
            </w:pPr>
            <w:r/>
            <w:r>
              <w:rPr>
                <w:rFonts w:ascii="Arial" w:hAnsi="Arial"/>
                <w:b w:val="0"/>
                <w:color w:val="222222"/>
                <w:sz w:val="15"/>
              </w:rPr>
              <w:t>Record actual participation</w:t>
            </w:r>
          </w:p>
        </w:tc>
      </w:tr>
      <w:tr>
        <w:tc>
          <w:tcPr>
            <w:tcW w:type="dxa" w:w="1296"/>
            <w:vAlign w:val="center"/>
          </w:tcPr>
          <w:p>
            <w:pPr>
              <w:spacing w:after="20" w:before="0"/>
            </w:pPr>
            <w:r/>
            <w:r>
              <w:rPr>
                <w:rFonts w:ascii="Arial" w:hAnsi="Arial"/>
                <w:b w:val="0"/>
                <w:color w:val="222222"/>
                <w:sz w:val="15"/>
              </w:rPr>
              <w:t>Repository/backend/database/auth</w:t>
            </w:r>
          </w:p>
        </w:tc>
        <w:tc>
          <w:tcPr>
            <w:tcW w:type="dxa" w:w="2880"/>
            <w:vAlign w:val="center"/>
          </w:tcPr>
          <w:p>
            <w:pPr>
              <w:spacing w:after="20" w:before="0"/>
            </w:pPr>
            <w:r/>
            <w:r>
              <w:rPr>
                <w:rFonts w:ascii="Arial" w:hAnsi="Arial"/>
                <w:b w:val="0"/>
                <w:color w:val="222222"/>
                <w:sz w:val="15"/>
              </w:rPr>
              <w:t>SETUP-01–04, BACKEND-01–05, DB-01–05, AUTH-01–04</w:t>
            </w:r>
          </w:p>
        </w:tc>
        <w:tc>
          <w:tcPr>
            <w:tcW w:type="dxa" w:w="2160"/>
            <w:vAlign w:val="center"/>
          </w:tcPr>
          <w:p>
            <w:pPr>
              <w:spacing w:after="20" w:before="0"/>
            </w:pPr>
            <w:r/>
            <w:r>
              <w:rPr>
                <w:rFonts w:ascii="Arial" w:hAnsi="Arial"/>
                <w:b w:val="0"/>
                <w:color w:val="222222"/>
                <w:sz w:val="15"/>
              </w:rPr>
              <w:t>Monira</w:t>
            </w:r>
          </w:p>
        </w:tc>
        <w:tc>
          <w:tcPr>
            <w:tcW w:type="dxa" w:w="2160"/>
            <w:vAlign w:val="center"/>
          </w:tcPr>
          <w:p>
            <w:pPr>
              <w:spacing w:after="20" w:before="0"/>
            </w:pPr>
            <w:r/>
            <w:r>
              <w:rPr>
                <w:rFonts w:ascii="Arial" w:hAnsi="Arial"/>
                <w:b w:val="0"/>
                <w:color w:val="222222"/>
                <w:sz w:val="15"/>
              </w:rPr>
              <w:t>Monira (you)</w:t>
            </w:r>
          </w:p>
        </w:tc>
        <w:tc>
          <w:tcPr>
            <w:tcW w:type="dxa" w:w="1872"/>
            <w:vAlign w:val="center"/>
          </w:tcPr>
          <w:p>
            <w:pPr>
              <w:spacing w:after="20" w:before="0"/>
            </w:pPr>
            <w:r/>
            <w:r>
              <w:rPr>
                <w:rFonts w:ascii="Arial" w:hAnsi="Arial"/>
                <w:b w:val="0"/>
                <w:color w:val="222222"/>
                <w:sz w:val="15"/>
              </w:rPr>
              <w:t>Record actual participation</w:t>
            </w:r>
          </w:p>
        </w:tc>
      </w:tr>
      <w:tr>
        <w:tc>
          <w:tcPr>
            <w:tcW w:type="dxa" w:w="1296"/>
            <w:vAlign w:val="center"/>
          </w:tcPr>
          <w:p>
            <w:pPr>
              <w:spacing w:after="20" w:before="0"/>
            </w:pPr>
            <w:r/>
            <w:r>
              <w:rPr>
                <w:rFonts w:ascii="Arial" w:hAnsi="Arial"/>
                <w:b w:val="0"/>
                <w:color w:val="222222"/>
                <w:sz w:val="15"/>
              </w:rPr>
              <w:t>Frontend and UX</w:t>
            </w:r>
          </w:p>
        </w:tc>
        <w:tc>
          <w:tcPr>
            <w:tcW w:type="dxa" w:w="2880"/>
            <w:vAlign w:val="center"/>
          </w:tcPr>
          <w:p>
            <w:pPr>
              <w:spacing w:after="20" w:before="0"/>
            </w:pPr>
            <w:r/>
            <w:r>
              <w:rPr>
                <w:rFonts w:ascii="Arial" w:hAnsi="Arial"/>
                <w:b w:val="0"/>
                <w:color w:val="222222"/>
                <w:sz w:val="15"/>
              </w:rPr>
              <w:t>SETUP-05, FRONTEND-01–03, feature UI tasks</w:t>
            </w:r>
          </w:p>
        </w:tc>
        <w:tc>
          <w:tcPr>
            <w:tcW w:type="dxa" w:w="2160"/>
            <w:vAlign w:val="center"/>
          </w:tcPr>
          <w:p>
            <w:pPr>
              <w:spacing w:after="20" w:before="0"/>
            </w:pPr>
            <w:r/>
            <w:r>
              <w:rPr>
                <w:rFonts w:ascii="Arial" w:hAnsi="Arial"/>
                <w:b w:val="0"/>
                <w:color w:val="222222"/>
                <w:sz w:val="15"/>
              </w:rPr>
              <w:t>Rukaiya</w:t>
            </w:r>
          </w:p>
        </w:tc>
        <w:tc>
          <w:tcPr>
            <w:tcW w:type="dxa" w:w="2160"/>
            <w:vAlign w:val="center"/>
          </w:tcPr>
          <w:p>
            <w:pPr>
              <w:spacing w:after="20" w:before="0"/>
            </w:pPr>
            <w:r/>
            <w:r>
              <w:rPr>
                <w:rFonts w:ascii="Arial" w:hAnsi="Arial"/>
                <w:b w:val="0"/>
                <w:color w:val="222222"/>
                <w:sz w:val="15"/>
              </w:rPr>
              <w:t>Monira (you)</w:t>
            </w:r>
          </w:p>
        </w:tc>
        <w:tc>
          <w:tcPr>
            <w:tcW w:type="dxa" w:w="1872"/>
            <w:vAlign w:val="center"/>
          </w:tcPr>
          <w:p>
            <w:pPr>
              <w:spacing w:after="20" w:before="0"/>
            </w:pPr>
            <w:r/>
            <w:r>
              <w:rPr>
                <w:rFonts w:ascii="Arial" w:hAnsi="Arial"/>
                <w:b w:val="0"/>
                <w:color w:val="222222"/>
                <w:sz w:val="15"/>
              </w:rPr>
              <w:t>Record actual participation</w:t>
            </w:r>
          </w:p>
        </w:tc>
      </w:tr>
      <w:tr>
        <w:tc>
          <w:tcPr>
            <w:tcW w:type="dxa" w:w="1296"/>
            <w:vAlign w:val="center"/>
          </w:tcPr>
          <w:p>
            <w:pPr>
              <w:spacing w:after="20" w:before="0"/>
            </w:pPr>
            <w:r/>
            <w:r>
              <w:rPr>
                <w:rFonts w:ascii="Arial" w:hAnsi="Arial"/>
                <w:b w:val="0"/>
                <w:color w:val="222222"/>
                <w:sz w:val="15"/>
              </w:rPr>
              <w:t>Operational records</w:t>
            </w:r>
          </w:p>
        </w:tc>
        <w:tc>
          <w:tcPr>
            <w:tcW w:type="dxa" w:w="2880"/>
            <w:vAlign w:val="center"/>
          </w:tcPr>
          <w:p>
            <w:pPr>
              <w:spacing w:after="20" w:before="0"/>
            </w:pPr>
            <w:r/>
            <w:r>
              <w:rPr>
                <w:rFonts w:ascii="Arial" w:hAnsi="Arial"/>
                <w:b w:val="0"/>
                <w:color w:val="222222"/>
                <w:sz w:val="15"/>
              </w:rPr>
              <w:t>PRODUCT, INV, CUSTOMER, ORDER, EXP</w:t>
            </w:r>
          </w:p>
        </w:tc>
        <w:tc>
          <w:tcPr>
            <w:tcW w:type="dxa" w:w="2160"/>
            <w:vAlign w:val="center"/>
          </w:tcPr>
          <w:p>
            <w:pPr>
              <w:spacing w:after="20" w:before="0"/>
            </w:pPr>
            <w:r/>
            <w:r>
              <w:rPr>
                <w:rFonts w:ascii="Arial" w:hAnsi="Arial"/>
                <w:b w:val="0"/>
                <w:color w:val="222222"/>
                <w:sz w:val="15"/>
              </w:rPr>
              <w:t>Monira API / Rukaiya UI</w:t>
            </w:r>
          </w:p>
        </w:tc>
        <w:tc>
          <w:tcPr>
            <w:tcW w:type="dxa" w:w="2160"/>
            <w:vAlign w:val="center"/>
          </w:tcPr>
          <w:p>
            <w:pPr>
              <w:spacing w:after="20" w:before="0"/>
            </w:pPr>
            <w:r/>
            <w:r>
              <w:rPr>
                <w:rFonts w:ascii="Arial" w:hAnsi="Arial"/>
                <w:b w:val="0"/>
                <w:color w:val="222222"/>
                <w:sz w:val="15"/>
              </w:rPr>
              <w:t>Monira (you)</w:t>
            </w:r>
          </w:p>
        </w:tc>
        <w:tc>
          <w:tcPr>
            <w:tcW w:type="dxa" w:w="1872"/>
            <w:vAlign w:val="center"/>
          </w:tcPr>
          <w:p>
            <w:pPr>
              <w:spacing w:after="20" w:before="0"/>
            </w:pPr>
            <w:r/>
            <w:r>
              <w:rPr>
                <w:rFonts w:ascii="Arial" w:hAnsi="Arial"/>
                <w:b w:val="0"/>
                <w:color w:val="222222"/>
                <w:sz w:val="15"/>
              </w:rPr>
              <w:t>Record actual participation</w:t>
            </w:r>
          </w:p>
        </w:tc>
      </w:tr>
      <w:tr>
        <w:tc>
          <w:tcPr>
            <w:tcW w:type="dxa" w:w="1296"/>
            <w:vAlign w:val="center"/>
          </w:tcPr>
          <w:p>
            <w:pPr>
              <w:spacing w:after="20" w:before="0"/>
            </w:pPr>
            <w:r/>
            <w:r>
              <w:rPr>
                <w:rFonts w:ascii="Arial" w:hAnsi="Arial"/>
                <w:b w:val="0"/>
                <w:color w:val="222222"/>
                <w:sz w:val="15"/>
              </w:rPr>
              <w:t>Analytics, profit, dashboard</w:t>
            </w:r>
          </w:p>
        </w:tc>
        <w:tc>
          <w:tcPr>
            <w:tcW w:type="dxa" w:w="2880"/>
            <w:vAlign w:val="center"/>
          </w:tcPr>
          <w:p>
            <w:pPr>
              <w:spacing w:after="20" w:before="0"/>
            </w:pPr>
            <w:r/>
            <w:r>
              <w:rPr>
                <w:rFonts w:ascii="Arial" w:hAnsi="Arial"/>
                <w:b w:val="0"/>
                <w:color w:val="222222"/>
                <w:sz w:val="15"/>
              </w:rPr>
              <w:t>ANALYTICS, PROFIT, DASH</w:t>
            </w:r>
          </w:p>
        </w:tc>
        <w:tc>
          <w:tcPr>
            <w:tcW w:type="dxa" w:w="2160"/>
            <w:vAlign w:val="center"/>
          </w:tcPr>
          <w:p>
            <w:pPr>
              <w:spacing w:after="20" w:before="0"/>
            </w:pPr>
            <w:r/>
            <w:r>
              <w:rPr>
                <w:rFonts w:ascii="Arial" w:hAnsi="Arial"/>
                <w:b w:val="0"/>
                <w:color w:val="222222"/>
                <w:sz w:val="15"/>
              </w:rPr>
              <w:t>Monira calculations/API / Rukaiya UI</w:t>
            </w:r>
          </w:p>
        </w:tc>
        <w:tc>
          <w:tcPr>
            <w:tcW w:type="dxa" w:w="2160"/>
            <w:vAlign w:val="center"/>
          </w:tcPr>
          <w:p>
            <w:pPr>
              <w:spacing w:after="20" w:before="0"/>
            </w:pPr>
            <w:r/>
            <w:r>
              <w:rPr>
                <w:rFonts w:ascii="Arial" w:hAnsi="Arial"/>
                <w:b w:val="0"/>
                <w:color w:val="222222"/>
                <w:sz w:val="15"/>
              </w:rPr>
              <w:t>Monira (you)</w:t>
            </w:r>
          </w:p>
        </w:tc>
        <w:tc>
          <w:tcPr>
            <w:tcW w:type="dxa" w:w="1872"/>
            <w:vAlign w:val="center"/>
          </w:tcPr>
          <w:p>
            <w:pPr>
              <w:spacing w:after="20" w:before="0"/>
            </w:pPr>
            <w:r/>
            <w:r>
              <w:rPr>
                <w:rFonts w:ascii="Arial" w:hAnsi="Arial"/>
                <w:b w:val="0"/>
                <w:color w:val="222222"/>
                <w:sz w:val="15"/>
              </w:rPr>
              <w:t>Record actual participation</w:t>
            </w:r>
          </w:p>
        </w:tc>
      </w:tr>
      <w:tr>
        <w:tc>
          <w:tcPr>
            <w:tcW w:type="dxa" w:w="1296"/>
            <w:vAlign w:val="center"/>
          </w:tcPr>
          <w:p>
            <w:pPr>
              <w:spacing w:after="20" w:before="0"/>
            </w:pPr>
            <w:r/>
            <w:r>
              <w:rPr>
                <w:rFonts w:ascii="Arial" w:hAnsi="Arial"/>
                <w:b w:val="0"/>
                <w:color w:val="222222"/>
                <w:sz w:val="15"/>
              </w:rPr>
              <w:t>AI/ML features</w:t>
            </w:r>
          </w:p>
        </w:tc>
        <w:tc>
          <w:tcPr>
            <w:tcW w:type="dxa" w:w="2880"/>
            <w:vAlign w:val="center"/>
          </w:tcPr>
          <w:p>
            <w:pPr>
              <w:spacing w:after="20" w:before="0"/>
            </w:pPr>
            <w:r/>
            <w:r>
              <w:rPr>
                <w:rFonts w:ascii="Arial" w:hAnsi="Arial"/>
                <w:b w:val="0"/>
                <w:color w:val="222222"/>
                <w:sz w:val="15"/>
              </w:rPr>
              <w:t>ASSISTANT, ADVISOR, SEGMENT, FORECAST, SIM</w:t>
            </w:r>
          </w:p>
        </w:tc>
        <w:tc>
          <w:tcPr>
            <w:tcW w:type="dxa" w:w="2160"/>
            <w:vAlign w:val="center"/>
          </w:tcPr>
          <w:p>
            <w:pPr>
              <w:spacing w:after="20" w:before="0"/>
            </w:pPr>
            <w:r/>
            <w:r>
              <w:rPr>
                <w:rFonts w:ascii="Arial" w:hAnsi="Arial"/>
                <w:b w:val="0"/>
                <w:color w:val="222222"/>
                <w:sz w:val="15"/>
              </w:rPr>
              <w:t>Monira services / Rukaiya UI</w:t>
            </w:r>
          </w:p>
        </w:tc>
        <w:tc>
          <w:tcPr>
            <w:tcW w:type="dxa" w:w="2160"/>
            <w:vAlign w:val="center"/>
          </w:tcPr>
          <w:p>
            <w:pPr>
              <w:spacing w:after="20" w:before="0"/>
            </w:pPr>
            <w:r/>
            <w:r>
              <w:rPr>
                <w:rFonts w:ascii="Arial" w:hAnsi="Arial"/>
                <w:b w:val="0"/>
                <w:color w:val="222222"/>
                <w:sz w:val="15"/>
              </w:rPr>
              <w:t>Monira (you)</w:t>
            </w:r>
          </w:p>
        </w:tc>
        <w:tc>
          <w:tcPr>
            <w:tcW w:type="dxa" w:w="1872"/>
            <w:vAlign w:val="center"/>
          </w:tcPr>
          <w:p>
            <w:pPr>
              <w:spacing w:after="20" w:before="0"/>
            </w:pPr>
            <w:r/>
            <w:r>
              <w:rPr>
                <w:rFonts w:ascii="Arial" w:hAnsi="Arial"/>
                <w:b w:val="0"/>
                <w:color w:val="222222"/>
                <w:sz w:val="15"/>
              </w:rPr>
              <w:t>Record actual participation</w:t>
            </w:r>
          </w:p>
        </w:tc>
      </w:tr>
      <w:tr>
        <w:tc>
          <w:tcPr>
            <w:tcW w:type="dxa" w:w="1296"/>
            <w:vAlign w:val="center"/>
          </w:tcPr>
          <w:p>
            <w:pPr>
              <w:spacing w:after="20" w:before="0"/>
            </w:pPr>
            <w:r/>
            <w:r>
              <w:rPr>
                <w:rFonts w:ascii="Arial" w:hAnsi="Arial"/>
                <w:b w:val="0"/>
                <w:color w:val="222222"/>
                <w:sz w:val="15"/>
              </w:rPr>
              <w:t>Testing, release, documentation, viva</w:t>
            </w:r>
          </w:p>
        </w:tc>
        <w:tc>
          <w:tcPr>
            <w:tcW w:type="dxa" w:w="2880"/>
            <w:vAlign w:val="center"/>
          </w:tcPr>
          <w:p>
            <w:pPr>
              <w:spacing w:after="20" w:before="0"/>
            </w:pPr>
            <w:r/>
            <w:r>
              <w:rPr>
                <w:rFonts w:ascii="Arial" w:hAnsi="Arial"/>
                <w:b w:val="0"/>
                <w:color w:val="222222"/>
                <w:sz w:val="15"/>
              </w:rPr>
              <w:t>INTEGRATION, TEST, SECURITY, DEPLOY, DOC, VIVA</w:t>
            </w:r>
          </w:p>
        </w:tc>
        <w:tc>
          <w:tcPr>
            <w:tcW w:type="dxa" w:w="2160"/>
            <w:vAlign w:val="center"/>
          </w:tcPr>
          <w:p>
            <w:pPr>
              <w:spacing w:after="20" w:before="0"/>
            </w:pPr>
            <w:r/>
            <w:r>
              <w:rPr>
                <w:rFonts w:ascii="Arial" w:hAnsi="Arial"/>
                <w:b w:val="0"/>
                <w:color w:val="222222"/>
                <w:sz w:val="15"/>
              </w:rPr>
              <w:t>Joint</w:t>
            </w:r>
          </w:p>
        </w:tc>
        <w:tc>
          <w:tcPr>
            <w:tcW w:type="dxa" w:w="2160"/>
            <w:vAlign w:val="center"/>
          </w:tcPr>
          <w:p>
            <w:pPr>
              <w:spacing w:after="20" w:before="0"/>
            </w:pPr>
            <w:r/>
            <w:r>
              <w:rPr>
                <w:rFonts w:ascii="Arial" w:hAnsi="Arial"/>
                <w:b w:val="0"/>
                <w:color w:val="222222"/>
                <w:sz w:val="15"/>
              </w:rPr>
              <w:t>Monira (you)</w:t>
            </w:r>
          </w:p>
        </w:tc>
        <w:tc>
          <w:tcPr>
            <w:tcW w:type="dxa" w:w="1872"/>
            <w:vAlign w:val="center"/>
          </w:tcPr>
          <w:p>
            <w:pPr>
              <w:spacing w:after="20" w:before="0"/>
            </w:pPr>
            <w:r/>
            <w:r>
              <w:rPr>
                <w:rFonts w:ascii="Arial" w:hAnsi="Arial"/>
                <w:b w:val="0"/>
                <w:color w:val="222222"/>
                <w:sz w:val="15"/>
              </w:rPr>
              <w:t>Record actual participation</w:t>
            </w:r>
          </w:p>
        </w:tc>
      </w:tr>
    </w:tbl>
    <w:p>
      <w:pPr>
        <w:pStyle w:val="Heading1"/>
      </w:pPr>
      <w:r>
        <w:t>10. Project Checkpoints</w:t>
      </w:r>
    </w:p>
    <w:p>
      <w:pPr>
        <w:pStyle w:val="ListBullet"/>
      </w:pPr>
      <w:r>
        <w:rPr>
          <w:b/>
        </w:rPr>
        <w:t xml:space="preserve">CHECKPOINT-01 — Project skeleton runs. </w:t>
      </w:r>
      <w:r>
        <w:t>Gate: SETUP-01–07; BACKEND-01–05; FRONTEND-01–03.</w:t>
      </w:r>
    </w:p>
    <w:p>
      <w:pPr>
        <w:pStyle w:val="ListBullet"/>
      </w:pPr>
      <w:r>
        <w:rPr>
          <w:b/>
        </w:rPr>
        <w:t xml:space="preserve">CHECKPOINT-02 — Authentication and store isolation work. </w:t>
      </w:r>
      <w:r>
        <w:t>Gate: DB-01–05; AUTH-01–06.</w:t>
      </w:r>
    </w:p>
    <w:p>
      <w:pPr>
        <w:pStyle w:val="ListBullet"/>
      </w:pPr>
      <w:r>
        <w:rPr>
          <w:b/>
        </w:rPr>
        <w:t xml:space="preserve">CHECKPOINT-03 — Core catalogue and stock records work. </w:t>
      </w:r>
      <w:r>
        <w:t>Gate: DATA-01–04; PRODUCT-01–07; INV-01–06.</w:t>
      </w:r>
    </w:p>
    <w:p>
      <w:pPr>
        <w:pStyle w:val="ListBullet"/>
      </w:pPr>
      <w:r>
        <w:rPr>
          <w:b/>
        </w:rPr>
        <w:t xml:space="preserve">CHECKPOINT-04 — Customer and order flow works. </w:t>
      </w:r>
      <w:r>
        <w:t>Gate: CUSTOMER-01–05; ORDER-01–08; EXPENSE-01–04.</w:t>
      </w:r>
    </w:p>
    <w:p>
      <w:pPr>
        <w:pStyle w:val="ListBullet"/>
      </w:pPr>
      <w:r>
        <w:rPr>
          <w:b/>
        </w:rPr>
        <w:t xml:space="preserve">CHECKPOINT-05 — Dashboard and profit calculations verified. </w:t>
      </w:r>
      <w:r>
        <w:t>Gate: ANALYTICS-01–05; PROFIT-01–06; DASH-01–04.</w:t>
      </w:r>
    </w:p>
    <w:p>
      <w:pPr>
        <w:pStyle w:val="ListBullet"/>
      </w:pPr>
      <w:r>
        <w:rPr>
          <w:b/>
        </w:rPr>
        <w:t xml:space="preserve">CHECKPOINT-06 — Assistant returns grounded drafts only. </w:t>
      </w:r>
      <w:r>
        <w:t>Gate: ASSISTANT-01–08.</w:t>
      </w:r>
    </w:p>
    <w:p>
      <w:pPr>
        <w:pStyle w:val="ListBullet"/>
      </w:pPr>
      <w:r>
        <w:rPr>
          <w:b/>
        </w:rPr>
        <w:t xml:space="preserve">CHECKPOINT-07 — Advisor uses verified metrics. </w:t>
      </w:r>
      <w:r>
        <w:t>Gate: ADVISOR-01–05.</w:t>
      </w:r>
    </w:p>
    <w:p>
      <w:pPr>
        <w:pStyle w:val="ListBullet"/>
      </w:pPr>
      <w:r>
        <w:rPr>
          <w:b/>
        </w:rPr>
        <w:t xml:space="preserve">CHECKPOINT-08 — Behavior segmentation is interpretable. </w:t>
      </w:r>
      <w:r>
        <w:t>Gate: SEGMENT-01–05.</w:t>
      </w:r>
    </w:p>
    <w:p>
      <w:pPr>
        <w:pStyle w:val="ListBullet"/>
      </w:pPr>
      <w:r>
        <w:rPr>
          <w:b/>
        </w:rPr>
        <w:t xml:space="preserve">CHECKPOINT-09 — Forecast is evaluated or reports insufficient data. </w:t>
      </w:r>
      <w:r>
        <w:t>Gate: FORECAST-01–10.</w:t>
      </w:r>
    </w:p>
    <w:p>
      <w:pPr>
        <w:pStyle w:val="ListBullet"/>
      </w:pPr>
      <w:r>
        <w:rPr>
          <w:b/>
        </w:rPr>
        <w:t xml:space="preserve">CHECKPOINT-10 — What-if simulator shows estimate and assumptions. </w:t>
      </w:r>
      <w:r>
        <w:t>Gate: SIM-01–06.</w:t>
      </w:r>
    </w:p>
    <w:p>
      <w:pPr>
        <w:pStyle w:val="ListBullet"/>
      </w:pPr>
      <w:r>
        <w:rPr>
          <w:b/>
        </w:rPr>
        <w:t xml:space="preserve">CHECKPOINT-11 — Full end-to-end workflow passes. </w:t>
      </w:r>
      <w:r>
        <w:t>Gate: INTEGRATION-01–05; TEST-01–05.</w:t>
      </w:r>
    </w:p>
    <w:p>
      <w:pPr>
        <w:pStyle w:val="ListBullet"/>
      </w:pPr>
      <w:r>
        <w:rPr>
          <w:b/>
        </w:rPr>
        <w:t xml:space="preserve">CHECKPOINT-12 — Release/demo build and evidence are complete. </w:t>
      </w:r>
      <w:r>
        <w:t>Gate: TEST-06–07; DEPLOY-01–03; DOC-01–05; VIVA-01–03.</w:t>
      </w:r>
    </w:p>
    <w:p>
      <w:pPr>
        <w:pStyle w:val="Heading1"/>
      </w:pPr>
      <w:r>
        <w:t>11. Progress Tracker Rules</w:t>
      </w:r>
    </w:p>
    <w:p>
      <w:r>
        <w:t>Allowed states: NOT STARTED, READY, IN PROGRESS, BLOCKED, TESTING, COMPLETED. Set READY only when all prerequisites pass. Set BLOCKED with the missing decision/dependency and owner. Set COMPLETED only after the DoD, tests, evidence, and commit are recorded. “Tested” means a named command or manual test was actually run; the commit column records the actual SHA or commit subject.</w:t>
      </w:r>
    </w:p>
    <w:p>
      <w:pPr>
        <w:pStyle w:val="Heading1"/>
      </w:pPr>
      <w:r>
        <w:t>12. Git and Change-Control Rules</w:t>
      </w:r>
    </w:p>
    <w:p>
      <w:pPr>
        <w:pStyle w:val="ListBullet"/>
      </w:pPr>
      <w:r>
        <w:t>Keep one logical task per commit whenever practical. Use a branch for a feature that spans multiple dependent tasks or risks destabilizing main; avoid one branch per trivial edit.</w:t>
      </w:r>
    </w:p>
    <w:p>
      <w:pPr>
        <w:pStyle w:val="ListBullet"/>
      </w:pPr>
      <w:r>
        <w:t>Before asking Codex, state task ID, current branch/status, prerequisite commits, and exact scope. After Codex responds, inspect `git diff --stat` and the full diff before running tests.</w:t>
      </w:r>
    </w:p>
    <w:p>
      <w:pPr>
        <w:pStyle w:val="ListBullet"/>
      </w:pPr>
      <w:r>
        <w:t>Never commit `.env`, provider keys, real customer data, generated database files, model binaries without an approved need, or unreviewed artifacts.</w:t>
      </w:r>
    </w:p>
    <w:p>
      <w:pPr>
        <w:pStyle w:val="ListBullet"/>
      </w:pPr>
      <w:r>
        <w:t>When a schema or API contract changes, update the data dictionary/API docs and add a migration/contract test in the same task where appropriate.</w:t>
      </w:r>
    </w:p>
    <w:p>
      <w:pPr>
        <w:pStyle w:val="ListBullet"/>
      </w:pPr>
      <w:r>
        <w:t>Do not merge a failing task. Revert or repair with a narrow follow-up task and preserve the test evidence.</w:t>
      </w:r>
    </w:p>
    <w:p>
      <w:pPr>
        <w:pStyle w:val="Heading1"/>
      </w:pPr>
      <w:r>
        <w:t>13. Alignment with the Proposal Timeline</w:t>
      </w:r>
    </w:p>
    <w:p>
      <w:r>
        <w:t>The proposal’s 11-week course schedule remains the high-level calendar. This plan expands it into controlled tasks; exact dates depend on the course calendar and approved decisions. Keep the ordering below, and move a feature later rather than compressing its dependency checks.</w:t>
      </w:r>
    </w:p>
    <w:p>
      <w:pPr>
        <w:pStyle w:val="ListBullet"/>
      </w:pPr>
      <w:r>
        <w:rPr>
          <w:b/>
        </w:rPr>
        <w:t xml:space="preserve">Week 1: </w:t>
      </w:r>
      <w:r>
        <w:t>PLAN, SETUP, BACKEND/FRONTEND foundations, ERD/API contracts, initial migrations.</w:t>
      </w:r>
    </w:p>
    <w:p>
      <w:pPr>
        <w:pStyle w:val="ListBullet"/>
      </w:pPr>
      <w:r>
        <w:rPr>
          <w:b/>
        </w:rPr>
        <w:t xml:space="preserve">Week 2: </w:t>
      </w:r>
      <w:r>
        <w:t>Authentication, store isolation, product and inventory core.</w:t>
      </w:r>
    </w:p>
    <w:p>
      <w:pPr>
        <w:pStyle w:val="ListBullet"/>
      </w:pPr>
      <w:r>
        <w:rPr>
          <w:b/>
        </w:rPr>
        <w:t xml:space="preserve">Week 3: </w:t>
      </w:r>
      <w:r>
        <w:t>Customer, order, expense workflows and synthetic data.</w:t>
      </w:r>
    </w:p>
    <w:p>
      <w:pPr>
        <w:pStyle w:val="ListBullet"/>
      </w:pPr>
      <w:r>
        <w:rPr>
          <w:b/>
        </w:rPr>
        <w:t xml:space="preserve">Week 4: </w:t>
      </w:r>
      <w:r>
        <w:t>Sales aggregation, dashboard foundation, AI assistant specification/retrieval.</w:t>
      </w:r>
    </w:p>
    <w:p>
      <w:pPr>
        <w:pStyle w:val="ListBullet"/>
      </w:pPr>
      <w:r>
        <w:rPr>
          <w:b/>
        </w:rPr>
        <w:t xml:space="preserve">Week 5: </w:t>
      </w:r>
      <w:r>
        <w:t>Profit intelligence and business advisor.</w:t>
      </w:r>
    </w:p>
    <w:p>
      <w:pPr>
        <w:pStyle w:val="ListBullet"/>
      </w:pPr>
      <w:r>
        <w:rPr>
          <w:b/>
        </w:rPr>
        <w:t xml:space="preserve">Week 6: </w:t>
      </w:r>
      <w:r>
        <w:t>Customer segmentation.</w:t>
      </w:r>
    </w:p>
    <w:p>
      <w:pPr>
        <w:pStyle w:val="ListBullet"/>
      </w:pPr>
      <w:r>
        <w:rPr>
          <w:b/>
        </w:rPr>
        <w:t xml:space="preserve">Week 7: </w:t>
      </w:r>
      <w:r>
        <w:t>Demand forecast audit, baseline, evaluation; report insufficient data if needed.</w:t>
      </w:r>
    </w:p>
    <w:p>
      <w:pPr>
        <w:pStyle w:val="ListBullet"/>
      </w:pPr>
      <w:r>
        <w:rPr>
          <w:b/>
        </w:rPr>
        <w:t xml:space="preserve">Week 8: </w:t>
      </w:r>
      <w:r>
        <w:t>What-if simulator with approved assumptions.</w:t>
      </w:r>
    </w:p>
    <w:p>
      <w:pPr>
        <w:pStyle w:val="ListBullet"/>
      </w:pPr>
      <w:r>
        <w:rPr>
          <w:b/>
        </w:rPr>
        <w:t xml:space="preserve">Week 9: </w:t>
      </w:r>
      <w:r>
        <w:t>Complete six features, integrate, fix cross-module defects.</w:t>
      </w:r>
    </w:p>
    <w:p>
      <w:pPr>
        <w:pStyle w:val="ListBullet"/>
      </w:pPr>
      <w:r>
        <w:rPr>
          <w:b/>
        </w:rPr>
        <w:t xml:space="preserve">Week 10: </w:t>
      </w:r>
      <w:r>
        <w:t>Security, usability, performance, regression, docs, deployment readiness.</w:t>
      </w:r>
    </w:p>
    <w:p>
      <w:pPr>
        <w:pStyle w:val="ListBullet"/>
      </w:pPr>
      <w:r>
        <w:rPr>
          <w:b/>
        </w:rPr>
        <w:t xml:space="preserve">Week 11: </w:t>
      </w:r>
      <w:r>
        <w:t>Release rehearsal, demo, presentation, viva, final contribution/evidence record.</w:t>
      </w:r>
    </w:p>
    <w:p>
      <w:pPr>
        <w:pStyle w:val="Heading1"/>
      </w:pPr>
      <w:r>
        <w:t>14. Start Gate</w:t>
      </w:r>
    </w:p>
    <w:p>
      <w:r>
        <w:t>This deliverable is the full planning response only. No implementation task or Phase 1 work has started. After reviewing and approving the plan, the user can explicitly say START TASK SETUP-01. Before any code change, verify that required PLAN decisions and the repository audit are recorded; if a prerequisite is missing, resolve it first.</w:t>
      </w:r>
    </w:p>
    <w:p>
      <w:r>
        <w:t>The exact next step remains under the user’s control; no first-task instruction is issued here.</w:t>
      </w:r>
    </w:p>
    <w:sectPr w:rsidR="00FC693F" w:rsidRPr="0006063C" w:rsidSect="00034616">
      <w:headerReference w:type="default" r:id="rId9"/>
      <w:footerReference w:type="default" r:id="rId10"/>
      <w:pgSz w:w="12240" w:h="15840"/>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86474"/>
        <w:sz w:val="16"/>
      </w:rPr>
      <w:t xml:space="preserve">SellerOS Implementation Plan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86474"/>
        <w:sz w:val="16"/>
      </w:rPr>
      <w:t>SELLEROS  |  SE-331  |  CODEX TASK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3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Arial" w:hAnsi="Arial"/>
      <w:color w:val="232B36"/>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SellerOS Codex Implementation Task Master Plan</dc:title>
  <dc:subject>Dependency-aware task decomposition for SE-331 SellerOS</dc:subject>
  <dc:creator>SellerOS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